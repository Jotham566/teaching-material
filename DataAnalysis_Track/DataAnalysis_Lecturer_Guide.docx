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20"/>
      </w:pPr>
    </w:p>
    <w:p>
      <w:pPr>
        <w:spacing w:after="280" w:before="0" w:line="276" w:lineRule="auto"/>
        <w:jc w:val="center"/>
      </w:pPr>
      <w:r>
        <w:rPr>
          <w:rFonts w:ascii="Calibri" w:hAnsi="Calibri"/>
          <w:b/>
          <w:i w:val="0"/>
          <w:color w:val="2E5C8A"/>
          <w:sz w:val="20"/>
        </w:rPr>
        <w:t>LECTURER ONLY</w:t>
      </w:r>
    </w:p>
    <w:p>
      <w:pPr>
        <w:spacing w:after="80" w:before="0" w:line="276" w:lineRule="auto"/>
        <w:jc w:val="center"/>
      </w:pPr>
      <w:r>
        <w:rPr>
          <w:rFonts w:ascii="Calibri" w:hAnsi="Calibri"/>
          <w:b/>
          <w:i w:val="0"/>
          <w:color w:val="1F3864"/>
          <w:sz w:val="44"/>
        </w:rPr>
        <w:t>Data Analysis Track: Stage Directions</w:t>
      </w:r>
    </w:p>
    <w:p>
      <w:pPr>
        <w:spacing w:after="360" w:before="0" w:line="276" w:lineRule="auto"/>
        <w:jc w:val="center"/>
      </w:pPr>
      <w:r>
        <w:rPr>
          <w:rFonts w:ascii="Calibri" w:hAnsi="Calibri"/>
          <w:b w:val="0"/>
          <w:i w:val="0"/>
          <w:color w:val="2E5C8A"/>
          <w:sz w:val="24"/>
        </w:rPr>
        <w:t>Twelve sessions · what to do, in order, on each slide</w:t>
      </w:r>
    </w:p>
    <w:tbl>
      <w:tblPr>
        <w:tblW w:type="auto" w:w="0"/>
        <w:jc w:val="center"/>
        <w:tblLayout w:type="fixed"/>
        <w:tblLook w:firstColumn="1" w:firstRow="1" w:lastColumn="0" w:lastRow="0" w:noHBand="0" w:noVBand="1" w:val="04A0"/>
        <w:tblBorders>
          <w:top w:val="single" w:sz="6" w:space="0" w:color="2E5C8A"/>
          <w:bottom w:val="single" w:sz="6" w:space="0" w:color="2E5C8A"/>
          <w:left w:val="single" w:sz="24" w:space="0" w:color="2E5C8A"/>
          <w:right w:val="single" w:sz="6" w:space="0" w:color="2E5C8A"/>
        </w:tblBorders>
      </w:tblPr>
      <w:tblGrid>
        <w:gridCol w:w="9972"/>
      </w:tblGrid>
      <w:tr>
        <w:tc>
          <w:tcPr>
            <w:tcW w:type="dxa" w:w="9972"/>
            <w:tcMar>
              <w:top w:w="110" w:type="dxa"/>
              <w:start w:w="170" w:type="dxa"/>
              <w:bottom w:w="110" w:type="dxa"/>
              <w:end w:w="140" w:type="dxa"/>
            </w:tcMar>
            <w:shd w:val="clear" w:color="auto" w:fill="D9E2F3"/>
          </w:tcPr>
          <w:p>
            <w:pPr>
              <w:spacing w:after="60"/>
            </w:pPr>
            <w:r>
              <w:rPr>
                <w:rFonts w:ascii="Calibri" w:hAnsi="Calibri"/>
                <w:b/>
                <w:color w:val="2E5C8A"/>
                <w:sz w:val="19"/>
              </w:rPr>
              <w:t>What this is, and what the decks already say</w:t>
            </w:r>
          </w:p>
          <w:p>
            <w:pPr>
              <w:spacing w:after="0" w:line="269" w:lineRule="auto"/>
            </w:pPr>
            <w:r>
              <w:rPr>
                <w:rFonts w:ascii="Calibri" w:hAnsi="Calibri"/>
                <w:sz w:val="20"/>
              </w:rPr>
              <w:t>Each slide in each deck carries speaker notes a participant can read, because the decks are handed out after every session. The instructions below are the part that is NOT in the decks: timing, what to ask the room, which answer to dwell on, and what to do when somebody is stuck.</w:t>
              <w:br/>
              <w:br/>
              <w:t>So: the deck is the script and this is the direction. Print this or keep it on a second screen; do not project it.</w:t>
              <w:br/>
              <w:br/>
              <w:t>Generated from the decks themselves, so it cannot fall out of step with them. Re-run build_da_teaching_guide.py after any content edit.</w:t>
            </w:r>
          </w:p>
        </w:tc>
      </w:tr>
    </w:tbl>
    <w:p>
      <w:pPr>
        <w:spacing w:after="160"/>
      </w:pPr>
    </w:p>
    <w:p>
      <w:pPr>
        <w:spacing w:after="160"/>
      </w:pP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6980"/>
        <w:gridCol w:w="2991"/>
      </w:tblGrid>
      <w:tr>
        <w:trPr>
          <w:tblHeader w:val="true"/>
        </w:trPr>
        <w:tc>
          <w:tcPr>
            <w:tcW w:type="dxa" w:w="6980"/>
            <w:shd w:val="clear" w:color="auto" w:fill="1F3864"/>
            <w:tcMar>
              <w:top w:w="60" w:type="dxa"/>
              <w:start w:w="90" w:type="dxa"/>
              <w:bottom w:w="60" w:type="dxa"/>
              <w:end w:w="90" w:type="dxa"/>
            </w:tcMar>
          </w:tcPr>
          <w:p>
            <w:pPr>
              <w:spacing w:after="0" w:line="240" w:lineRule="auto"/>
            </w:pPr>
            <w:r>
              <w:rPr>
                <w:rFonts w:ascii="Calibri" w:hAnsi="Calibri"/>
                <w:b/>
                <w:color w:val="FFFFFF"/>
                <w:sz w:val="18"/>
              </w:rPr>
              <w:t>Session</w:t>
            </w:r>
          </w:p>
        </w:tc>
        <w:tc>
          <w:tcPr>
            <w:tcW w:type="dxa" w:w="2992"/>
            <w:shd w:val="clear" w:color="auto" w:fill="1F3864"/>
            <w:tcMar>
              <w:top w:w="60" w:type="dxa"/>
              <w:start w:w="90" w:type="dxa"/>
              <w:bottom w:w="60" w:type="dxa"/>
              <w:end w:w="90" w:type="dxa"/>
            </w:tcMar>
          </w:tcPr>
          <w:p>
            <w:pPr>
              <w:spacing w:after="0" w:line="240" w:lineRule="auto"/>
            </w:pPr>
            <w:r>
              <w:rPr>
                <w:rFonts w:ascii="Calibri" w:hAnsi="Calibri"/>
                <w:b/>
                <w:color w:val="FFFFFF"/>
                <w:sz w:val="18"/>
              </w:rPr>
              <w:t>Slides with direction</w:t>
            </w:r>
          </w:p>
        </w:tc>
      </w:tr>
      <w:tr>
        <w:tc>
          <w:tcPr>
            <w:tcW w:type="dxa" w:w="6980"/>
            <w:tcMar>
              <w:top w:w="60" w:type="dxa"/>
              <w:start w:w="90" w:type="dxa"/>
              <w:bottom w:w="60" w:type="dxa"/>
              <w:end w:w="90" w:type="dxa"/>
            </w:tcMar>
          </w:tcPr>
          <w:p>
            <w:pPr>
              <w:spacing w:after="0" w:line="252" w:lineRule="auto"/>
            </w:pPr>
            <w:r>
              <w:rPr>
                <w:rFonts w:ascii="Calibri" w:hAnsi="Calibri"/>
                <w:sz w:val="18"/>
              </w:rPr>
              <w:t>1. From a spreadsheet to data</w:t>
            </w:r>
          </w:p>
        </w:tc>
        <w:tc>
          <w:tcPr>
            <w:tcW w:type="dxa" w:w="2992"/>
            <w:tcMar>
              <w:top w:w="60" w:type="dxa"/>
              <w:start w:w="90" w:type="dxa"/>
              <w:bottom w:w="60" w:type="dxa"/>
              <w:end w:w="90" w:type="dxa"/>
            </w:tcMar>
          </w:tcPr>
          <w:p>
            <w:pPr>
              <w:spacing w:after="0" w:line="252" w:lineRule="auto"/>
            </w:pPr>
            <w:r>
              <w:rPr>
                <w:rFonts w:ascii="Calibri" w:hAnsi="Calibri"/>
                <w:sz w:val="18"/>
              </w:rPr>
              <w:t>19</w:t>
            </w:r>
          </w:p>
        </w:tc>
      </w:tr>
      <w:tr>
        <w:tc>
          <w:tcPr>
            <w:tcW w:type="dxa" w:w="6980"/>
            <w:tcMar>
              <w:top w:w="60" w:type="dxa"/>
              <w:start w:w="90" w:type="dxa"/>
              <w:bottom w:w="60" w:type="dxa"/>
              <w:end w:w="90" w:type="dxa"/>
            </w:tcMar>
            <w:shd w:val="clear" w:color="auto" w:fill="F2F5FB"/>
          </w:tcPr>
          <w:p>
            <w:pPr>
              <w:spacing w:after="0" w:line="252" w:lineRule="auto"/>
            </w:pPr>
            <w:r>
              <w:rPr>
                <w:rFonts w:ascii="Calibri" w:hAnsi="Calibri"/>
                <w:sz w:val="18"/>
              </w:rPr>
              <w:t>2. Why data lives in several tables</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8"/>
              </w:rPr>
              <w:t>19</w:t>
            </w:r>
          </w:p>
        </w:tc>
      </w:tr>
      <w:tr>
        <w:tc>
          <w:tcPr>
            <w:tcW w:type="dxa" w:w="6980"/>
            <w:tcMar>
              <w:top w:w="60" w:type="dxa"/>
              <w:start w:w="90" w:type="dxa"/>
              <w:bottom w:w="60" w:type="dxa"/>
              <w:end w:w="90" w:type="dxa"/>
            </w:tcMar>
          </w:tcPr>
          <w:p>
            <w:pPr>
              <w:spacing w:after="0" w:line="252" w:lineRule="auto"/>
            </w:pPr>
            <w:r>
              <w:rPr>
                <w:rFonts w:ascii="Calibri" w:hAnsi="Calibri"/>
                <w:sz w:val="18"/>
              </w:rPr>
              <w:t>3. Asking a database for rows</w:t>
            </w:r>
          </w:p>
        </w:tc>
        <w:tc>
          <w:tcPr>
            <w:tcW w:type="dxa" w:w="2992"/>
            <w:tcMar>
              <w:top w:w="60" w:type="dxa"/>
              <w:start w:w="90" w:type="dxa"/>
              <w:bottom w:w="60" w:type="dxa"/>
              <w:end w:w="90" w:type="dxa"/>
            </w:tcMar>
          </w:tcPr>
          <w:p>
            <w:pPr>
              <w:spacing w:after="0" w:line="252" w:lineRule="auto"/>
            </w:pPr>
            <w:r>
              <w:rPr>
                <w:rFonts w:ascii="Calibri" w:hAnsi="Calibri"/>
                <w:sz w:val="18"/>
              </w:rPr>
              <w:t>16</w:t>
            </w:r>
          </w:p>
        </w:tc>
      </w:tr>
      <w:tr>
        <w:tc>
          <w:tcPr>
            <w:tcW w:type="dxa" w:w="6980"/>
            <w:tcMar>
              <w:top w:w="60" w:type="dxa"/>
              <w:start w:w="90" w:type="dxa"/>
              <w:bottom w:w="60" w:type="dxa"/>
              <w:end w:w="90" w:type="dxa"/>
            </w:tcMar>
            <w:shd w:val="clear" w:color="auto" w:fill="F2F5FB"/>
          </w:tcPr>
          <w:p>
            <w:pPr>
              <w:spacing w:after="0" w:line="252" w:lineRule="auto"/>
            </w:pPr>
            <w:r>
              <w:rPr>
                <w:rFonts w:ascii="Calibri" w:hAnsi="Calibri"/>
                <w:sz w:val="18"/>
              </w:rPr>
              <w:t>4. Counting and grouping</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8"/>
              </w:rPr>
              <w:t>19</w:t>
            </w:r>
          </w:p>
        </w:tc>
      </w:tr>
      <w:tr>
        <w:tc>
          <w:tcPr>
            <w:tcW w:type="dxa" w:w="6980"/>
            <w:tcMar>
              <w:top w:w="60" w:type="dxa"/>
              <w:start w:w="90" w:type="dxa"/>
              <w:bottom w:w="60" w:type="dxa"/>
              <w:end w:w="90" w:type="dxa"/>
            </w:tcMar>
          </w:tcPr>
          <w:p>
            <w:pPr>
              <w:spacing w:after="0" w:line="252" w:lineRule="auto"/>
            </w:pPr>
            <w:r>
              <w:rPr>
                <w:rFonts w:ascii="Calibri" w:hAnsi="Calibri"/>
                <w:sz w:val="18"/>
              </w:rPr>
              <w:t>5. Joining tables, carefully</w:t>
            </w:r>
          </w:p>
        </w:tc>
        <w:tc>
          <w:tcPr>
            <w:tcW w:type="dxa" w:w="2992"/>
            <w:tcMar>
              <w:top w:w="60" w:type="dxa"/>
              <w:start w:w="90" w:type="dxa"/>
              <w:bottom w:w="60" w:type="dxa"/>
              <w:end w:w="90" w:type="dxa"/>
            </w:tcMar>
          </w:tcPr>
          <w:p>
            <w:pPr>
              <w:spacing w:after="0" w:line="252" w:lineRule="auto"/>
            </w:pPr>
            <w:r>
              <w:rPr>
                <w:rFonts w:ascii="Calibri" w:hAnsi="Calibri"/>
                <w:sz w:val="18"/>
              </w:rPr>
              <w:t>20</w:t>
            </w:r>
          </w:p>
        </w:tc>
      </w:tr>
      <w:tr>
        <w:tc>
          <w:tcPr>
            <w:tcW w:type="dxa" w:w="6980"/>
            <w:tcMar>
              <w:top w:w="60" w:type="dxa"/>
              <w:start w:w="90" w:type="dxa"/>
              <w:bottom w:w="60" w:type="dxa"/>
              <w:end w:w="90" w:type="dxa"/>
            </w:tcMar>
            <w:shd w:val="clear" w:color="auto" w:fill="F2F5FB"/>
          </w:tcPr>
          <w:p>
            <w:pPr>
              <w:spacing w:after="0" w:line="252" w:lineRule="auto"/>
            </w:pPr>
            <w:r>
              <w:rPr>
                <w:rFonts w:ascii="Calibri" w:hAnsi="Calibri"/>
                <w:sz w:val="18"/>
              </w:rPr>
              <w:t>6. Your first program</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8"/>
              </w:rPr>
              <w:t>20</w:t>
            </w:r>
          </w:p>
        </w:tc>
      </w:tr>
      <w:tr>
        <w:tc>
          <w:tcPr>
            <w:tcW w:type="dxa" w:w="6980"/>
            <w:tcMar>
              <w:top w:w="60" w:type="dxa"/>
              <w:start w:w="90" w:type="dxa"/>
              <w:bottom w:w="60" w:type="dxa"/>
              <w:end w:w="90" w:type="dxa"/>
            </w:tcMar>
          </w:tcPr>
          <w:p>
            <w:pPr>
              <w:spacing w:after="0" w:line="252" w:lineRule="auto"/>
            </w:pPr>
            <w:r>
              <w:rPr>
                <w:rFonts w:ascii="Calibri" w:hAnsi="Calibri"/>
                <w:sz w:val="18"/>
              </w:rPr>
              <w:t>7. Reading a file, and looking at it</w:t>
            </w:r>
          </w:p>
        </w:tc>
        <w:tc>
          <w:tcPr>
            <w:tcW w:type="dxa" w:w="2992"/>
            <w:tcMar>
              <w:top w:w="60" w:type="dxa"/>
              <w:start w:w="90" w:type="dxa"/>
              <w:bottom w:w="60" w:type="dxa"/>
              <w:end w:w="90" w:type="dxa"/>
            </w:tcMar>
          </w:tcPr>
          <w:p>
            <w:pPr>
              <w:spacing w:after="0" w:line="252" w:lineRule="auto"/>
            </w:pPr>
            <w:r>
              <w:rPr>
                <w:rFonts w:ascii="Calibri" w:hAnsi="Calibri"/>
                <w:sz w:val="18"/>
              </w:rPr>
              <w:t>19</w:t>
            </w:r>
          </w:p>
        </w:tc>
      </w:tr>
      <w:tr>
        <w:tc>
          <w:tcPr>
            <w:tcW w:type="dxa" w:w="6980"/>
            <w:tcMar>
              <w:top w:w="60" w:type="dxa"/>
              <w:start w:w="90" w:type="dxa"/>
              <w:bottom w:w="60" w:type="dxa"/>
              <w:end w:w="90" w:type="dxa"/>
            </w:tcMar>
            <w:shd w:val="clear" w:color="auto" w:fill="F2F5FB"/>
          </w:tcPr>
          <w:p>
            <w:pPr>
              <w:spacing w:after="0" w:line="252" w:lineRule="auto"/>
            </w:pPr>
            <w:r>
              <w:rPr>
                <w:rFonts w:ascii="Calibri" w:hAnsi="Calibri"/>
                <w:sz w:val="18"/>
              </w:rPr>
              <w:t>8. Cleaning, and writing down what you did</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8"/>
              </w:rPr>
              <w:t>19</w:t>
            </w:r>
          </w:p>
        </w:tc>
      </w:tr>
      <w:tr>
        <w:tc>
          <w:tcPr>
            <w:tcW w:type="dxa" w:w="6980"/>
            <w:tcMar>
              <w:top w:w="60" w:type="dxa"/>
              <w:start w:w="90" w:type="dxa"/>
              <w:bottom w:w="60" w:type="dxa"/>
              <w:end w:w="90" w:type="dxa"/>
            </w:tcMar>
          </w:tcPr>
          <w:p>
            <w:pPr>
              <w:spacing w:after="0" w:line="252" w:lineRule="auto"/>
            </w:pPr>
            <w:r>
              <w:rPr>
                <w:rFonts w:ascii="Calibri" w:hAnsi="Calibri"/>
                <w:sz w:val="18"/>
              </w:rPr>
              <w:t>9. Grouping and joining in pandas</w:t>
            </w:r>
          </w:p>
        </w:tc>
        <w:tc>
          <w:tcPr>
            <w:tcW w:type="dxa" w:w="2992"/>
            <w:tcMar>
              <w:top w:w="60" w:type="dxa"/>
              <w:start w:w="90" w:type="dxa"/>
              <w:bottom w:w="60" w:type="dxa"/>
              <w:end w:w="90" w:type="dxa"/>
            </w:tcMar>
          </w:tcPr>
          <w:p>
            <w:pPr>
              <w:spacing w:after="0" w:line="252" w:lineRule="auto"/>
            </w:pPr>
            <w:r>
              <w:rPr>
                <w:rFonts w:ascii="Calibri" w:hAnsi="Calibri"/>
                <w:sz w:val="18"/>
              </w:rPr>
              <w:t>19</w:t>
            </w:r>
          </w:p>
        </w:tc>
      </w:tr>
      <w:tr>
        <w:tc>
          <w:tcPr>
            <w:tcW w:type="dxa" w:w="6980"/>
            <w:tcMar>
              <w:top w:w="60" w:type="dxa"/>
              <w:start w:w="90" w:type="dxa"/>
              <w:bottom w:w="60" w:type="dxa"/>
              <w:end w:w="90" w:type="dxa"/>
            </w:tcMar>
            <w:shd w:val="clear" w:color="auto" w:fill="F2F5FB"/>
          </w:tcPr>
          <w:p>
            <w:pPr>
              <w:spacing w:after="0" w:line="252" w:lineRule="auto"/>
            </w:pPr>
            <w:r>
              <w:rPr>
                <w:rFonts w:ascii="Calibri" w:hAnsi="Calibri"/>
                <w:sz w:val="18"/>
              </w:rPr>
              <w:t>10. Describing one column</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8"/>
              </w:rPr>
              <w:t>21</w:t>
            </w:r>
          </w:p>
        </w:tc>
      </w:tr>
      <w:tr>
        <w:tc>
          <w:tcPr>
            <w:tcW w:type="dxa" w:w="6980"/>
            <w:tcMar>
              <w:top w:w="60" w:type="dxa"/>
              <w:start w:w="90" w:type="dxa"/>
              <w:bottom w:w="60" w:type="dxa"/>
              <w:end w:w="90" w:type="dxa"/>
            </w:tcMar>
          </w:tcPr>
          <w:p>
            <w:pPr>
              <w:spacing w:after="0" w:line="252" w:lineRule="auto"/>
            </w:pPr>
            <w:r>
              <w:rPr>
                <w:rFonts w:ascii="Calibri" w:hAnsi="Calibri"/>
                <w:sz w:val="18"/>
              </w:rPr>
              <w:t>11. Comparing groups, and reading time</w:t>
            </w:r>
          </w:p>
        </w:tc>
        <w:tc>
          <w:tcPr>
            <w:tcW w:type="dxa" w:w="2992"/>
            <w:tcMar>
              <w:top w:w="60" w:type="dxa"/>
              <w:start w:w="90" w:type="dxa"/>
              <w:bottom w:w="60" w:type="dxa"/>
              <w:end w:w="90" w:type="dxa"/>
            </w:tcMar>
          </w:tcPr>
          <w:p>
            <w:pPr>
              <w:spacing w:after="0" w:line="252" w:lineRule="auto"/>
            </w:pPr>
            <w:r>
              <w:rPr>
                <w:rFonts w:ascii="Calibri" w:hAnsi="Calibri"/>
                <w:sz w:val="18"/>
              </w:rPr>
              <w:t>21</w:t>
            </w:r>
          </w:p>
        </w:tc>
      </w:tr>
      <w:tr>
        <w:tc>
          <w:tcPr>
            <w:tcW w:type="dxa" w:w="6980"/>
            <w:tcMar>
              <w:top w:w="60" w:type="dxa"/>
              <w:start w:w="90" w:type="dxa"/>
              <w:bottom w:w="60" w:type="dxa"/>
              <w:end w:w="90" w:type="dxa"/>
            </w:tcMar>
            <w:shd w:val="clear" w:color="auto" w:fill="F2F5FB"/>
          </w:tcPr>
          <w:p>
            <w:pPr>
              <w:spacing w:after="0" w:line="252" w:lineRule="auto"/>
            </w:pPr>
            <w:r>
              <w:rPr>
                <w:rFonts w:ascii="Calibri" w:hAnsi="Calibri"/>
                <w:sz w:val="18"/>
              </w:rPr>
              <w:t>12. Charts that answer the question</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8"/>
              </w:rPr>
              <w:t>20</w:t>
            </w:r>
          </w:p>
        </w:tc>
      </w:tr>
      <w:tr>
        <w:tc>
          <w:tcPr>
            <w:tcW w:type="dxa" w:w="6980"/>
            <w:tcMar>
              <w:top w:w="60" w:type="dxa"/>
              <w:start w:w="90" w:type="dxa"/>
              <w:bottom w:w="60" w:type="dxa"/>
              <w:end w:w="90" w:type="dxa"/>
            </w:tcMar>
          </w:tcPr>
          <w:p>
            <w:pPr>
              <w:spacing w:after="0" w:line="252" w:lineRule="auto"/>
            </w:pPr>
            <w:r>
              <w:rPr>
                <w:rFonts w:ascii="Calibri" w:hAnsi="Calibri"/>
                <w:sz w:val="18"/>
              </w:rPr>
              <w:t>13. A whole investigation, end to end</w:t>
            </w:r>
          </w:p>
        </w:tc>
        <w:tc>
          <w:tcPr>
            <w:tcW w:type="dxa" w:w="2992"/>
            <w:tcMar>
              <w:top w:w="60" w:type="dxa"/>
              <w:start w:w="90" w:type="dxa"/>
              <w:bottom w:w="60" w:type="dxa"/>
              <w:end w:w="90" w:type="dxa"/>
            </w:tcMar>
          </w:tcPr>
          <w:p>
            <w:pPr>
              <w:spacing w:after="0" w:line="252" w:lineRule="auto"/>
            </w:pPr>
            <w:r>
              <w:rPr>
                <w:rFonts w:ascii="Calibri" w:hAnsi="Calibri"/>
                <w:sz w:val="18"/>
              </w:rPr>
              <w:t>18</w:t>
            </w:r>
          </w:p>
        </w:tc>
      </w:tr>
      <w:tr>
        <w:tc>
          <w:tcPr>
            <w:tcW w:type="dxa" w:w="6980"/>
            <w:tcMar>
              <w:top w:w="60" w:type="dxa"/>
              <w:start w:w="90" w:type="dxa"/>
              <w:bottom w:w="60" w:type="dxa"/>
              <w:end w:w="90" w:type="dxa"/>
            </w:tcMar>
            <w:shd w:val="clear" w:color="auto" w:fill="F2F5FB"/>
          </w:tcPr>
          <w:p>
            <w:pPr>
              <w:spacing w:after="0" w:line="252" w:lineRule="auto"/>
            </w:pPr>
            <w:r>
              <w:rPr>
                <w:rFonts w:ascii="Calibri" w:hAnsi="Calibri"/>
                <w:sz w:val="18"/>
              </w:rPr>
              <w:t>14. Getting data in, and modelling it</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8"/>
              </w:rPr>
              <w:t>20</w:t>
            </w:r>
          </w:p>
        </w:tc>
      </w:tr>
      <w:tr>
        <w:tc>
          <w:tcPr>
            <w:tcW w:type="dxa" w:w="6980"/>
            <w:tcMar>
              <w:top w:w="60" w:type="dxa"/>
              <w:start w:w="90" w:type="dxa"/>
              <w:bottom w:w="60" w:type="dxa"/>
              <w:end w:w="90" w:type="dxa"/>
            </w:tcMar>
          </w:tcPr>
          <w:p>
            <w:pPr>
              <w:spacing w:after="0" w:line="252" w:lineRule="auto"/>
            </w:pPr>
            <w:r>
              <w:rPr>
                <w:rFonts w:ascii="Calibri" w:hAnsi="Calibri"/>
                <w:sz w:val="18"/>
              </w:rPr>
              <w:t>15. Measures, a dashboard, and presenting it</w:t>
            </w:r>
          </w:p>
        </w:tc>
        <w:tc>
          <w:tcPr>
            <w:tcW w:type="dxa" w:w="2992"/>
            <w:tcMar>
              <w:top w:w="60" w:type="dxa"/>
              <w:start w:w="90" w:type="dxa"/>
              <w:bottom w:w="60" w:type="dxa"/>
              <w:end w:w="90" w:type="dxa"/>
            </w:tcMar>
          </w:tcPr>
          <w:p>
            <w:pPr>
              <w:spacing w:after="0" w:line="252" w:lineRule="auto"/>
            </w:pPr>
            <w:r>
              <w:rPr>
                <w:rFonts w:ascii="Calibri" w:hAnsi="Calibri"/>
                <w:sz w:val="18"/>
              </w:rPr>
              <w:t>21</w:t>
            </w:r>
          </w:p>
        </w:tc>
      </w:tr>
    </w:tbl>
    <w:p>
      <w:pPr>
        <w:pStyle w:val="Heading1"/>
        <w:pageBreakBefore/>
      </w:pPr>
      <w:r>
        <w:t>Session 1 · From a spreadsheet to data</w:t>
      </w:r>
    </w:p>
    <w:p>
      <w:pPr>
        <w:spacing w:after="160" w:before="0" w:line="276" w:lineRule="auto"/>
      </w:pPr>
      <w:r>
        <w:rPr>
          <w:rFonts w:ascii="Calibri" w:hAnsi="Calibri"/>
          <w:b/>
          <w:i w:val="0"/>
          <w:color w:val="2E5C8A"/>
          <w:sz w:val="18"/>
        </w:rPr>
        <w:t>Week 1 · Foundations · 3 hours · roadmap.sh: What is data analysis; the analyst's workflow</w:t>
      </w:r>
    </w:p>
    <w:tbl>
      <w:tblPr>
        <w:tblW w:type="auto" w:w="0"/>
        <w:jc w:val="center"/>
        <w:tblLayout w:type="fixed"/>
        <w:tblLook w:firstColumn="1" w:firstRow="1" w:lastColumn="0" w:lastRow="0" w:noHBand="0" w:noVBand="1" w:val="04A0"/>
        <w:tblBorders>
          <w:top w:val="single" w:sz="6" w:space="0" w:color="C55A11"/>
          <w:bottom w:val="single" w:sz="6" w:space="0" w:color="C55A11"/>
          <w:left w:val="single" w:sz="24" w:space="0" w:color="C55A11"/>
          <w:right w:val="single" w:sz="6" w:space="0" w:color="C55A11"/>
        </w:tblBorders>
      </w:tblPr>
      <w:tblGrid>
        <w:gridCol w:w="9972"/>
      </w:tblGrid>
      <w:tr>
        <w:tc>
          <w:tcPr>
            <w:tcW w:type="dxa" w:w="9972"/>
            <w:tcMar>
              <w:top w:w="110" w:type="dxa"/>
              <w:start w:w="170" w:type="dxa"/>
              <w:bottom w:w="110" w:type="dxa"/>
              <w:end w:w="140" w:type="dxa"/>
            </w:tcMar>
            <w:shd w:val="clear" w:color="auto" w:fill="FFF2CC"/>
          </w:tcPr>
          <w:p>
            <w:pPr>
              <w:spacing w:after="60"/>
            </w:pPr>
            <w:r>
              <w:rPr>
                <w:rFonts w:ascii="Calibri" w:hAnsi="Calibri"/>
                <w:b/>
                <w:color w:val="C55A11"/>
                <w:sz w:val="19"/>
              </w:rPr>
              <w:t>The mistake this session exists to prevent</w:t>
            </w:r>
          </w:p>
          <w:p>
            <w:pPr>
              <w:spacing w:after="0" w:line="269" w:lineRule="auto"/>
            </w:pPr>
            <w:r>
              <w:rPr>
                <w:rFonts w:ascii="Calibri" w:hAnsi="Calibri"/>
                <w:sz w:val="20"/>
              </w:rPr>
              <w:t>Starting to compute before agreeing what was asked. It is the most expensive habit in the room and the cheapest to fix.</w:t>
            </w:r>
          </w:p>
        </w:tc>
      </w:tr>
    </w:tbl>
    <w:p>
      <w:pPr>
        <w:spacing w:after="160"/>
      </w:pPr>
    </w:p>
    <w:p>
      <w:pPr>
        <w:spacing w:after="120"/>
      </w:pPr>
    </w:p>
    <w:p>
      <w:pPr>
        <w:spacing w:after="80" w:before="0" w:line="276" w:lineRule="auto"/>
      </w:pPr>
      <w:r>
        <w:rPr>
          <w:rFonts w:ascii="Calibri" w:hAnsi="Calibri"/>
          <w:b/>
          <w:i w:val="0"/>
          <w:color w:val="1F3864"/>
          <w:sz w:val="21"/>
        </w:rPr>
        <w:t>Timing</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196"/>
        <w:gridCol w:w="2991"/>
        <w:gridCol w:w="5783"/>
      </w:tblGrid>
      <w:tr>
        <w:trPr>
          <w:tblHeader w:val="true"/>
        </w:trPr>
        <w:tc>
          <w:tcPr>
            <w:tcW w:type="dxa" w:w="1197"/>
            <w:shd w:val="clear" w:color="auto" w:fill="1F3864"/>
            <w:tcMar>
              <w:top w:w="60" w:type="dxa"/>
              <w:start w:w="90" w:type="dxa"/>
              <w:bottom w:w="60" w:type="dxa"/>
              <w:end w:w="90" w:type="dxa"/>
            </w:tcMar>
          </w:tcPr>
          <w:p>
            <w:pPr>
              <w:spacing w:after="0" w:line="240" w:lineRule="auto"/>
            </w:pPr>
            <w:r>
              <w:rPr>
                <w:rFonts w:ascii="Calibri" w:hAnsi="Calibri"/>
                <w:b/>
                <w:color w:val="FFFFFF"/>
                <w:sz w:val="16"/>
              </w:rPr>
              <w:t>Minutes</w:t>
            </w:r>
          </w:p>
        </w:tc>
        <w:tc>
          <w:tcPr>
            <w:tcW w:type="dxa" w:w="2992"/>
            <w:shd w:val="clear" w:color="auto" w:fill="1F3864"/>
            <w:tcMar>
              <w:top w:w="60" w:type="dxa"/>
              <w:start w:w="90" w:type="dxa"/>
              <w:bottom w:w="60" w:type="dxa"/>
              <w:end w:w="90" w:type="dxa"/>
            </w:tcMar>
          </w:tcPr>
          <w:p>
            <w:pPr>
              <w:spacing w:after="0" w:line="240" w:lineRule="auto"/>
            </w:pPr>
            <w:r>
              <w:rPr>
                <w:rFonts w:ascii="Calibri" w:hAnsi="Calibri"/>
                <w:b/>
                <w:color w:val="FFFFFF"/>
                <w:sz w:val="16"/>
              </w:rPr>
              <w:t>What</w:t>
            </w:r>
          </w:p>
        </w:tc>
        <w:tc>
          <w:tcPr>
            <w:tcW w:type="dxa" w:w="5784"/>
            <w:shd w:val="clear" w:color="auto" w:fill="1F3864"/>
            <w:tcMar>
              <w:top w:w="60" w:type="dxa"/>
              <w:start w:w="90" w:type="dxa"/>
              <w:bottom w:w="60" w:type="dxa"/>
              <w:end w:w="90" w:type="dxa"/>
            </w:tcMar>
          </w:tcPr>
          <w:p>
            <w:pPr>
              <w:spacing w:after="0" w:line="240" w:lineRule="auto"/>
            </w:pPr>
            <w:r>
              <w:rPr>
                <w:rFonts w:ascii="Calibri" w:hAnsi="Calibri"/>
                <w:b/>
                <w:color w:val="FFFFFF"/>
                <w:sz w:val="16"/>
              </w:rPr>
              <w:t>Why</w:t>
            </w:r>
          </w:p>
        </w:tc>
      </w:tr>
      <w:tr>
        <w:tc>
          <w:tcPr>
            <w:tcW w:type="dxa" w:w="1197"/>
            <w:tcMar>
              <w:top w:w="60" w:type="dxa"/>
              <w:start w:w="90" w:type="dxa"/>
              <w:bottom w:w="60" w:type="dxa"/>
              <w:end w:w="90" w:type="dxa"/>
            </w:tcMar>
          </w:tcPr>
          <w:p>
            <w:pPr>
              <w:spacing w:after="0" w:line="252" w:lineRule="auto"/>
            </w:pPr>
            <w:r>
              <w:rPr>
                <w:rFonts w:ascii="Calibri" w:hAnsi="Calibri"/>
                <w:sz w:val="16"/>
              </w:rPr>
              <w:t>10</w:t>
            </w:r>
          </w:p>
        </w:tc>
        <w:tc>
          <w:tcPr>
            <w:tcW w:type="dxa" w:w="2992"/>
            <w:tcMar>
              <w:top w:w="60" w:type="dxa"/>
              <w:start w:w="90" w:type="dxa"/>
              <w:bottom w:w="60" w:type="dxa"/>
              <w:end w:w="90" w:type="dxa"/>
            </w:tcMar>
          </w:tcPr>
          <w:p>
            <w:pPr>
              <w:spacing w:after="0" w:line="252" w:lineRule="auto"/>
            </w:pPr>
            <w:r>
              <w:rPr>
                <w:rFonts w:ascii="Calibri" w:hAnsi="Calibri"/>
                <w:sz w:val="16"/>
              </w:rPr>
              <w:t>Recap, and the words for tonight</w:t>
            </w:r>
          </w:p>
        </w:tc>
        <w:tc>
          <w:tcPr>
            <w:tcW w:type="dxa" w:w="5784"/>
            <w:tcMar>
              <w:top w:w="60" w:type="dxa"/>
              <w:start w:w="90" w:type="dxa"/>
              <w:bottom w:w="60" w:type="dxa"/>
              <w:end w:w="90" w:type="dxa"/>
            </w:tcMar>
          </w:tcPr>
          <w:p>
            <w:pPr>
              <w:spacing w:after="0" w:line="252" w:lineRule="auto"/>
            </w:pPr>
            <w:r>
              <w:rPr>
                <w:rFonts w:ascii="Calibri" w:hAnsi="Calibri"/>
                <w:sz w:val="16"/>
              </w:rPr>
              <w:t>What we settled last session, then the three or four terms this session will use. Beginners lose sessions to undefined vocabulary more than to difficult ideas.</w:t>
            </w:r>
          </w:p>
        </w:tc>
      </w:tr>
      <w:tr>
        <w:tc>
          <w:tcPr>
            <w:tcW w:type="dxa" w:w="1197"/>
            <w:tcMar>
              <w:top w:w="60" w:type="dxa"/>
              <w:start w:w="90" w:type="dxa"/>
              <w:bottom w:w="60" w:type="dxa"/>
              <w:end w:w="90" w:type="dxa"/>
            </w:tcMar>
            <w:shd w:val="clear" w:color="auto" w:fill="F2F5FB"/>
          </w:tcPr>
          <w:p>
            <w:pPr>
              <w:spacing w:after="0" w:line="252" w:lineRule="auto"/>
            </w:pPr>
            <w:r>
              <w:rPr>
                <w:rFonts w:ascii="Calibri" w:hAnsi="Calibri"/>
                <w:sz w:val="16"/>
              </w:rPr>
              <w:t>50</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Teach block 1</w:t>
            </w:r>
          </w:p>
        </w:tc>
        <w:tc>
          <w:tcPr>
            <w:tcW w:type="dxa" w:w="5784"/>
            <w:tcMar>
              <w:top w:w="60" w:type="dxa"/>
              <w:start w:w="90" w:type="dxa"/>
              <w:bottom w:w="60" w:type="dxa"/>
              <w:end w:w="90" w:type="dxa"/>
            </w:tcMar>
            <w:shd w:val="clear" w:color="auto" w:fill="F2F5FB"/>
          </w:tcPr>
          <w:p>
            <w:pPr>
              <w:spacing w:after="0" w:line="252" w:lineRule="auto"/>
            </w:pPr>
            <w:r>
              <w:rPr>
                <w:rFonts w:ascii="Calibri" w:hAnsi="Calibri"/>
                <w:sz w:val="16"/>
              </w:rPr>
              <w:t>Live, on the screen, typed out. Participants follow along on their own machines rather than watching.</w:t>
            </w:r>
          </w:p>
        </w:tc>
      </w:tr>
      <w:tr>
        <w:tc>
          <w:tcPr>
            <w:tcW w:type="dxa" w:w="1197"/>
            <w:tcMar>
              <w:top w:w="60" w:type="dxa"/>
              <w:start w:w="90" w:type="dxa"/>
              <w:bottom w:w="60" w:type="dxa"/>
              <w:end w:w="90" w:type="dxa"/>
            </w:tcMar>
          </w:tcPr>
          <w:p>
            <w:pPr>
              <w:spacing w:after="0" w:line="252" w:lineRule="auto"/>
            </w:pPr>
            <w:r>
              <w:rPr>
                <w:rFonts w:ascii="Calibri" w:hAnsi="Calibri"/>
                <w:sz w:val="16"/>
              </w:rPr>
              <w:t>10</w:t>
            </w:r>
          </w:p>
        </w:tc>
        <w:tc>
          <w:tcPr>
            <w:tcW w:type="dxa" w:w="2992"/>
            <w:tcMar>
              <w:top w:w="60" w:type="dxa"/>
              <w:start w:w="90" w:type="dxa"/>
              <w:bottom w:w="60" w:type="dxa"/>
              <w:end w:w="90" w:type="dxa"/>
            </w:tcMar>
          </w:tcPr>
          <w:p>
            <w:pPr>
              <w:spacing w:after="0" w:line="252" w:lineRule="auto"/>
            </w:pPr>
            <w:r>
              <w:rPr>
                <w:rFonts w:ascii="Calibri" w:hAnsi="Calibri"/>
                <w:sz w:val="16"/>
              </w:rPr>
              <w:t>Break</w:t>
            </w:r>
          </w:p>
        </w:tc>
        <w:tc>
          <w:tcPr>
            <w:tcW w:type="dxa" w:w="5784"/>
            <w:tcMar>
              <w:top w:w="60" w:type="dxa"/>
              <w:start w:w="90" w:type="dxa"/>
              <w:bottom w:w="60" w:type="dxa"/>
              <w:end w:w="90" w:type="dxa"/>
            </w:tcMar>
          </w:tcPr>
          <w:p>
            <w:pPr>
              <w:spacing w:after="0" w:line="252" w:lineRule="auto"/>
            </w:pPr>
            <w:r>
              <w:rPr>
                <w:rFonts w:ascii="Calibri" w:hAnsi="Calibri"/>
                <w:sz w:val="16"/>
              </w:rPr>
              <w:t>Off screens. This one is not optional after a work day.</w:t>
            </w:r>
          </w:p>
        </w:tc>
      </w:tr>
      <w:tr>
        <w:tc>
          <w:tcPr>
            <w:tcW w:type="dxa" w:w="1197"/>
            <w:tcMar>
              <w:top w:w="60" w:type="dxa"/>
              <w:start w:w="90" w:type="dxa"/>
              <w:bottom w:w="60" w:type="dxa"/>
              <w:end w:w="90" w:type="dxa"/>
            </w:tcMar>
            <w:shd w:val="clear" w:color="auto" w:fill="F2F5FB"/>
          </w:tcPr>
          <w:p>
            <w:pPr>
              <w:spacing w:after="0" w:line="252" w:lineRule="auto"/>
            </w:pPr>
            <w:r>
              <w:rPr>
                <w:rFonts w:ascii="Calibri" w:hAnsi="Calibri"/>
                <w:sz w:val="16"/>
              </w:rPr>
              <w:t>45</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Teach block 2</w:t>
            </w:r>
          </w:p>
        </w:tc>
        <w:tc>
          <w:tcPr>
            <w:tcW w:type="dxa" w:w="5784"/>
            <w:tcMar>
              <w:top w:w="60" w:type="dxa"/>
              <w:start w:w="90" w:type="dxa"/>
              <w:bottom w:w="60" w:type="dxa"/>
              <w:end w:w="90" w:type="dxa"/>
            </w:tcMar>
            <w:shd w:val="clear" w:color="auto" w:fill="F2F5FB"/>
          </w:tcPr>
          <w:p>
            <w:pPr>
              <w:spacing w:after="0" w:line="252" w:lineRule="auto"/>
            </w:pPr>
            <w:r>
              <w:rPr>
                <w:rFonts w:ascii="Calibri" w:hAnsi="Calibri"/>
                <w:sz w:val="16"/>
              </w:rPr>
              <w:t>The second half of the technique, then the failure modes: what it looks like when this goes wrong, and how you notice.</w:t>
            </w:r>
          </w:p>
        </w:tc>
      </w:tr>
      <w:tr>
        <w:tc>
          <w:tcPr>
            <w:tcW w:type="dxa" w:w="1197"/>
            <w:tcMar>
              <w:top w:w="60" w:type="dxa"/>
              <w:start w:w="90" w:type="dxa"/>
              <w:bottom w:w="60" w:type="dxa"/>
              <w:end w:w="90" w:type="dxa"/>
            </w:tcMar>
          </w:tcPr>
          <w:p>
            <w:pPr>
              <w:spacing w:after="0" w:line="252" w:lineRule="auto"/>
            </w:pPr>
            <w:r>
              <w:rPr>
                <w:rFonts w:ascii="Calibri" w:hAnsi="Calibri"/>
                <w:sz w:val="16"/>
              </w:rPr>
              <w:t>5</w:t>
            </w:r>
          </w:p>
        </w:tc>
        <w:tc>
          <w:tcPr>
            <w:tcW w:type="dxa" w:w="2992"/>
            <w:tcMar>
              <w:top w:w="60" w:type="dxa"/>
              <w:start w:w="90" w:type="dxa"/>
              <w:bottom w:w="60" w:type="dxa"/>
              <w:end w:w="90" w:type="dxa"/>
            </w:tcMar>
          </w:tcPr>
          <w:p>
            <w:pPr>
              <w:spacing w:after="0" w:line="252" w:lineRule="auto"/>
            </w:pPr>
            <w:r>
              <w:rPr>
                <w:rFonts w:ascii="Calibri" w:hAnsi="Calibri"/>
                <w:sz w:val="16"/>
              </w:rPr>
              <w:t>Break</w:t>
            </w:r>
          </w:p>
        </w:tc>
        <w:tc>
          <w:tcPr>
            <w:tcW w:type="dxa" w:w="5784"/>
            <w:tcMar>
              <w:top w:w="60" w:type="dxa"/>
              <w:start w:w="90" w:type="dxa"/>
              <w:bottom w:w="60" w:type="dxa"/>
              <w:end w:w="90" w:type="dxa"/>
            </w:tcMar>
          </w:tcPr>
          <w:p>
            <w:pPr>
              <w:spacing w:after="0" w:line="252" w:lineRule="auto"/>
            </w:pPr>
            <w:r>
              <w:rPr>
                <w:rFonts w:ascii="Calibri" w:hAnsi="Calibri"/>
                <w:sz w:val="16"/>
              </w:rPr>
              <w:t>Short. Stand up.</w:t>
            </w:r>
          </w:p>
        </w:tc>
      </w:tr>
      <w:tr>
        <w:tc>
          <w:tcPr>
            <w:tcW w:type="dxa" w:w="1197"/>
            <w:tcMar>
              <w:top w:w="60" w:type="dxa"/>
              <w:start w:w="90" w:type="dxa"/>
              <w:bottom w:w="60" w:type="dxa"/>
              <w:end w:w="90" w:type="dxa"/>
            </w:tcMar>
            <w:shd w:val="clear" w:color="auto" w:fill="F2F5FB"/>
          </w:tcPr>
          <w:p>
            <w:pPr>
              <w:spacing w:after="0" w:line="252" w:lineRule="auto"/>
            </w:pPr>
            <w:r>
              <w:rPr>
                <w:rFonts w:ascii="Calibri" w:hAnsi="Calibri"/>
                <w:sz w:val="16"/>
              </w:rPr>
              <w:t>50</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Lab</w:t>
            </w:r>
          </w:p>
        </w:tc>
        <w:tc>
          <w:tcPr>
            <w:tcW w:type="dxa" w:w="5784"/>
            <w:tcMar>
              <w:top w:w="60" w:type="dxa"/>
              <w:start w:w="90" w:type="dxa"/>
              <w:bottom w:w="60" w:type="dxa"/>
              <w:end w:w="90" w:type="dxa"/>
            </w:tcMar>
            <w:shd w:val="clear" w:color="auto" w:fill="F2F5FB"/>
          </w:tcPr>
          <w:p>
            <w:pPr>
              <w:spacing w:after="0" w:line="252" w:lineRule="auto"/>
            </w:pPr>
            <w:r>
              <w:rPr>
                <w:rFonts w:ascii="Calibri" w:hAnsi="Calibri"/>
                <w:sz w:val="16"/>
              </w:rPr>
              <w:t>Participants work the lab; the instructor circulates. Anything asked twice gets answered to the whole room.</w:t>
            </w:r>
          </w:p>
        </w:tc>
      </w:tr>
      <w:tr>
        <w:tc>
          <w:tcPr>
            <w:tcW w:type="dxa" w:w="1197"/>
            <w:tcMar>
              <w:top w:w="60" w:type="dxa"/>
              <w:start w:w="90" w:type="dxa"/>
              <w:bottom w:w="60" w:type="dxa"/>
              <w:end w:w="90" w:type="dxa"/>
            </w:tcMar>
          </w:tcPr>
          <w:p>
            <w:pPr>
              <w:spacing w:after="0" w:line="252" w:lineRule="auto"/>
            </w:pPr>
            <w:r>
              <w:rPr>
                <w:rFonts w:ascii="Calibri" w:hAnsi="Calibri"/>
                <w:sz w:val="16"/>
              </w:rPr>
              <w:t>10</w:t>
            </w:r>
          </w:p>
        </w:tc>
        <w:tc>
          <w:tcPr>
            <w:tcW w:type="dxa" w:w="2992"/>
            <w:tcMar>
              <w:top w:w="60" w:type="dxa"/>
              <w:start w:w="90" w:type="dxa"/>
              <w:bottom w:w="60" w:type="dxa"/>
              <w:end w:w="90" w:type="dxa"/>
            </w:tcMar>
          </w:tcPr>
          <w:p>
            <w:pPr>
              <w:spacing w:after="0" w:line="252" w:lineRule="auto"/>
            </w:pPr>
            <w:r>
              <w:rPr>
                <w:rFonts w:ascii="Calibri" w:hAnsi="Calibri"/>
                <w:sz w:val="16"/>
              </w:rPr>
              <w:t>Wrap</w:t>
            </w:r>
          </w:p>
        </w:tc>
        <w:tc>
          <w:tcPr>
            <w:tcW w:type="dxa" w:w="5784"/>
            <w:tcMar>
              <w:top w:w="60" w:type="dxa"/>
              <w:start w:w="90" w:type="dxa"/>
              <w:bottom w:w="60" w:type="dxa"/>
              <w:end w:w="90" w:type="dxa"/>
            </w:tcMar>
          </w:tcPr>
          <w:p>
            <w:pPr>
              <w:spacing w:after="0" w:line="252" w:lineRule="auto"/>
            </w:pPr>
            <w:r>
              <w:rPr>
                <w:rFonts w:ascii="Calibri" w:hAnsi="Calibri"/>
                <w:sz w:val="16"/>
              </w:rPr>
              <w:t>One thing to practise before next time, the homework, and the single sentence you should be able to say about tonight.</w:t>
            </w:r>
          </w:p>
        </w:tc>
      </w:tr>
    </w:tbl>
    <w:p>
      <w:pPr>
        <w:spacing w:after="160"/>
      </w:pPr>
    </w:p>
    <w:p>
      <w:pPr>
        <w:spacing w:after="80" w:before="0" w:line="276" w:lineRule="auto"/>
      </w:pPr>
      <w:r>
        <w:rPr>
          <w:rFonts w:ascii="Calibri" w:hAnsi="Calibri"/>
          <w:b/>
          <w:i w:val="0"/>
          <w:color w:val="1F3864"/>
          <w:sz w:val="21"/>
        </w:rPr>
        <w:t>Slide by slide</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797"/>
        <w:gridCol w:w="2991"/>
        <w:gridCol w:w="6182"/>
      </w:tblGrid>
      <w:tr>
        <w:trPr>
          <w:tblHeader w:val="true"/>
        </w:trPr>
        <w:tc>
          <w:tcPr>
            <w:tcW w:type="dxa" w:w="798"/>
            <w:shd w:val="clear" w:color="auto" w:fill="1F3864"/>
            <w:tcMar>
              <w:top w:w="60" w:type="dxa"/>
              <w:start w:w="90" w:type="dxa"/>
              <w:bottom w:w="60" w:type="dxa"/>
              <w:end w:w="90" w:type="dxa"/>
            </w:tcMar>
          </w:tcPr>
          <w:p>
            <w:pPr>
              <w:spacing w:after="0" w:line="240" w:lineRule="auto"/>
            </w:pPr>
            <w:r>
              <w:rPr>
                <w:rFonts w:ascii="Calibri" w:hAnsi="Calibri"/>
                <w:b/>
                <w:color w:val="FFFFFF"/>
                <w:sz w:val="16"/>
              </w:rPr>
              <w:t>Slide</w:t>
            </w:r>
          </w:p>
        </w:tc>
        <w:tc>
          <w:tcPr>
            <w:tcW w:type="dxa" w:w="2992"/>
            <w:shd w:val="clear" w:color="auto" w:fill="1F3864"/>
            <w:tcMar>
              <w:top w:w="60" w:type="dxa"/>
              <w:start w:w="90" w:type="dxa"/>
              <w:bottom w:w="60" w:type="dxa"/>
              <w:end w:w="90" w:type="dxa"/>
            </w:tcMar>
          </w:tcPr>
          <w:p>
            <w:pPr>
              <w:spacing w:after="0" w:line="240" w:lineRule="auto"/>
            </w:pPr>
            <w:r>
              <w:rPr>
                <w:rFonts w:ascii="Calibri" w:hAnsi="Calibri"/>
                <w:b/>
                <w:color w:val="FFFFFF"/>
                <w:sz w:val="16"/>
              </w:rPr>
              <w:t>What the slide says</w:t>
            </w:r>
          </w:p>
        </w:tc>
        <w:tc>
          <w:tcPr>
            <w:tcW w:type="dxa" w:w="6183"/>
            <w:shd w:val="clear" w:color="auto" w:fill="1F3864"/>
            <w:tcMar>
              <w:top w:w="60" w:type="dxa"/>
              <w:start w:w="90" w:type="dxa"/>
              <w:bottom w:w="60" w:type="dxa"/>
              <w:end w:w="90" w:type="dxa"/>
            </w:tcMar>
          </w:tcPr>
          <w:p>
            <w:pPr>
              <w:spacing w:after="0" w:line="240" w:lineRule="auto"/>
            </w:pPr>
            <w:r>
              <w:rPr>
                <w:rFonts w:ascii="Calibri" w:hAnsi="Calibri"/>
                <w:b/>
                <w:color w:val="FFFFFF"/>
                <w:sz w:val="16"/>
              </w:rPr>
              <w:t>What YOU do</w:t>
            </w:r>
          </w:p>
        </w:tc>
      </w:tr>
      <w:tr>
        <w:tc>
          <w:tcPr>
            <w:tcW w:type="dxa" w:w="798"/>
            <w:tcMar>
              <w:top w:w="60" w:type="dxa"/>
              <w:start w:w="90" w:type="dxa"/>
              <w:bottom w:w="60" w:type="dxa"/>
              <w:end w:w="90" w:type="dxa"/>
            </w:tcMar>
          </w:tcPr>
          <w:p>
            <w:pPr>
              <w:spacing w:after="0" w:line="252" w:lineRule="auto"/>
            </w:pPr>
            <w:r>
              <w:rPr>
                <w:rFonts w:ascii="Calibri" w:hAnsi="Calibri"/>
                <w:sz w:val="16"/>
              </w:rPr>
              <w:t>1</w:t>
            </w:r>
          </w:p>
        </w:tc>
        <w:tc>
          <w:tcPr>
            <w:tcW w:type="dxa" w:w="2992"/>
            <w:tcMar>
              <w:top w:w="60" w:type="dxa"/>
              <w:start w:w="90" w:type="dxa"/>
              <w:bottom w:w="60" w:type="dxa"/>
              <w:end w:w="90" w:type="dxa"/>
            </w:tcMar>
          </w:tcPr>
          <w:p>
            <w:pPr>
              <w:spacing w:after="0" w:line="252" w:lineRule="auto"/>
            </w:pPr>
            <w:r>
              <w:rPr>
                <w:rFonts w:ascii="Calibri" w:hAnsi="Calibri"/>
                <w:sz w:val="16"/>
              </w:rPr>
              <w:t>SESSION 1 OF 15</w:t>
            </w:r>
          </w:p>
        </w:tc>
        <w:tc>
          <w:tcPr>
            <w:tcW w:type="dxa" w:w="6183"/>
            <w:tcMar>
              <w:top w:w="60" w:type="dxa"/>
              <w:start w:w="90" w:type="dxa"/>
              <w:bottom w:w="60" w:type="dxa"/>
              <w:end w:w="90" w:type="dxa"/>
            </w:tcMar>
          </w:tcPr>
          <w:p>
            <w:pPr>
              <w:spacing w:after="0" w:line="252" w:lineRule="auto"/>
            </w:pPr>
            <w:r>
              <w:rPr>
                <w:rFonts w:ascii="Calibri" w:hAnsi="Calibri"/>
                <w:sz w:val="16"/>
              </w:rPr>
              <w:t>name the one thing they will be able to do at 21:00 that they cannot do at 18:00, and keep it to one sentence.</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3</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The words for tonight</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read these out, slowly, and ask whether anybody already uses a different word for any of them. They often do, and reconciling the two takes thirty seconds now and saves an argument later.</w:t>
            </w:r>
          </w:p>
        </w:tc>
      </w:tr>
      <w:tr>
        <w:tc>
          <w:tcPr>
            <w:tcW w:type="dxa" w:w="798"/>
            <w:tcMar>
              <w:top w:w="60" w:type="dxa"/>
              <w:start w:w="90" w:type="dxa"/>
              <w:bottom w:w="60" w:type="dxa"/>
              <w:end w:w="90" w:type="dxa"/>
            </w:tcMar>
          </w:tcPr>
          <w:p>
            <w:pPr>
              <w:spacing w:after="0" w:line="252" w:lineRule="auto"/>
            </w:pPr>
            <w:r>
              <w:rPr>
                <w:rFonts w:ascii="Calibri" w:hAnsi="Calibri"/>
                <w:sz w:val="16"/>
              </w:rPr>
              <w:t>4</w:t>
            </w:r>
          </w:p>
        </w:tc>
        <w:tc>
          <w:tcPr>
            <w:tcW w:type="dxa" w:w="2992"/>
            <w:tcMar>
              <w:top w:w="60" w:type="dxa"/>
              <w:start w:w="90" w:type="dxa"/>
              <w:bottom w:w="60" w:type="dxa"/>
              <w:end w:w="90" w:type="dxa"/>
            </w:tcMar>
          </w:tcPr>
          <w:p>
            <w:pPr>
              <w:spacing w:after="0" w:line="252" w:lineRule="auto"/>
            </w:pPr>
            <w:r>
              <w:rPr>
                <w:rFonts w:ascii="Calibri" w:hAnsi="Calibri"/>
                <w:sz w:val="16"/>
              </w:rPr>
              <w:t>WHAT YOU WILL BE ABLE TO DO</w:t>
            </w:r>
          </w:p>
        </w:tc>
        <w:tc>
          <w:tcPr>
            <w:tcW w:type="dxa" w:w="6183"/>
            <w:tcMar>
              <w:top w:w="60" w:type="dxa"/>
              <w:start w:w="90" w:type="dxa"/>
              <w:bottom w:w="60" w:type="dxa"/>
              <w:end w:w="90" w:type="dxa"/>
            </w:tcMar>
          </w:tcPr>
          <w:p>
            <w:pPr>
              <w:spacing w:after="0" w:line="252" w:lineRule="auto"/>
            </w:pPr>
            <w:r>
              <w:rPr>
                <w:rFonts w:ascii="Calibri" w:hAnsi="Calibri"/>
                <w:sz w:val="16"/>
              </w:rPr>
              <w:t>read them out. It takes twenty seconds and it stops the room wondering where a session is going.</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5</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THE QUESTION TONIGHT ANSWERS</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leave this on screen while you talk. Do not answer it yet.</w:t>
            </w:r>
          </w:p>
        </w:tc>
      </w:tr>
      <w:tr>
        <w:tc>
          <w:tcPr>
            <w:tcW w:type="dxa" w:w="798"/>
            <w:tcMar>
              <w:top w:w="60" w:type="dxa"/>
              <w:start w:w="90" w:type="dxa"/>
              <w:bottom w:w="60" w:type="dxa"/>
              <w:end w:w="90" w:type="dxa"/>
            </w:tcMar>
          </w:tcPr>
          <w:p>
            <w:pPr>
              <w:spacing w:after="0" w:line="252" w:lineRule="auto"/>
            </w:pPr>
            <w:r>
              <w:rPr>
                <w:rFonts w:ascii="Calibri" w:hAnsi="Calibri"/>
                <w:sz w:val="16"/>
              </w:rPr>
              <w:t>6</w:t>
            </w:r>
          </w:p>
        </w:tc>
        <w:tc>
          <w:tcPr>
            <w:tcW w:type="dxa" w:w="2992"/>
            <w:tcMar>
              <w:top w:w="60" w:type="dxa"/>
              <w:start w:w="90" w:type="dxa"/>
              <w:bottom w:w="60" w:type="dxa"/>
              <w:end w:w="90" w:type="dxa"/>
            </w:tcMar>
          </w:tcPr>
          <w:p>
            <w:pPr>
              <w:spacing w:after="0" w:line="252" w:lineRule="auto"/>
            </w:pPr>
            <w:r>
              <w:rPr>
                <w:rFonts w:ascii="Calibri" w:hAnsi="Calibri"/>
                <w:sz w:val="16"/>
              </w:rPr>
              <w:t>Four requests, as they actually arrive</w:t>
            </w:r>
          </w:p>
        </w:tc>
        <w:tc>
          <w:tcPr>
            <w:tcW w:type="dxa" w:w="6183"/>
            <w:tcMar>
              <w:top w:w="60" w:type="dxa"/>
              <w:start w:w="90" w:type="dxa"/>
              <w:bottom w:w="60" w:type="dxa"/>
              <w:end w:w="90" w:type="dxa"/>
            </w:tcMar>
          </w:tcPr>
          <w:p>
            <w:pPr>
              <w:spacing w:after="0" w:line="252" w:lineRule="auto"/>
            </w:pPr>
            <w:r>
              <w:rPr>
                <w:rFonts w:ascii="Calibri" w:hAnsi="Calibri"/>
                <w:sz w:val="16"/>
              </w:rPr>
              <w:t>work down these one at a time and ask the room for a fifth example. There always is one.</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7</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You are not starting from nothing</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work down these one at a time and ask the room for a fifth example. There always is one.</w:t>
            </w:r>
          </w:p>
        </w:tc>
      </w:tr>
      <w:tr>
        <w:tc>
          <w:tcPr>
            <w:tcW w:type="dxa" w:w="798"/>
            <w:tcMar>
              <w:top w:w="60" w:type="dxa"/>
              <w:start w:w="90" w:type="dxa"/>
              <w:bottom w:w="60" w:type="dxa"/>
              <w:end w:w="90" w:type="dxa"/>
            </w:tcMar>
          </w:tcPr>
          <w:p>
            <w:pPr>
              <w:spacing w:after="0" w:line="252" w:lineRule="auto"/>
            </w:pPr>
            <w:r>
              <w:rPr>
                <w:rFonts w:ascii="Calibri" w:hAnsi="Calibri"/>
                <w:sz w:val="16"/>
              </w:rPr>
              <w:t>8</w:t>
            </w:r>
          </w:p>
        </w:tc>
        <w:tc>
          <w:tcPr>
            <w:tcW w:type="dxa" w:w="2992"/>
            <w:tcMar>
              <w:top w:w="60" w:type="dxa"/>
              <w:start w:w="90" w:type="dxa"/>
              <w:bottom w:w="60" w:type="dxa"/>
              <w:end w:w="90" w:type="dxa"/>
            </w:tcMar>
          </w:tcPr>
          <w:p>
            <w:pPr>
              <w:spacing w:after="0" w:line="252" w:lineRule="auto"/>
            </w:pPr>
            <w:r>
              <w:rPr>
                <w:rFonts w:ascii="Calibri" w:hAnsi="Calibri"/>
                <w:sz w:val="16"/>
              </w:rPr>
              <w:t>Define: An answerable question</w:t>
            </w:r>
          </w:p>
        </w:tc>
        <w:tc>
          <w:tcPr>
            <w:tcW w:type="dxa" w:w="6183"/>
            <w:tcMar>
              <w:top w:w="60" w:type="dxa"/>
              <w:start w:w="90" w:type="dxa"/>
              <w:bottom w:w="60" w:type="dxa"/>
              <w:end w:w="90" w:type="dxa"/>
            </w:tcMar>
          </w:tcPr>
          <w:p>
            <w:pPr>
              <w:spacing w:after="0" w:line="252" w:lineRule="auto"/>
            </w:pPr>
            <w:r>
              <w:rPr>
                <w:rFonts w:ascii="Calibri" w:hAnsi="Calibri"/>
                <w:sz w:val="16"/>
              </w:rPr>
              <w:t>say the definition once, then the example, then ask somebody to give it back in their own words.</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9</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Define: Grain</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say the definition once, then the example, then ask somebody to give it back in their own words.</w:t>
            </w:r>
          </w:p>
        </w:tc>
      </w:tr>
      <w:tr>
        <w:tc>
          <w:tcPr>
            <w:tcW w:type="dxa" w:w="798"/>
            <w:tcMar>
              <w:top w:w="60" w:type="dxa"/>
              <w:start w:w="90" w:type="dxa"/>
              <w:bottom w:w="60" w:type="dxa"/>
              <w:end w:w="90" w:type="dxa"/>
            </w:tcMar>
          </w:tcPr>
          <w:p>
            <w:pPr>
              <w:spacing w:after="0" w:line="252" w:lineRule="auto"/>
            </w:pPr>
            <w:r>
              <w:rPr>
                <w:rFonts w:ascii="Calibri" w:hAnsi="Calibri"/>
                <w:sz w:val="16"/>
              </w:rPr>
              <w:t>10</w:t>
            </w:r>
          </w:p>
        </w:tc>
        <w:tc>
          <w:tcPr>
            <w:tcW w:type="dxa" w:w="2992"/>
            <w:tcMar>
              <w:top w:w="60" w:type="dxa"/>
              <w:start w:w="90" w:type="dxa"/>
              <w:bottom w:w="60" w:type="dxa"/>
              <w:end w:w="90" w:type="dxa"/>
            </w:tcMar>
          </w:tcPr>
          <w:p>
            <w:pPr>
              <w:spacing w:after="0" w:line="252" w:lineRule="auto"/>
            </w:pPr>
            <w:r>
              <w:rPr>
                <w:rFonts w:ascii="Calibri" w:hAnsi="Calibri"/>
                <w:sz w:val="16"/>
              </w:rPr>
              <w:t>Define: Data type</w:t>
            </w:r>
          </w:p>
        </w:tc>
        <w:tc>
          <w:tcPr>
            <w:tcW w:type="dxa" w:w="6183"/>
            <w:tcMar>
              <w:top w:w="60" w:type="dxa"/>
              <w:start w:w="90" w:type="dxa"/>
              <w:bottom w:w="60" w:type="dxa"/>
              <w:end w:w="90" w:type="dxa"/>
            </w:tcMar>
          </w:tcPr>
          <w:p>
            <w:pPr>
              <w:spacing w:after="0" w:line="252" w:lineRule="auto"/>
            </w:pPr>
            <w:r>
              <w:rPr>
                <w:rFonts w:ascii="Calibri" w:hAnsi="Calibri"/>
                <w:sz w:val="16"/>
              </w:rPr>
              <w:t>say the definition once, then the example, then ask somebody to give it back in their own words.</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11</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10 minutes</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take it properly. This is an evening class and the second half needs them awake.</w:t>
            </w:r>
          </w:p>
        </w:tc>
      </w:tr>
      <w:tr>
        <w:tc>
          <w:tcPr>
            <w:tcW w:type="dxa" w:w="798"/>
            <w:tcMar>
              <w:top w:w="60" w:type="dxa"/>
              <w:start w:w="90" w:type="dxa"/>
              <w:bottom w:w="60" w:type="dxa"/>
              <w:end w:w="90" w:type="dxa"/>
            </w:tcMar>
          </w:tcPr>
          <w:p>
            <w:pPr>
              <w:spacing w:after="0" w:line="252" w:lineRule="auto"/>
            </w:pPr>
            <w:r>
              <w:rPr>
                <w:rFonts w:ascii="Calibri" w:hAnsi="Calibri"/>
                <w:sz w:val="16"/>
              </w:rPr>
              <w:t>12</w:t>
            </w:r>
          </w:p>
        </w:tc>
        <w:tc>
          <w:tcPr>
            <w:tcW w:type="dxa" w:w="2992"/>
            <w:tcMar>
              <w:top w:w="60" w:type="dxa"/>
              <w:start w:w="90" w:type="dxa"/>
              <w:bottom w:w="60" w:type="dxa"/>
              <w:end w:w="90" w:type="dxa"/>
            </w:tcMar>
          </w:tcPr>
          <w:p>
            <w:pPr>
              <w:spacing w:after="0" w:line="252" w:lineRule="auto"/>
            </w:pPr>
            <w:r>
              <w:rPr>
                <w:rFonts w:ascii="Calibri" w:hAnsi="Calibri"/>
                <w:sz w:val="16"/>
              </w:rPr>
              <w:t>Figure: One table. Five words you will hear all term.</w:t>
            </w:r>
          </w:p>
        </w:tc>
        <w:tc>
          <w:tcPr>
            <w:tcW w:type="dxa" w:w="6183"/>
            <w:tcMar>
              <w:top w:w="60" w:type="dxa"/>
              <w:start w:w="90" w:type="dxa"/>
              <w:bottom w:w="60" w:type="dxa"/>
              <w:end w:w="90" w:type="dxa"/>
            </w:tcMar>
          </w:tcPr>
          <w:p>
            <w:pPr>
              <w:spacing w:after="0" w:line="252" w:lineRule="auto"/>
            </w:pPr>
            <w:r>
              <w:rPr>
                <w:rFonts w:ascii="Calibri" w:hAnsi="Calibri"/>
                <w:sz w:val="16"/>
              </w:rPr>
              <w:t>ten seconds of silence, then ask the room what it says before you say it.</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13</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What you are working with for five weeks</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this is what they hand in. Read the right-hand panel out loud.</w:t>
            </w:r>
          </w:p>
        </w:tc>
      </w:tr>
      <w:tr>
        <w:tc>
          <w:tcPr>
            <w:tcW w:type="dxa" w:w="798"/>
            <w:tcMar>
              <w:top w:w="60" w:type="dxa"/>
              <w:start w:w="90" w:type="dxa"/>
              <w:bottom w:w="60" w:type="dxa"/>
              <w:end w:w="90" w:type="dxa"/>
            </w:tcMar>
          </w:tcPr>
          <w:p>
            <w:pPr>
              <w:spacing w:after="0" w:line="252" w:lineRule="auto"/>
            </w:pPr>
            <w:r>
              <w:rPr>
                <w:rFonts w:ascii="Calibri" w:hAnsi="Calibri"/>
                <w:sz w:val="16"/>
              </w:rPr>
              <w:t>14</w:t>
            </w:r>
          </w:p>
        </w:tc>
        <w:tc>
          <w:tcPr>
            <w:tcW w:type="dxa" w:w="2992"/>
            <w:tcMar>
              <w:top w:w="60" w:type="dxa"/>
              <w:start w:w="90" w:type="dxa"/>
              <w:bottom w:w="60" w:type="dxa"/>
              <w:end w:w="90" w:type="dxa"/>
            </w:tcMar>
          </w:tcPr>
          <w:p>
            <w:pPr>
              <w:spacing w:after="0" w:line="252" w:lineRule="auto"/>
            </w:pPr>
            <w:r>
              <w:rPr>
                <w:rFonts w:ascii="Calibri" w:hAnsi="Calibri"/>
                <w:sz w:val="16"/>
              </w:rPr>
              <w:t>How the five weeks go</w:t>
            </w:r>
          </w:p>
        </w:tc>
        <w:tc>
          <w:tcPr>
            <w:tcW w:type="dxa" w:w="6183"/>
            <w:tcMar>
              <w:top w:w="60" w:type="dxa"/>
              <w:start w:w="90" w:type="dxa"/>
              <w:bottom w:w="60" w:type="dxa"/>
              <w:end w:w="90" w:type="dxa"/>
            </w:tcMar>
          </w:tcPr>
          <w:p>
            <w:pPr>
              <w:spacing w:after="0" w:line="252" w:lineRule="auto"/>
            </w:pPr>
            <w:r>
              <w:rPr>
                <w:rFonts w:ascii="Calibri" w:hAnsi="Calibri"/>
                <w:sz w:val="16"/>
              </w:rPr>
              <w:t>do not read this slide out. Point at it, say it is in the pack, and move on.</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15</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THE MISTAKE THIS SESSION PREVENTS</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say it, then say where in tonight's lab they will meet it.</w:t>
            </w:r>
          </w:p>
        </w:tc>
      </w:tr>
      <w:tr>
        <w:tc>
          <w:tcPr>
            <w:tcW w:type="dxa" w:w="798"/>
            <w:tcMar>
              <w:top w:w="60" w:type="dxa"/>
              <w:start w:w="90" w:type="dxa"/>
              <w:bottom w:w="60" w:type="dxa"/>
              <w:end w:w="90" w:type="dxa"/>
            </w:tcMar>
          </w:tcPr>
          <w:p>
            <w:pPr>
              <w:spacing w:after="0" w:line="252" w:lineRule="auto"/>
            </w:pPr>
            <w:r>
              <w:rPr>
                <w:rFonts w:ascii="Calibri" w:hAnsi="Calibri"/>
                <w:sz w:val="16"/>
              </w:rPr>
              <w:t>16</w:t>
            </w:r>
          </w:p>
        </w:tc>
        <w:tc>
          <w:tcPr>
            <w:tcW w:type="dxa" w:w="2992"/>
            <w:tcMar>
              <w:top w:w="60" w:type="dxa"/>
              <w:start w:w="90" w:type="dxa"/>
              <w:bottom w:w="60" w:type="dxa"/>
              <w:end w:w="90" w:type="dxa"/>
            </w:tcMar>
          </w:tcPr>
          <w:p>
            <w:pPr>
              <w:spacing w:after="0" w:line="252" w:lineRule="auto"/>
            </w:pPr>
            <w:r>
              <w:rPr>
                <w:rFonts w:ascii="Calibri" w:hAnsi="Calibri"/>
                <w:sz w:val="16"/>
              </w:rPr>
              <w:t>CHECK YOUR UNDERSTANDING</w:t>
            </w:r>
          </w:p>
        </w:tc>
        <w:tc>
          <w:tcPr>
            <w:tcW w:type="dxa" w:w="6183"/>
            <w:tcMar>
              <w:top w:w="60" w:type="dxa"/>
              <w:start w:w="90" w:type="dxa"/>
              <w:bottom w:w="60" w:type="dxa"/>
              <w:end w:w="90" w:type="dxa"/>
            </w:tcMar>
          </w:tcPr>
          <w:p>
            <w:pPr>
              <w:spacing w:after="0" w:line="252" w:lineRule="auto"/>
            </w:pPr>
            <w:r>
              <w:rPr>
                <w:rFonts w:ascii="Calibri" w:hAnsi="Calibri"/>
                <w:sz w:val="16"/>
              </w:rPr>
              <w:t>thirty seconds of silence, then take answers. Do not let the fastest person answer all three.</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17</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How did you do?</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the second answer is usually the one worth dwelling on.</w:t>
            </w:r>
          </w:p>
        </w:tc>
      </w:tr>
      <w:tr>
        <w:tc>
          <w:tcPr>
            <w:tcW w:type="dxa" w:w="798"/>
            <w:tcMar>
              <w:top w:w="60" w:type="dxa"/>
              <w:start w:w="90" w:type="dxa"/>
              <w:bottom w:w="60" w:type="dxa"/>
              <w:end w:w="90" w:type="dxa"/>
            </w:tcMar>
          </w:tcPr>
          <w:p>
            <w:pPr>
              <w:spacing w:after="0" w:line="252" w:lineRule="auto"/>
            </w:pPr>
            <w:r>
              <w:rPr>
                <w:rFonts w:ascii="Calibri" w:hAnsi="Calibri"/>
                <w:sz w:val="16"/>
              </w:rPr>
              <w:t>18</w:t>
            </w:r>
          </w:p>
        </w:tc>
        <w:tc>
          <w:tcPr>
            <w:tcW w:type="dxa" w:w="2992"/>
            <w:tcMar>
              <w:top w:w="60" w:type="dxa"/>
              <w:start w:w="90" w:type="dxa"/>
              <w:bottom w:w="60" w:type="dxa"/>
              <w:end w:w="90" w:type="dxa"/>
            </w:tcMar>
          </w:tcPr>
          <w:p>
            <w:pPr>
              <w:spacing w:after="0" w:line="252" w:lineRule="auto"/>
            </w:pPr>
            <w:r>
              <w:rPr>
                <w:rFonts w:ascii="Calibri" w:hAnsi="Calibri"/>
                <w:sz w:val="16"/>
              </w:rPr>
              <w:t>LAB · 50 MINUTES</w:t>
            </w:r>
          </w:p>
        </w:tc>
        <w:tc>
          <w:tcPr>
            <w:tcW w:type="dxa" w:w="6183"/>
            <w:tcMar>
              <w:top w:w="60" w:type="dxa"/>
              <w:start w:w="90" w:type="dxa"/>
              <w:bottom w:w="60" w:type="dxa"/>
              <w:end w:w="90" w:type="dxa"/>
            </w:tcMar>
          </w:tcPr>
          <w:p>
            <w:pPr>
              <w:spacing w:after="0" w:line="252" w:lineRule="auto"/>
            </w:pPr>
            <w:r>
              <w:rPr>
                <w:rFonts w:ascii="Calibri" w:hAnsi="Calibri"/>
                <w:sz w:val="16"/>
              </w:rPr>
              <w:t>circulate. Anything asked twice gets answered to the whole room.</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19</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TONIGHT IN THREE LINES</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read these back and ask for a show of hands on the one they are least sure about. That tells you what to open with next session.</w:t>
            </w:r>
          </w:p>
        </w:tc>
      </w:tr>
      <w:tr>
        <w:tc>
          <w:tcPr>
            <w:tcW w:type="dxa" w:w="798"/>
            <w:tcMar>
              <w:top w:w="60" w:type="dxa"/>
              <w:start w:w="90" w:type="dxa"/>
              <w:bottom w:w="60" w:type="dxa"/>
              <w:end w:w="90" w:type="dxa"/>
            </w:tcMar>
          </w:tcPr>
          <w:p>
            <w:pPr>
              <w:spacing w:after="0" w:line="252" w:lineRule="auto"/>
            </w:pPr>
            <w:r>
              <w:rPr>
                <w:rFonts w:ascii="Calibri" w:hAnsi="Calibri"/>
                <w:sz w:val="16"/>
              </w:rPr>
              <w:t>21</w:t>
            </w:r>
          </w:p>
        </w:tc>
        <w:tc>
          <w:tcPr>
            <w:tcW w:type="dxa" w:w="2992"/>
            <w:tcMar>
              <w:top w:w="60" w:type="dxa"/>
              <w:start w:w="90" w:type="dxa"/>
              <w:bottom w:w="60" w:type="dxa"/>
              <w:end w:w="90" w:type="dxa"/>
            </w:tcMar>
          </w:tcPr>
          <w:p>
            <w:pPr>
              <w:spacing w:after="0" w:line="252" w:lineRule="auto"/>
            </w:pPr>
            <w:r>
              <w:rPr>
                <w:rFonts w:ascii="Calibri" w:hAnsi="Calibri"/>
                <w:sz w:val="16"/>
              </w:rPr>
              <w:t>THE ONE THING TO REMEMBER</w:t>
            </w:r>
          </w:p>
        </w:tc>
        <w:tc>
          <w:tcPr>
            <w:tcW w:type="dxa" w:w="6183"/>
            <w:tcMar>
              <w:top w:w="60" w:type="dxa"/>
              <w:start w:w="90" w:type="dxa"/>
              <w:bottom w:w="60" w:type="dxa"/>
              <w:end w:w="90" w:type="dxa"/>
            </w:tcMar>
          </w:tcPr>
          <w:p>
            <w:pPr>
              <w:spacing w:after="0" w:line="252" w:lineRule="auto"/>
            </w:pPr>
            <w:r>
              <w:rPr>
                <w:rFonts w:ascii="Calibri" w:hAnsi="Calibri"/>
                <w:sz w:val="16"/>
              </w:rPr>
              <w:t>end on this, not on the homework slide.</w:t>
            </w:r>
          </w:p>
        </w:tc>
      </w:tr>
    </w:tbl>
    <w:p>
      <w:pPr>
        <w:spacing w:after="160"/>
      </w:pPr>
    </w:p>
    <w:p>
      <w:pPr>
        <w:spacing w:after="80" w:before="0" w:line="276" w:lineRule="auto"/>
      </w:pPr>
      <w:r>
        <w:rPr>
          <w:rFonts w:ascii="Calibri" w:hAnsi="Calibri"/>
          <w:b/>
          <w:i w:val="0"/>
          <w:color w:val="1F3864"/>
          <w:sz w:val="21"/>
        </w:rPr>
        <w:t>Homework set tonight</w:t>
      </w:r>
    </w:p>
    <w:p>
      <w:pPr>
        <w:spacing w:after="160" w:before="0" w:line="276" w:lineRule="auto"/>
      </w:pPr>
      <w:r>
        <w:rPr>
          <w:rFonts w:ascii="Calibri" w:hAnsi="Calibri"/>
          <w:b w:val="0"/>
          <w:i w:val="0"/>
          <w:sz w:val="19"/>
        </w:rPr>
        <w:t>Write down the last three things somebody asked you for at work. Rewrite each as a question with a number, a population and a window. Bring them: they are capstone candidates.</w:t>
      </w:r>
    </w:p>
    <w:p>
      <w:pPr>
        <w:spacing w:after="80"/>
      </w:pPr>
    </w:p>
    <w:p>
      <w:pPr>
        <w:spacing w:after="160" w:before="0" w:line="276" w:lineRule="auto"/>
      </w:pPr>
      <w:r>
        <w:rPr>
          <w:rFonts w:ascii="Calibri" w:hAnsi="Calibri"/>
          <w:b/>
          <w:i w:val="0"/>
          <w:color w:val="2E5C8A"/>
          <w:sz w:val="19"/>
        </w:rPr>
        <w:t>Assessed here: Setup checkpoint: the tools installed and the data open.</w:t>
      </w:r>
    </w:p>
    <w:p>
      <w:pPr>
        <w:pStyle w:val="Heading1"/>
        <w:pageBreakBefore/>
      </w:pPr>
      <w:r>
        <w:t>Session 2 · Why data lives in several tables</w:t>
      </w:r>
    </w:p>
    <w:p>
      <w:pPr>
        <w:spacing w:after="160" w:before="0" w:line="276" w:lineRule="auto"/>
      </w:pPr>
      <w:r>
        <w:rPr>
          <w:rFonts w:ascii="Calibri" w:hAnsi="Calibri"/>
          <w:b/>
          <w:i w:val="0"/>
          <w:color w:val="2E5C8A"/>
          <w:sz w:val="18"/>
        </w:rPr>
        <w:t>Week 1 · Foundations · 3 hours · roadmap.sh: Data modelling basics; relational thinking</w:t>
      </w:r>
    </w:p>
    <w:tbl>
      <w:tblPr>
        <w:tblW w:type="auto" w:w="0"/>
        <w:jc w:val="center"/>
        <w:tblLayout w:type="fixed"/>
        <w:tblLook w:firstColumn="1" w:firstRow="1" w:lastColumn="0" w:lastRow="0" w:noHBand="0" w:noVBand="1" w:val="04A0"/>
        <w:tblBorders>
          <w:top w:val="single" w:sz="6" w:space="0" w:color="C55A11"/>
          <w:bottom w:val="single" w:sz="6" w:space="0" w:color="C55A11"/>
          <w:left w:val="single" w:sz="24" w:space="0" w:color="C55A11"/>
          <w:right w:val="single" w:sz="6" w:space="0" w:color="C55A11"/>
        </w:tblBorders>
      </w:tblPr>
      <w:tblGrid>
        <w:gridCol w:w="9972"/>
      </w:tblGrid>
      <w:tr>
        <w:tc>
          <w:tcPr>
            <w:tcW w:type="dxa" w:w="9972"/>
            <w:tcMar>
              <w:top w:w="110" w:type="dxa"/>
              <w:start w:w="170" w:type="dxa"/>
              <w:bottom w:w="110" w:type="dxa"/>
              <w:end w:w="140" w:type="dxa"/>
            </w:tcMar>
            <w:shd w:val="clear" w:color="auto" w:fill="FFF2CC"/>
          </w:tcPr>
          <w:p>
            <w:pPr>
              <w:spacing w:after="60"/>
            </w:pPr>
            <w:r>
              <w:rPr>
                <w:rFonts w:ascii="Calibri" w:hAnsi="Calibri"/>
                <w:b/>
                <w:color w:val="C55A11"/>
                <w:sz w:val="19"/>
              </w:rPr>
              <w:t>The mistake this session exists to prevent</w:t>
            </w:r>
          </w:p>
          <w:p>
            <w:pPr>
              <w:spacing w:after="0" w:line="269" w:lineRule="auto"/>
            </w:pPr>
            <w:r>
              <w:rPr>
                <w:rFonts w:ascii="Calibri" w:hAnsi="Calibri"/>
                <w:sz w:val="20"/>
              </w:rPr>
              <w:t>Assuming one row means what you assume it means. Every wrong total later in this course comes from a grain nobody said out loud.</w:t>
            </w:r>
          </w:p>
        </w:tc>
      </w:tr>
    </w:tbl>
    <w:p>
      <w:pPr>
        <w:spacing w:after="160"/>
      </w:pPr>
    </w:p>
    <w:p>
      <w:pPr>
        <w:spacing w:after="120"/>
      </w:pPr>
    </w:p>
    <w:p>
      <w:pPr>
        <w:spacing w:after="80" w:before="0" w:line="276" w:lineRule="auto"/>
      </w:pPr>
      <w:r>
        <w:rPr>
          <w:rFonts w:ascii="Calibri" w:hAnsi="Calibri"/>
          <w:b/>
          <w:i w:val="0"/>
          <w:color w:val="1F3864"/>
          <w:sz w:val="21"/>
        </w:rPr>
        <w:t>Timing</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196"/>
        <w:gridCol w:w="2991"/>
        <w:gridCol w:w="5783"/>
      </w:tblGrid>
      <w:tr>
        <w:trPr>
          <w:tblHeader w:val="true"/>
        </w:trPr>
        <w:tc>
          <w:tcPr>
            <w:tcW w:type="dxa" w:w="1197"/>
            <w:shd w:val="clear" w:color="auto" w:fill="1F3864"/>
            <w:tcMar>
              <w:top w:w="60" w:type="dxa"/>
              <w:start w:w="90" w:type="dxa"/>
              <w:bottom w:w="60" w:type="dxa"/>
              <w:end w:w="90" w:type="dxa"/>
            </w:tcMar>
          </w:tcPr>
          <w:p>
            <w:pPr>
              <w:spacing w:after="0" w:line="240" w:lineRule="auto"/>
            </w:pPr>
            <w:r>
              <w:rPr>
                <w:rFonts w:ascii="Calibri" w:hAnsi="Calibri"/>
                <w:b/>
                <w:color w:val="FFFFFF"/>
                <w:sz w:val="16"/>
              </w:rPr>
              <w:t>Minutes</w:t>
            </w:r>
          </w:p>
        </w:tc>
        <w:tc>
          <w:tcPr>
            <w:tcW w:type="dxa" w:w="2992"/>
            <w:shd w:val="clear" w:color="auto" w:fill="1F3864"/>
            <w:tcMar>
              <w:top w:w="60" w:type="dxa"/>
              <w:start w:w="90" w:type="dxa"/>
              <w:bottom w:w="60" w:type="dxa"/>
              <w:end w:w="90" w:type="dxa"/>
            </w:tcMar>
          </w:tcPr>
          <w:p>
            <w:pPr>
              <w:spacing w:after="0" w:line="240" w:lineRule="auto"/>
            </w:pPr>
            <w:r>
              <w:rPr>
                <w:rFonts w:ascii="Calibri" w:hAnsi="Calibri"/>
                <w:b/>
                <w:color w:val="FFFFFF"/>
                <w:sz w:val="16"/>
              </w:rPr>
              <w:t>What</w:t>
            </w:r>
          </w:p>
        </w:tc>
        <w:tc>
          <w:tcPr>
            <w:tcW w:type="dxa" w:w="5784"/>
            <w:shd w:val="clear" w:color="auto" w:fill="1F3864"/>
            <w:tcMar>
              <w:top w:w="60" w:type="dxa"/>
              <w:start w:w="90" w:type="dxa"/>
              <w:bottom w:w="60" w:type="dxa"/>
              <w:end w:w="90" w:type="dxa"/>
            </w:tcMar>
          </w:tcPr>
          <w:p>
            <w:pPr>
              <w:spacing w:after="0" w:line="240" w:lineRule="auto"/>
            </w:pPr>
            <w:r>
              <w:rPr>
                <w:rFonts w:ascii="Calibri" w:hAnsi="Calibri"/>
                <w:b/>
                <w:color w:val="FFFFFF"/>
                <w:sz w:val="16"/>
              </w:rPr>
              <w:t>Why</w:t>
            </w:r>
          </w:p>
        </w:tc>
      </w:tr>
      <w:tr>
        <w:tc>
          <w:tcPr>
            <w:tcW w:type="dxa" w:w="1197"/>
            <w:tcMar>
              <w:top w:w="60" w:type="dxa"/>
              <w:start w:w="90" w:type="dxa"/>
              <w:bottom w:w="60" w:type="dxa"/>
              <w:end w:w="90" w:type="dxa"/>
            </w:tcMar>
          </w:tcPr>
          <w:p>
            <w:pPr>
              <w:spacing w:after="0" w:line="252" w:lineRule="auto"/>
            </w:pPr>
            <w:r>
              <w:rPr>
                <w:rFonts w:ascii="Calibri" w:hAnsi="Calibri"/>
                <w:sz w:val="16"/>
              </w:rPr>
              <w:t>10</w:t>
            </w:r>
          </w:p>
        </w:tc>
        <w:tc>
          <w:tcPr>
            <w:tcW w:type="dxa" w:w="2992"/>
            <w:tcMar>
              <w:top w:w="60" w:type="dxa"/>
              <w:start w:w="90" w:type="dxa"/>
              <w:bottom w:w="60" w:type="dxa"/>
              <w:end w:w="90" w:type="dxa"/>
            </w:tcMar>
          </w:tcPr>
          <w:p>
            <w:pPr>
              <w:spacing w:after="0" w:line="252" w:lineRule="auto"/>
            </w:pPr>
            <w:r>
              <w:rPr>
                <w:rFonts w:ascii="Calibri" w:hAnsi="Calibri"/>
                <w:sz w:val="16"/>
              </w:rPr>
              <w:t>Recap, and the words for tonight</w:t>
            </w:r>
          </w:p>
        </w:tc>
        <w:tc>
          <w:tcPr>
            <w:tcW w:type="dxa" w:w="5784"/>
            <w:tcMar>
              <w:top w:w="60" w:type="dxa"/>
              <w:start w:w="90" w:type="dxa"/>
              <w:bottom w:w="60" w:type="dxa"/>
              <w:end w:w="90" w:type="dxa"/>
            </w:tcMar>
          </w:tcPr>
          <w:p>
            <w:pPr>
              <w:spacing w:after="0" w:line="252" w:lineRule="auto"/>
            </w:pPr>
            <w:r>
              <w:rPr>
                <w:rFonts w:ascii="Calibri" w:hAnsi="Calibri"/>
                <w:sz w:val="16"/>
              </w:rPr>
              <w:t>What we settled last session, then the three or four terms this session will use. Beginners lose sessions to undefined vocabulary more than to difficult ideas.</w:t>
            </w:r>
          </w:p>
        </w:tc>
      </w:tr>
      <w:tr>
        <w:tc>
          <w:tcPr>
            <w:tcW w:type="dxa" w:w="1197"/>
            <w:tcMar>
              <w:top w:w="60" w:type="dxa"/>
              <w:start w:w="90" w:type="dxa"/>
              <w:bottom w:w="60" w:type="dxa"/>
              <w:end w:w="90" w:type="dxa"/>
            </w:tcMar>
            <w:shd w:val="clear" w:color="auto" w:fill="F2F5FB"/>
          </w:tcPr>
          <w:p>
            <w:pPr>
              <w:spacing w:after="0" w:line="252" w:lineRule="auto"/>
            </w:pPr>
            <w:r>
              <w:rPr>
                <w:rFonts w:ascii="Calibri" w:hAnsi="Calibri"/>
                <w:sz w:val="16"/>
              </w:rPr>
              <w:t>50</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Teach block 1</w:t>
            </w:r>
          </w:p>
        </w:tc>
        <w:tc>
          <w:tcPr>
            <w:tcW w:type="dxa" w:w="5784"/>
            <w:tcMar>
              <w:top w:w="60" w:type="dxa"/>
              <w:start w:w="90" w:type="dxa"/>
              <w:bottom w:w="60" w:type="dxa"/>
              <w:end w:w="90" w:type="dxa"/>
            </w:tcMar>
            <w:shd w:val="clear" w:color="auto" w:fill="F2F5FB"/>
          </w:tcPr>
          <w:p>
            <w:pPr>
              <w:spacing w:after="0" w:line="252" w:lineRule="auto"/>
            </w:pPr>
            <w:r>
              <w:rPr>
                <w:rFonts w:ascii="Calibri" w:hAnsi="Calibri"/>
                <w:sz w:val="16"/>
              </w:rPr>
              <w:t>Live, on the screen, typed out. Participants follow along on their own machines rather than watching.</w:t>
            </w:r>
          </w:p>
        </w:tc>
      </w:tr>
      <w:tr>
        <w:tc>
          <w:tcPr>
            <w:tcW w:type="dxa" w:w="1197"/>
            <w:tcMar>
              <w:top w:w="60" w:type="dxa"/>
              <w:start w:w="90" w:type="dxa"/>
              <w:bottom w:w="60" w:type="dxa"/>
              <w:end w:w="90" w:type="dxa"/>
            </w:tcMar>
          </w:tcPr>
          <w:p>
            <w:pPr>
              <w:spacing w:after="0" w:line="252" w:lineRule="auto"/>
            </w:pPr>
            <w:r>
              <w:rPr>
                <w:rFonts w:ascii="Calibri" w:hAnsi="Calibri"/>
                <w:sz w:val="16"/>
              </w:rPr>
              <w:t>10</w:t>
            </w:r>
          </w:p>
        </w:tc>
        <w:tc>
          <w:tcPr>
            <w:tcW w:type="dxa" w:w="2992"/>
            <w:tcMar>
              <w:top w:w="60" w:type="dxa"/>
              <w:start w:w="90" w:type="dxa"/>
              <w:bottom w:w="60" w:type="dxa"/>
              <w:end w:w="90" w:type="dxa"/>
            </w:tcMar>
          </w:tcPr>
          <w:p>
            <w:pPr>
              <w:spacing w:after="0" w:line="252" w:lineRule="auto"/>
            </w:pPr>
            <w:r>
              <w:rPr>
                <w:rFonts w:ascii="Calibri" w:hAnsi="Calibri"/>
                <w:sz w:val="16"/>
              </w:rPr>
              <w:t>Break</w:t>
            </w:r>
          </w:p>
        </w:tc>
        <w:tc>
          <w:tcPr>
            <w:tcW w:type="dxa" w:w="5784"/>
            <w:tcMar>
              <w:top w:w="60" w:type="dxa"/>
              <w:start w:w="90" w:type="dxa"/>
              <w:bottom w:w="60" w:type="dxa"/>
              <w:end w:w="90" w:type="dxa"/>
            </w:tcMar>
          </w:tcPr>
          <w:p>
            <w:pPr>
              <w:spacing w:after="0" w:line="252" w:lineRule="auto"/>
            </w:pPr>
            <w:r>
              <w:rPr>
                <w:rFonts w:ascii="Calibri" w:hAnsi="Calibri"/>
                <w:sz w:val="16"/>
              </w:rPr>
              <w:t>Off screens. This one is not optional after a work day.</w:t>
            </w:r>
          </w:p>
        </w:tc>
      </w:tr>
      <w:tr>
        <w:tc>
          <w:tcPr>
            <w:tcW w:type="dxa" w:w="1197"/>
            <w:tcMar>
              <w:top w:w="60" w:type="dxa"/>
              <w:start w:w="90" w:type="dxa"/>
              <w:bottom w:w="60" w:type="dxa"/>
              <w:end w:w="90" w:type="dxa"/>
            </w:tcMar>
            <w:shd w:val="clear" w:color="auto" w:fill="F2F5FB"/>
          </w:tcPr>
          <w:p>
            <w:pPr>
              <w:spacing w:after="0" w:line="252" w:lineRule="auto"/>
            </w:pPr>
            <w:r>
              <w:rPr>
                <w:rFonts w:ascii="Calibri" w:hAnsi="Calibri"/>
                <w:sz w:val="16"/>
              </w:rPr>
              <w:t>45</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Teach block 2</w:t>
            </w:r>
          </w:p>
        </w:tc>
        <w:tc>
          <w:tcPr>
            <w:tcW w:type="dxa" w:w="5784"/>
            <w:tcMar>
              <w:top w:w="60" w:type="dxa"/>
              <w:start w:w="90" w:type="dxa"/>
              <w:bottom w:w="60" w:type="dxa"/>
              <w:end w:w="90" w:type="dxa"/>
            </w:tcMar>
            <w:shd w:val="clear" w:color="auto" w:fill="F2F5FB"/>
          </w:tcPr>
          <w:p>
            <w:pPr>
              <w:spacing w:after="0" w:line="252" w:lineRule="auto"/>
            </w:pPr>
            <w:r>
              <w:rPr>
                <w:rFonts w:ascii="Calibri" w:hAnsi="Calibri"/>
                <w:sz w:val="16"/>
              </w:rPr>
              <w:t>The second half of the technique, then the failure modes: what it looks like when this goes wrong, and how you notice.</w:t>
            </w:r>
          </w:p>
        </w:tc>
      </w:tr>
      <w:tr>
        <w:tc>
          <w:tcPr>
            <w:tcW w:type="dxa" w:w="1197"/>
            <w:tcMar>
              <w:top w:w="60" w:type="dxa"/>
              <w:start w:w="90" w:type="dxa"/>
              <w:bottom w:w="60" w:type="dxa"/>
              <w:end w:w="90" w:type="dxa"/>
            </w:tcMar>
          </w:tcPr>
          <w:p>
            <w:pPr>
              <w:spacing w:after="0" w:line="252" w:lineRule="auto"/>
            </w:pPr>
            <w:r>
              <w:rPr>
                <w:rFonts w:ascii="Calibri" w:hAnsi="Calibri"/>
                <w:sz w:val="16"/>
              </w:rPr>
              <w:t>5</w:t>
            </w:r>
          </w:p>
        </w:tc>
        <w:tc>
          <w:tcPr>
            <w:tcW w:type="dxa" w:w="2992"/>
            <w:tcMar>
              <w:top w:w="60" w:type="dxa"/>
              <w:start w:w="90" w:type="dxa"/>
              <w:bottom w:w="60" w:type="dxa"/>
              <w:end w:w="90" w:type="dxa"/>
            </w:tcMar>
          </w:tcPr>
          <w:p>
            <w:pPr>
              <w:spacing w:after="0" w:line="252" w:lineRule="auto"/>
            </w:pPr>
            <w:r>
              <w:rPr>
                <w:rFonts w:ascii="Calibri" w:hAnsi="Calibri"/>
                <w:sz w:val="16"/>
              </w:rPr>
              <w:t>Break</w:t>
            </w:r>
          </w:p>
        </w:tc>
        <w:tc>
          <w:tcPr>
            <w:tcW w:type="dxa" w:w="5784"/>
            <w:tcMar>
              <w:top w:w="60" w:type="dxa"/>
              <w:start w:w="90" w:type="dxa"/>
              <w:bottom w:w="60" w:type="dxa"/>
              <w:end w:w="90" w:type="dxa"/>
            </w:tcMar>
          </w:tcPr>
          <w:p>
            <w:pPr>
              <w:spacing w:after="0" w:line="252" w:lineRule="auto"/>
            </w:pPr>
            <w:r>
              <w:rPr>
                <w:rFonts w:ascii="Calibri" w:hAnsi="Calibri"/>
                <w:sz w:val="16"/>
              </w:rPr>
              <w:t>Short. Stand up.</w:t>
            </w:r>
          </w:p>
        </w:tc>
      </w:tr>
      <w:tr>
        <w:tc>
          <w:tcPr>
            <w:tcW w:type="dxa" w:w="1197"/>
            <w:tcMar>
              <w:top w:w="60" w:type="dxa"/>
              <w:start w:w="90" w:type="dxa"/>
              <w:bottom w:w="60" w:type="dxa"/>
              <w:end w:w="90" w:type="dxa"/>
            </w:tcMar>
            <w:shd w:val="clear" w:color="auto" w:fill="F2F5FB"/>
          </w:tcPr>
          <w:p>
            <w:pPr>
              <w:spacing w:after="0" w:line="252" w:lineRule="auto"/>
            </w:pPr>
            <w:r>
              <w:rPr>
                <w:rFonts w:ascii="Calibri" w:hAnsi="Calibri"/>
                <w:sz w:val="16"/>
              </w:rPr>
              <w:t>50</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Lab</w:t>
            </w:r>
          </w:p>
        </w:tc>
        <w:tc>
          <w:tcPr>
            <w:tcW w:type="dxa" w:w="5784"/>
            <w:tcMar>
              <w:top w:w="60" w:type="dxa"/>
              <w:start w:w="90" w:type="dxa"/>
              <w:bottom w:w="60" w:type="dxa"/>
              <w:end w:w="90" w:type="dxa"/>
            </w:tcMar>
            <w:shd w:val="clear" w:color="auto" w:fill="F2F5FB"/>
          </w:tcPr>
          <w:p>
            <w:pPr>
              <w:spacing w:after="0" w:line="252" w:lineRule="auto"/>
            </w:pPr>
            <w:r>
              <w:rPr>
                <w:rFonts w:ascii="Calibri" w:hAnsi="Calibri"/>
                <w:sz w:val="16"/>
              </w:rPr>
              <w:t>Participants work the lab; the instructor circulates. Anything asked twice gets answered to the whole room.</w:t>
            </w:r>
          </w:p>
        </w:tc>
      </w:tr>
      <w:tr>
        <w:tc>
          <w:tcPr>
            <w:tcW w:type="dxa" w:w="1197"/>
            <w:tcMar>
              <w:top w:w="60" w:type="dxa"/>
              <w:start w:w="90" w:type="dxa"/>
              <w:bottom w:w="60" w:type="dxa"/>
              <w:end w:w="90" w:type="dxa"/>
            </w:tcMar>
          </w:tcPr>
          <w:p>
            <w:pPr>
              <w:spacing w:after="0" w:line="252" w:lineRule="auto"/>
            </w:pPr>
            <w:r>
              <w:rPr>
                <w:rFonts w:ascii="Calibri" w:hAnsi="Calibri"/>
                <w:sz w:val="16"/>
              </w:rPr>
              <w:t>10</w:t>
            </w:r>
          </w:p>
        </w:tc>
        <w:tc>
          <w:tcPr>
            <w:tcW w:type="dxa" w:w="2992"/>
            <w:tcMar>
              <w:top w:w="60" w:type="dxa"/>
              <w:start w:w="90" w:type="dxa"/>
              <w:bottom w:w="60" w:type="dxa"/>
              <w:end w:w="90" w:type="dxa"/>
            </w:tcMar>
          </w:tcPr>
          <w:p>
            <w:pPr>
              <w:spacing w:after="0" w:line="252" w:lineRule="auto"/>
            </w:pPr>
            <w:r>
              <w:rPr>
                <w:rFonts w:ascii="Calibri" w:hAnsi="Calibri"/>
                <w:sz w:val="16"/>
              </w:rPr>
              <w:t>Wrap</w:t>
            </w:r>
          </w:p>
        </w:tc>
        <w:tc>
          <w:tcPr>
            <w:tcW w:type="dxa" w:w="5784"/>
            <w:tcMar>
              <w:top w:w="60" w:type="dxa"/>
              <w:start w:w="90" w:type="dxa"/>
              <w:bottom w:w="60" w:type="dxa"/>
              <w:end w:w="90" w:type="dxa"/>
            </w:tcMar>
          </w:tcPr>
          <w:p>
            <w:pPr>
              <w:spacing w:after="0" w:line="252" w:lineRule="auto"/>
            </w:pPr>
            <w:r>
              <w:rPr>
                <w:rFonts w:ascii="Calibri" w:hAnsi="Calibri"/>
                <w:sz w:val="16"/>
              </w:rPr>
              <w:t>One thing to practise before next time, the homework, and the single sentence you should be able to say about tonight.</w:t>
            </w:r>
          </w:p>
        </w:tc>
      </w:tr>
    </w:tbl>
    <w:p>
      <w:pPr>
        <w:spacing w:after="160"/>
      </w:pPr>
    </w:p>
    <w:p>
      <w:pPr>
        <w:spacing w:after="80" w:before="0" w:line="276" w:lineRule="auto"/>
      </w:pPr>
      <w:r>
        <w:rPr>
          <w:rFonts w:ascii="Calibri" w:hAnsi="Calibri"/>
          <w:b/>
          <w:i w:val="0"/>
          <w:color w:val="1F3864"/>
          <w:sz w:val="21"/>
        </w:rPr>
        <w:t>Slide by slide</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797"/>
        <w:gridCol w:w="2991"/>
        <w:gridCol w:w="6182"/>
      </w:tblGrid>
      <w:tr>
        <w:trPr>
          <w:tblHeader w:val="true"/>
        </w:trPr>
        <w:tc>
          <w:tcPr>
            <w:tcW w:type="dxa" w:w="798"/>
            <w:shd w:val="clear" w:color="auto" w:fill="1F3864"/>
            <w:tcMar>
              <w:top w:w="60" w:type="dxa"/>
              <w:start w:w="90" w:type="dxa"/>
              <w:bottom w:w="60" w:type="dxa"/>
              <w:end w:w="90" w:type="dxa"/>
            </w:tcMar>
          </w:tcPr>
          <w:p>
            <w:pPr>
              <w:spacing w:after="0" w:line="240" w:lineRule="auto"/>
            </w:pPr>
            <w:r>
              <w:rPr>
                <w:rFonts w:ascii="Calibri" w:hAnsi="Calibri"/>
                <w:b/>
                <w:color w:val="FFFFFF"/>
                <w:sz w:val="16"/>
              </w:rPr>
              <w:t>Slide</w:t>
            </w:r>
          </w:p>
        </w:tc>
        <w:tc>
          <w:tcPr>
            <w:tcW w:type="dxa" w:w="2992"/>
            <w:shd w:val="clear" w:color="auto" w:fill="1F3864"/>
            <w:tcMar>
              <w:top w:w="60" w:type="dxa"/>
              <w:start w:w="90" w:type="dxa"/>
              <w:bottom w:w="60" w:type="dxa"/>
              <w:end w:w="90" w:type="dxa"/>
            </w:tcMar>
          </w:tcPr>
          <w:p>
            <w:pPr>
              <w:spacing w:after="0" w:line="240" w:lineRule="auto"/>
            </w:pPr>
            <w:r>
              <w:rPr>
                <w:rFonts w:ascii="Calibri" w:hAnsi="Calibri"/>
                <w:b/>
                <w:color w:val="FFFFFF"/>
                <w:sz w:val="16"/>
              </w:rPr>
              <w:t>What the slide says</w:t>
            </w:r>
          </w:p>
        </w:tc>
        <w:tc>
          <w:tcPr>
            <w:tcW w:type="dxa" w:w="6183"/>
            <w:shd w:val="clear" w:color="auto" w:fill="1F3864"/>
            <w:tcMar>
              <w:top w:w="60" w:type="dxa"/>
              <w:start w:w="90" w:type="dxa"/>
              <w:bottom w:w="60" w:type="dxa"/>
              <w:end w:w="90" w:type="dxa"/>
            </w:tcMar>
          </w:tcPr>
          <w:p>
            <w:pPr>
              <w:spacing w:after="0" w:line="240" w:lineRule="auto"/>
            </w:pPr>
            <w:r>
              <w:rPr>
                <w:rFonts w:ascii="Calibri" w:hAnsi="Calibri"/>
                <w:b/>
                <w:color w:val="FFFFFF"/>
                <w:sz w:val="16"/>
              </w:rPr>
              <w:t>What YOU do</w:t>
            </w:r>
          </w:p>
        </w:tc>
      </w:tr>
      <w:tr>
        <w:tc>
          <w:tcPr>
            <w:tcW w:type="dxa" w:w="798"/>
            <w:tcMar>
              <w:top w:w="60" w:type="dxa"/>
              <w:start w:w="90" w:type="dxa"/>
              <w:bottom w:w="60" w:type="dxa"/>
              <w:end w:w="90" w:type="dxa"/>
            </w:tcMar>
          </w:tcPr>
          <w:p>
            <w:pPr>
              <w:spacing w:after="0" w:line="252" w:lineRule="auto"/>
            </w:pPr>
            <w:r>
              <w:rPr>
                <w:rFonts w:ascii="Calibri" w:hAnsi="Calibri"/>
                <w:sz w:val="16"/>
              </w:rPr>
              <w:t>1</w:t>
            </w:r>
          </w:p>
        </w:tc>
        <w:tc>
          <w:tcPr>
            <w:tcW w:type="dxa" w:w="2992"/>
            <w:tcMar>
              <w:top w:w="60" w:type="dxa"/>
              <w:start w:w="90" w:type="dxa"/>
              <w:bottom w:w="60" w:type="dxa"/>
              <w:end w:w="90" w:type="dxa"/>
            </w:tcMar>
          </w:tcPr>
          <w:p>
            <w:pPr>
              <w:spacing w:after="0" w:line="252" w:lineRule="auto"/>
            </w:pPr>
            <w:r>
              <w:rPr>
                <w:rFonts w:ascii="Calibri" w:hAnsi="Calibri"/>
                <w:sz w:val="16"/>
              </w:rPr>
              <w:t>SESSION 2 OF 15</w:t>
            </w:r>
          </w:p>
        </w:tc>
        <w:tc>
          <w:tcPr>
            <w:tcW w:type="dxa" w:w="6183"/>
            <w:tcMar>
              <w:top w:w="60" w:type="dxa"/>
              <w:start w:w="90" w:type="dxa"/>
              <w:bottom w:w="60" w:type="dxa"/>
              <w:end w:w="90" w:type="dxa"/>
            </w:tcMar>
          </w:tcPr>
          <w:p>
            <w:pPr>
              <w:spacing w:after="0" w:line="252" w:lineRule="auto"/>
            </w:pPr>
            <w:r>
              <w:rPr>
                <w:rFonts w:ascii="Calibri" w:hAnsi="Calibri"/>
                <w:sz w:val="16"/>
              </w:rPr>
              <w:t>name the one thing they will be able to do at 21:00 that they cannot do at 18:00, and keep it to one sentence.</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3</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The words for tonight</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read these out, slowly, and ask whether anybody already uses a different word for any of them. They often do, and reconciling the two takes thirty seconds now and saves an argument later.</w:t>
            </w:r>
          </w:p>
        </w:tc>
      </w:tr>
      <w:tr>
        <w:tc>
          <w:tcPr>
            <w:tcW w:type="dxa" w:w="798"/>
            <w:tcMar>
              <w:top w:w="60" w:type="dxa"/>
              <w:start w:w="90" w:type="dxa"/>
              <w:bottom w:w="60" w:type="dxa"/>
              <w:end w:w="90" w:type="dxa"/>
            </w:tcMar>
          </w:tcPr>
          <w:p>
            <w:pPr>
              <w:spacing w:after="0" w:line="252" w:lineRule="auto"/>
            </w:pPr>
            <w:r>
              <w:rPr>
                <w:rFonts w:ascii="Calibri" w:hAnsi="Calibri"/>
                <w:sz w:val="16"/>
              </w:rPr>
              <w:t>4</w:t>
            </w:r>
          </w:p>
        </w:tc>
        <w:tc>
          <w:tcPr>
            <w:tcW w:type="dxa" w:w="2992"/>
            <w:tcMar>
              <w:top w:w="60" w:type="dxa"/>
              <w:start w:w="90" w:type="dxa"/>
              <w:bottom w:w="60" w:type="dxa"/>
              <w:end w:w="90" w:type="dxa"/>
            </w:tcMar>
          </w:tcPr>
          <w:p>
            <w:pPr>
              <w:spacing w:after="0" w:line="252" w:lineRule="auto"/>
            </w:pPr>
            <w:r>
              <w:rPr>
                <w:rFonts w:ascii="Calibri" w:hAnsi="Calibri"/>
                <w:sz w:val="16"/>
              </w:rPr>
              <w:t>WHAT YOU WILL BE ABLE TO DO</w:t>
            </w:r>
          </w:p>
        </w:tc>
        <w:tc>
          <w:tcPr>
            <w:tcW w:type="dxa" w:w="6183"/>
            <w:tcMar>
              <w:top w:w="60" w:type="dxa"/>
              <w:start w:w="90" w:type="dxa"/>
              <w:bottom w:w="60" w:type="dxa"/>
              <w:end w:w="90" w:type="dxa"/>
            </w:tcMar>
          </w:tcPr>
          <w:p>
            <w:pPr>
              <w:spacing w:after="0" w:line="252" w:lineRule="auto"/>
            </w:pPr>
            <w:r>
              <w:rPr>
                <w:rFonts w:ascii="Calibri" w:hAnsi="Calibri"/>
                <w:sz w:val="16"/>
              </w:rPr>
              <w:t>read them out. It takes twenty seconds and it stops the room wondering where a session is going.</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5</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THE QUESTION TONIGHT ANSWERS</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leave this on screen while you talk. Do not answer it yet.</w:t>
            </w:r>
          </w:p>
        </w:tc>
      </w:tr>
      <w:tr>
        <w:tc>
          <w:tcPr>
            <w:tcW w:type="dxa" w:w="798"/>
            <w:tcMar>
              <w:top w:w="60" w:type="dxa"/>
              <w:start w:w="90" w:type="dxa"/>
              <w:bottom w:w="60" w:type="dxa"/>
              <w:end w:w="90" w:type="dxa"/>
            </w:tcMar>
          </w:tcPr>
          <w:p>
            <w:pPr>
              <w:spacing w:after="0" w:line="252" w:lineRule="auto"/>
            </w:pPr>
            <w:r>
              <w:rPr>
                <w:rFonts w:ascii="Calibri" w:hAnsi="Calibri"/>
                <w:sz w:val="16"/>
              </w:rPr>
              <w:t>6</w:t>
            </w:r>
          </w:p>
        </w:tc>
        <w:tc>
          <w:tcPr>
            <w:tcW w:type="dxa" w:w="2992"/>
            <w:tcMar>
              <w:top w:w="60" w:type="dxa"/>
              <w:start w:w="90" w:type="dxa"/>
              <w:bottom w:w="60" w:type="dxa"/>
              <w:end w:w="90" w:type="dxa"/>
            </w:tcMar>
          </w:tcPr>
          <w:p>
            <w:pPr>
              <w:spacing w:after="0" w:line="252" w:lineRule="auto"/>
            </w:pPr>
            <w:r>
              <w:rPr>
                <w:rFonts w:ascii="Calibri" w:hAnsi="Calibri"/>
                <w:sz w:val="16"/>
              </w:rPr>
              <w:t>What goes wrong with one big sheet</w:t>
            </w:r>
          </w:p>
        </w:tc>
        <w:tc>
          <w:tcPr>
            <w:tcW w:type="dxa" w:w="6183"/>
            <w:tcMar>
              <w:top w:w="60" w:type="dxa"/>
              <w:start w:w="90" w:type="dxa"/>
              <w:bottom w:w="60" w:type="dxa"/>
              <w:end w:w="90" w:type="dxa"/>
            </w:tcMar>
          </w:tcPr>
          <w:p>
            <w:pPr>
              <w:spacing w:after="0" w:line="252" w:lineRule="auto"/>
            </w:pPr>
            <w:r>
              <w:rPr>
                <w:rFonts w:ascii="Calibri" w:hAnsi="Calibri"/>
                <w:sz w:val="16"/>
              </w:rPr>
              <w:t>work down these one at a time and ask the room for a fifth example. There always is one.</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7</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Define: Primary key</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say the definition once, then the example, then ask somebody to give it back in their own words.</w:t>
            </w:r>
          </w:p>
        </w:tc>
      </w:tr>
      <w:tr>
        <w:tc>
          <w:tcPr>
            <w:tcW w:type="dxa" w:w="798"/>
            <w:tcMar>
              <w:top w:w="60" w:type="dxa"/>
              <w:start w:w="90" w:type="dxa"/>
              <w:bottom w:w="60" w:type="dxa"/>
              <w:end w:w="90" w:type="dxa"/>
            </w:tcMar>
          </w:tcPr>
          <w:p>
            <w:pPr>
              <w:spacing w:after="0" w:line="252" w:lineRule="auto"/>
            </w:pPr>
            <w:r>
              <w:rPr>
                <w:rFonts w:ascii="Calibri" w:hAnsi="Calibri"/>
                <w:sz w:val="16"/>
              </w:rPr>
              <w:t>8</w:t>
            </w:r>
          </w:p>
        </w:tc>
        <w:tc>
          <w:tcPr>
            <w:tcW w:type="dxa" w:w="2992"/>
            <w:tcMar>
              <w:top w:w="60" w:type="dxa"/>
              <w:start w:w="90" w:type="dxa"/>
              <w:bottom w:w="60" w:type="dxa"/>
              <w:end w:w="90" w:type="dxa"/>
            </w:tcMar>
          </w:tcPr>
          <w:p>
            <w:pPr>
              <w:spacing w:after="0" w:line="252" w:lineRule="auto"/>
            </w:pPr>
            <w:r>
              <w:rPr>
                <w:rFonts w:ascii="Calibri" w:hAnsi="Calibri"/>
                <w:sz w:val="16"/>
              </w:rPr>
              <w:t>Define: Foreign key</w:t>
            </w:r>
          </w:p>
        </w:tc>
        <w:tc>
          <w:tcPr>
            <w:tcW w:type="dxa" w:w="6183"/>
            <w:tcMar>
              <w:top w:w="60" w:type="dxa"/>
              <w:start w:w="90" w:type="dxa"/>
              <w:bottom w:w="60" w:type="dxa"/>
              <w:end w:w="90" w:type="dxa"/>
            </w:tcMar>
          </w:tcPr>
          <w:p>
            <w:pPr>
              <w:spacing w:after="0" w:line="252" w:lineRule="auto"/>
            </w:pPr>
            <w:r>
              <w:rPr>
                <w:rFonts w:ascii="Calibri" w:hAnsi="Calibri"/>
                <w:sz w:val="16"/>
              </w:rPr>
              <w:t>say the definition once, then the example, then ask somebody to give it back in their own words.</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9</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Define: One-to-many</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say the definition once, then the example, then ask somebody to give it back in their own words.</w:t>
            </w:r>
          </w:p>
        </w:tc>
      </w:tr>
      <w:tr>
        <w:tc>
          <w:tcPr>
            <w:tcW w:type="dxa" w:w="798"/>
            <w:tcMar>
              <w:top w:w="60" w:type="dxa"/>
              <w:start w:w="90" w:type="dxa"/>
              <w:bottom w:w="60" w:type="dxa"/>
              <w:end w:w="90" w:type="dxa"/>
            </w:tcMar>
          </w:tcPr>
          <w:p>
            <w:pPr>
              <w:spacing w:after="0" w:line="252" w:lineRule="auto"/>
            </w:pPr>
            <w:r>
              <w:rPr>
                <w:rFonts w:ascii="Calibri" w:hAnsi="Calibri"/>
                <w:sz w:val="16"/>
              </w:rPr>
              <w:t>10</w:t>
            </w:r>
          </w:p>
        </w:tc>
        <w:tc>
          <w:tcPr>
            <w:tcW w:type="dxa" w:w="2992"/>
            <w:tcMar>
              <w:top w:w="60" w:type="dxa"/>
              <w:start w:w="90" w:type="dxa"/>
              <w:bottom w:w="60" w:type="dxa"/>
              <w:end w:w="90" w:type="dxa"/>
            </w:tcMar>
          </w:tcPr>
          <w:p>
            <w:pPr>
              <w:spacing w:after="0" w:line="252" w:lineRule="auto"/>
            </w:pPr>
            <w:r>
              <w:rPr>
                <w:rFonts w:ascii="Calibri" w:hAnsi="Calibri"/>
                <w:sz w:val="16"/>
              </w:rPr>
              <w:t>Figure: The same business, two different grains</w:t>
            </w:r>
          </w:p>
        </w:tc>
        <w:tc>
          <w:tcPr>
            <w:tcW w:type="dxa" w:w="6183"/>
            <w:tcMar>
              <w:top w:w="60" w:type="dxa"/>
              <w:start w:w="90" w:type="dxa"/>
              <w:bottom w:w="60" w:type="dxa"/>
              <w:end w:w="90" w:type="dxa"/>
            </w:tcMar>
          </w:tcPr>
          <w:p>
            <w:pPr>
              <w:spacing w:after="0" w:line="252" w:lineRule="auto"/>
            </w:pPr>
            <w:r>
              <w:rPr>
                <w:rFonts w:ascii="Calibri" w:hAnsi="Calibri"/>
                <w:sz w:val="16"/>
              </w:rPr>
              <w:t>put this up and say nothing for ten seconds. Let them read it, then ask what they notice before you tell them.</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11</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10 minutes</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take it properly. This is an evening class and the second half needs them awake.</w:t>
            </w:r>
          </w:p>
        </w:tc>
      </w:tr>
      <w:tr>
        <w:tc>
          <w:tcPr>
            <w:tcW w:type="dxa" w:w="798"/>
            <w:tcMar>
              <w:top w:w="60" w:type="dxa"/>
              <w:start w:w="90" w:type="dxa"/>
              <w:bottom w:w="60" w:type="dxa"/>
              <w:end w:w="90" w:type="dxa"/>
            </w:tcMar>
          </w:tcPr>
          <w:p>
            <w:pPr>
              <w:spacing w:after="0" w:line="252" w:lineRule="auto"/>
            </w:pPr>
            <w:r>
              <w:rPr>
                <w:rFonts w:ascii="Calibri" w:hAnsi="Calibri"/>
                <w:sz w:val="16"/>
              </w:rPr>
              <w:t>12</w:t>
            </w:r>
          </w:p>
        </w:tc>
        <w:tc>
          <w:tcPr>
            <w:tcW w:type="dxa" w:w="2992"/>
            <w:tcMar>
              <w:top w:w="60" w:type="dxa"/>
              <w:start w:w="90" w:type="dxa"/>
              <w:bottom w:w="60" w:type="dxa"/>
              <w:end w:w="90" w:type="dxa"/>
            </w:tcMar>
          </w:tcPr>
          <w:p>
            <w:pPr>
              <w:spacing w:after="0" w:line="252" w:lineRule="auto"/>
            </w:pPr>
            <w:r>
              <w:rPr>
                <w:rFonts w:ascii="Calibri" w:hAnsi="Calibri"/>
                <w:sz w:val="16"/>
              </w:rPr>
              <w:t>Figure: What a join does, and what an INNER JOIN quietly throws away</w:t>
            </w:r>
          </w:p>
        </w:tc>
        <w:tc>
          <w:tcPr>
            <w:tcW w:type="dxa" w:w="6183"/>
            <w:tcMar>
              <w:top w:w="60" w:type="dxa"/>
              <w:start w:w="90" w:type="dxa"/>
              <w:bottom w:w="60" w:type="dxa"/>
              <w:end w:w="90" w:type="dxa"/>
            </w:tcMar>
          </w:tcPr>
          <w:p>
            <w:pPr>
              <w:spacing w:after="0" w:line="252" w:lineRule="auto"/>
            </w:pPr>
            <w:r>
              <w:rPr>
                <w:rFonts w:ascii="Calibri" w:hAnsi="Calibri"/>
                <w:sz w:val="16"/>
              </w:rPr>
              <w:t>ten seconds of silence, then ask the room what it says before you say it.</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13</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Figure: The six tables, and how they connect</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ten seconds of silence, then ask the room what it says before you say it.</w:t>
            </w:r>
          </w:p>
        </w:tc>
      </w:tr>
      <w:tr>
        <w:tc>
          <w:tcPr>
            <w:tcW w:type="dxa" w:w="798"/>
            <w:tcMar>
              <w:top w:w="60" w:type="dxa"/>
              <w:start w:w="90" w:type="dxa"/>
              <w:bottom w:w="60" w:type="dxa"/>
              <w:end w:w="90" w:type="dxa"/>
            </w:tcMar>
          </w:tcPr>
          <w:p>
            <w:pPr>
              <w:spacing w:after="0" w:line="252" w:lineRule="auto"/>
            </w:pPr>
            <w:r>
              <w:rPr>
                <w:rFonts w:ascii="Calibri" w:hAnsi="Calibri"/>
                <w:sz w:val="16"/>
              </w:rPr>
              <w:t>14</w:t>
            </w:r>
          </w:p>
        </w:tc>
        <w:tc>
          <w:tcPr>
            <w:tcW w:type="dxa" w:w="2992"/>
            <w:tcMar>
              <w:top w:w="60" w:type="dxa"/>
              <w:start w:w="90" w:type="dxa"/>
              <w:bottom w:w="60" w:type="dxa"/>
              <w:end w:w="90" w:type="dxa"/>
            </w:tcMar>
          </w:tcPr>
          <w:p>
            <w:pPr>
              <w:spacing w:after="0" w:line="252" w:lineRule="auto"/>
            </w:pPr>
            <w:r>
              <w:rPr>
                <w:rFonts w:ascii="Calibri" w:hAnsi="Calibri"/>
                <w:sz w:val="16"/>
              </w:rPr>
              <w:t>Tonight's lab has no SQL in it</w:t>
            </w:r>
          </w:p>
        </w:tc>
        <w:tc>
          <w:tcPr>
            <w:tcW w:type="dxa" w:w="6183"/>
            <w:tcMar>
              <w:top w:w="60" w:type="dxa"/>
              <w:start w:w="90" w:type="dxa"/>
              <w:bottom w:w="60" w:type="dxa"/>
              <w:end w:w="90" w:type="dxa"/>
            </w:tcMar>
          </w:tcPr>
          <w:p>
            <w:pPr>
              <w:spacing w:after="0" w:line="252" w:lineRule="auto"/>
            </w:pPr>
            <w:r>
              <w:rPr>
                <w:rFonts w:ascii="Calibri" w:hAnsi="Calibri"/>
                <w:sz w:val="16"/>
              </w:rPr>
              <w:t>this is what they hand in. Read the right-hand panel out loud.</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15</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THE MISTAKE THIS SESSION PREVENTS</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say it, then say where in tonight's lab they will meet it.</w:t>
            </w:r>
          </w:p>
        </w:tc>
      </w:tr>
      <w:tr>
        <w:tc>
          <w:tcPr>
            <w:tcW w:type="dxa" w:w="798"/>
            <w:tcMar>
              <w:top w:w="60" w:type="dxa"/>
              <w:start w:w="90" w:type="dxa"/>
              <w:bottom w:w="60" w:type="dxa"/>
              <w:end w:w="90" w:type="dxa"/>
            </w:tcMar>
          </w:tcPr>
          <w:p>
            <w:pPr>
              <w:spacing w:after="0" w:line="252" w:lineRule="auto"/>
            </w:pPr>
            <w:r>
              <w:rPr>
                <w:rFonts w:ascii="Calibri" w:hAnsi="Calibri"/>
                <w:sz w:val="16"/>
              </w:rPr>
              <w:t>16</w:t>
            </w:r>
          </w:p>
        </w:tc>
        <w:tc>
          <w:tcPr>
            <w:tcW w:type="dxa" w:w="2992"/>
            <w:tcMar>
              <w:top w:w="60" w:type="dxa"/>
              <w:start w:w="90" w:type="dxa"/>
              <w:bottom w:w="60" w:type="dxa"/>
              <w:end w:w="90" w:type="dxa"/>
            </w:tcMar>
          </w:tcPr>
          <w:p>
            <w:pPr>
              <w:spacing w:after="0" w:line="252" w:lineRule="auto"/>
            </w:pPr>
            <w:r>
              <w:rPr>
                <w:rFonts w:ascii="Calibri" w:hAnsi="Calibri"/>
                <w:sz w:val="16"/>
              </w:rPr>
              <w:t>CHECK YOUR UNDERSTANDING</w:t>
            </w:r>
          </w:p>
        </w:tc>
        <w:tc>
          <w:tcPr>
            <w:tcW w:type="dxa" w:w="6183"/>
            <w:tcMar>
              <w:top w:w="60" w:type="dxa"/>
              <w:start w:w="90" w:type="dxa"/>
              <w:bottom w:w="60" w:type="dxa"/>
              <w:end w:w="90" w:type="dxa"/>
            </w:tcMar>
          </w:tcPr>
          <w:p>
            <w:pPr>
              <w:spacing w:after="0" w:line="252" w:lineRule="auto"/>
            </w:pPr>
            <w:r>
              <w:rPr>
                <w:rFonts w:ascii="Calibri" w:hAnsi="Calibri"/>
                <w:sz w:val="16"/>
              </w:rPr>
              <w:t>thirty seconds of silence, then take answers. Do not let the fastest person answer all three.</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17</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How did you do?</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the second answer is usually the one worth dwelling on.</w:t>
            </w:r>
          </w:p>
        </w:tc>
      </w:tr>
      <w:tr>
        <w:tc>
          <w:tcPr>
            <w:tcW w:type="dxa" w:w="798"/>
            <w:tcMar>
              <w:top w:w="60" w:type="dxa"/>
              <w:start w:w="90" w:type="dxa"/>
              <w:bottom w:w="60" w:type="dxa"/>
              <w:end w:w="90" w:type="dxa"/>
            </w:tcMar>
          </w:tcPr>
          <w:p>
            <w:pPr>
              <w:spacing w:after="0" w:line="252" w:lineRule="auto"/>
            </w:pPr>
            <w:r>
              <w:rPr>
                <w:rFonts w:ascii="Calibri" w:hAnsi="Calibri"/>
                <w:sz w:val="16"/>
              </w:rPr>
              <w:t>18</w:t>
            </w:r>
          </w:p>
        </w:tc>
        <w:tc>
          <w:tcPr>
            <w:tcW w:type="dxa" w:w="2992"/>
            <w:tcMar>
              <w:top w:w="60" w:type="dxa"/>
              <w:start w:w="90" w:type="dxa"/>
              <w:bottom w:w="60" w:type="dxa"/>
              <w:end w:w="90" w:type="dxa"/>
            </w:tcMar>
          </w:tcPr>
          <w:p>
            <w:pPr>
              <w:spacing w:after="0" w:line="252" w:lineRule="auto"/>
            </w:pPr>
            <w:r>
              <w:rPr>
                <w:rFonts w:ascii="Calibri" w:hAnsi="Calibri"/>
                <w:sz w:val="16"/>
              </w:rPr>
              <w:t>LAB · 50 MINUTES</w:t>
            </w:r>
          </w:p>
        </w:tc>
        <w:tc>
          <w:tcPr>
            <w:tcW w:type="dxa" w:w="6183"/>
            <w:tcMar>
              <w:top w:w="60" w:type="dxa"/>
              <w:start w:w="90" w:type="dxa"/>
              <w:bottom w:w="60" w:type="dxa"/>
              <w:end w:w="90" w:type="dxa"/>
            </w:tcMar>
          </w:tcPr>
          <w:p>
            <w:pPr>
              <w:spacing w:after="0" w:line="252" w:lineRule="auto"/>
            </w:pPr>
            <w:r>
              <w:rPr>
                <w:rFonts w:ascii="Calibri" w:hAnsi="Calibri"/>
                <w:sz w:val="16"/>
              </w:rPr>
              <w:t>circulate. Anything asked twice gets answered to the whole room.</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19</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TONIGHT IN THREE LINES</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read these back and ask for a show of hands on the one they are least sure about. That tells you what to open with next session.</w:t>
            </w:r>
          </w:p>
        </w:tc>
      </w:tr>
      <w:tr>
        <w:tc>
          <w:tcPr>
            <w:tcW w:type="dxa" w:w="798"/>
            <w:tcMar>
              <w:top w:w="60" w:type="dxa"/>
              <w:start w:w="90" w:type="dxa"/>
              <w:bottom w:w="60" w:type="dxa"/>
              <w:end w:w="90" w:type="dxa"/>
            </w:tcMar>
          </w:tcPr>
          <w:p>
            <w:pPr>
              <w:spacing w:after="0" w:line="252" w:lineRule="auto"/>
            </w:pPr>
            <w:r>
              <w:rPr>
                <w:rFonts w:ascii="Calibri" w:hAnsi="Calibri"/>
                <w:sz w:val="16"/>
              </w:rPr>
              <w:t>21</w:t>
            </w:r>
          </w:p>
        </w:tc>
        <w:tc>
          <w:tcPr>
            <w:tcW w:type="dxa" w:w="2992"/>
            <w:tcMar>
              <w:top w:w="60" w:type="dxa"/>
              <w:start w:w="90" w:type="dxa"/>
              <w:bottom w:w="60" w:type="dxa"/>
              <w:end w:w="90" w:type="dxa"/>
            </w:tcMar>
          </w:tcPr>
          <w:p>
            <w:pPr>
              <w:spacing w:after="0" w:line="252" w:lineRule="auto"/>
            </w:pPr>
            <w:r>
              <w:rPr>
                <w:rFonts w:ascii="Calibri" w:hAnsi="Calibri"/>
                <w:sz w:val="16"/>
              </w:rPr>
              <w:t>THE ONE THING TO REMEMBER</w:t>
            </w:r>
          </w:p>
        </w:tc>
        <w:tc>
          <w:tcPr>
            <w:tcW w:type="dxa" w:w="6183"/>
            <w:tcMar>
              <w:top w:w="60" w:type="dxa"/>
              <w:start w:w="90" w:type="dxa"/>
              <w:bottom w:w="60" w:type="dxa"/>
              <w:end w:w="90" w:type="dxa"/>
            </w:tcMar>
          </w:tcPr>
          <w:p>
            <w:pPr>
              <w:spacing w:after="0" w:line="252" w:lineRule="auto"/>
            </w:pPr>
            <w:r>
              <w:rPr>
                <w:rFonts w:ascii="Calibri" w:hAnsi="Calibri"/>
                <w:sz w:val="16"/>
              </w:rPr>
              <w:t>end on this, not on the homework slide.</w:t>
            </w:r>
          </w:p>
        </w:tc>
      </w:tr>
    </w:tbl>
    <w:p>
      <w:pPr>
        <w:spacing w:after="160"/>
      </w:pPr>
    </w:p>
    <w:p>
      <w:pPr>
        <w:spacing w:after="80" w:before="0" w:line="276" w:lineRule="auto"/>
      </w:pPr>
      <w:r>
        <w:rPr>
          <w:rFonts w:ascii="Calibri" w:hAnsi="Calibri"/>
          <w:b/>
          <w:i w:val="0"/>
          <w:color w:val="1F3864"/>
          <w:sz w:val="21"/>
        </w:rPr>
        <w:t>Homework set tonight</w:t>
      </w:r>
    </w:p>
    <w:p>
      <w:pPr>
        <w:spacing w:after="160" w:before="0" w:line="276" w:lineRule="auto"/>
      </w:pPr>
      <w:r>
        <w:rPr>
          <w:rFonts w:ascii="Calibri" w:hAnsi="Calibri"/>
          <w:b w:val="0"/>
          <w:i w:val="0"/>
          <w:sz w:val="19"/>
        </w:rPr>
        <w:t>Take one report you receive at work and work out how many tables it was probably built from. Name them and the key each would join on. You will be right more often than you expect.</w:t>
      </w:r>
    </w:p>
    <w:p>
      <w:pPr>
        <w:pStyle w:val="Heading1"/>
        <w:pageBreakBefore/>
      </w:pPr>
      <w:r>
        <w:t>Session 3 · Asking a database for rows</w:t>
      </w:r>
    </w:p>
    <w:p>
      <w:pPr>
        <w:spacing w:after="160" w:before="0" w:line="276" w:lineRule="auto"/>
      </w:pPr>
      <w:r>
        <w:rPr>
          <w:rFonts w:ascii="Calibri" w:hAnsi="Calibri"/>
          <w:b/>
          <w:i w:val="0"/>
          <w:color w:val="2E5C8A"/>
          <w:sz w:val="18"/>
        </w:rPr>
        <w:t>Week 1 · SQL · 3 hours · roadmap.sh: SQL: SELECT, WHERE, ORDER BY, LIMIT, NULL</w:t>
      </w:r>
    </w:p>
    <w:tbl>
      <w:tblPr>
        <w:tblW w:type="auto" w:w="0"/>
        <w:jc w:val="center"/>
        <w:tblLayout w:type="fixed"/>
        <w:tblLook w:firstColumn="1" w:firstRow="1" w:lastColumn="0" w:lastRow="0" w:noHBand="0" w:noVBand="1" w:val="04A0"/>
        <w:tblBorders>
          <w:top w:val="single" w:sz="6" w:space="0" w:color="C55A11"/>
          <w:bottom w:val="single" w:sz="6" w:space="0" w:color="C55A11"/>
          <w:left w:val="single" w:sz="24" w:space="0" w:color="C55A11"/>
          <w:right w:val="single" w:sz="6" w:space="0" w:color="C55A11"/>
        </w:tblBorders>
      </w:tblPr>
      <w:tblGrid>
        <w:gridCol w:w="9972"/>
      </w:tblGrid>
      <w:tr>
        <w:tc>
          <w:tcPr>
            <w:tcW w:type="dxa" w:w="9972"/>
            <w:tcMar>
              <w:top w:w="110" w:type="dxa"/>
              <w:start w:w="170" w:type="dxa"/>
              <w:bottom w:w="110" w:type="dxa"/>
              <w:end w:w="140" w:type="dxa"/>
            </w:tcMar>
            <w:shd w:val="clear" w:color="auto" w:fill="FFF2CC"/>
          </w:tcPr>
          <w:p>
            <w:pPr>
              <w:spacing w:after="60"/>
            </w:pPr>
            <w:r>
              <w:rPr>
                <w:rFonts w:ascii="Calibri" w:hAnsi="Calibri"/>
                <w:b/>
                <w:color w:val="C55A11"/>
                <w:sz w:val="19"/>
              </w:rPr>
              <w:t>The mistake this session exists to prevent</w:t>
            </w:r>
          </w:p>
          <w:p>
            <w:pPr>
              <w:spacing w:after="0" w:line="269" w:lineRule="auto"/>
            </w:pPr>
            <w:r>
              <w:rPr>
                <w:rFonts w:ascii="Calibri" w:hAnsi="Calibri"/>
                <w:sz w:val="20"/>
              </w:rPr>
              <w:t>Writing = NULL instead of IS NULL. No error, no warning, zero rows, and the zero looks like a fact about the business.</w:t>
            </w:r>
          </w:p>
        </w:tc>
      </w:tr>
    </w:tbl>
    <w:p>
      <w:pPr>
        <w:spacing w:after="160"/>
      </w:pPr>
    </w:p>
    <w:p>
      <w:pPr>
        <w:spacing w:after="120"/>
      </w:pPr>
    </w:p>
    <w:p>
      <w:pPr>
        <w:spacing w:after="80" w:before="0" w:line="276" w:lineRule="auto"/>
      </w:pPr>
      <w:r>
        <w:rPr>
          <w:rFonts w:ascii="Calibri" w:hAnsi="Calibri"/>
          <w:b/>
          <w:i w:val="0"/>
          <w:color w:val="1F3864"/>
          <w:sz w:val="21"/>
        </w:rPr>
        <w:t>Timing</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196"/>
        <w:gridCol w:w="2991"/>
        <w:gridCol w:w="5783"/>
      </w:tblGrid>
      <w:tr>
        <w:trPr>
          <w:tblHeader w:val="true"/>
        </w:trPr>
        <w:tc>
          <w:tcPr>
            <w:tcW w:type="dxa" w:w="1197"/>
            <w:shd w:val="clear" w:color="auto" w:fill="1F3864"/>
            <w:tcMar>
              <w:top w:w="60" w:type="dxa"/>
              <w:start w:w="90" w:type="dxa"/>
              <w:bottom w:w="60" w:type="dxa"/>
              <w:end w:w="90" w:type="dxa"/>
            </w:tcMar>
          </w:tcPr>
          <w:p>
            <w:pPr>
              <w:spacing w:after="0" w:line="240" w:lineRule="auto"/>
            </w:pPr>
            <w:r>
              <w:rPr>
                <w:rFonts w:ascii="Calibri" w:hAnsi="Calibri"/>
                <w:b/>
                <w:color w:val="FFFFFF"/>
                <w:sz w:val="16"/>
              </w:rPr>
              <w:t>Minutes</w:t>
            </w:r>
          </w:p>
        </w:tc>
        <w:tc>
          <w:tcPr>
            <w:tcW w:type="dxa" w:w="2992"/>
            <w:shd w:val="clear" w:color="auto" w:fill="1F3864"/>
            <w:tcMar>
              <w:top w:w="60" w:type="dxa"/>
              <w:start w:w="90" w:type="dxa"/>
              <w:bottom w:w="60" w:type="dxa"/>
              <w:end w:w="90" w:type="dxa"/>
            </w:tcMar>
          </w:tcPr>
          <w:p>
            <w:pPr>
              <w:spacing w:after="0" w:line="240" w:lineRule="auto"/>
            </w:pPr>
            <w:r>
              <w:rPr>
                <w:rFonts w:ascii="Calibri" w:hAnsi="Calibri"/>
                <w:b/>
                <w:color w:val="FFFFFF"/>
                <w:sz w:val="16"/>
              </w:rPr>
              <w:t>What</w:t>
            </w:r>
          </w:p>
        </w:tc>
        <w:tc>
          <w:tcPr>
            <w:tcW w:type="dxa" w:w="5784"/>
            <w:shd w:val="clear" w:color="auto" w:fill="1F3864"/>
            <w:tcMar>
              <w:top w:w="60" w:type="dxa"/>
              <w:start w:w="90" w:type="dxa"/>
              <w:bottom w:w="60" w:type="dxa"/>
              <w:end w:w="90" w:type="dxa"/>
            </w:tcMar>
          </w:tcPr>
          <w:p>
            <w:pPr>
              <w:spacing w:after="0" w:line="240" w:lineRule="auto"/>
            </w:pPr>
            <w:r>
              <w:rPr>
                <w:rFonts w:ascii="Calibri" w:hAnsi="Calibri"/>
                <w:b/>
                <w:color w:val="FFFFFF"/>
                <w:sz w:val="16"/>
              </w:rPr>
              <w:t>Why</w:t>
            </w:r>
          </w:p>
        </w:tc>
      </w:tr>
      <w:tr>
        <w:tc>
          <w:tcPr>
            <w:tcW w:type="dxa" w:w="1197"/>
            <w:tcMar>
              <w:top w:w="60" w:type="dxa"/>
              <w:start w:w="90" w:type="dxa"/>
              <w:bottom w:w="60" w:type="dxa"/>
              <w:end w:w="90" w:type="dxa"/>
            </w:tcMar>
          </w:tcPr>
          <w:p>
            <w:pPr>
              <w:spacing w:after="0" w:line="252" w:lineRule="auto"/>
            </w:pPr>
            <w:r>
              <w:rPr>
                <w:rFonts w:ascii="Calibri" w:hAnsi="Calibri"/>
                <w:sz w:val="16"/>
              </w:rPr>
              <w:t>10</w:t>
            </w:r>
          </w:p>
        </w:tc>
        <w:tc>
          <w:tcPr>
            <w:tcW w:type="dxa" w:w="2992"/>
            <w:tcMar>
              <w:top w:w="60" w:type="dxa"/>
              <w:start w:w="90" w:type="dxa"/>
              <w:bottom w:w="60" w:type="dxa"/>
              <w:end w:w="90" w:type="dxa"/>
            </w:tcMar>
          </w:tcPr>
          <w:p>
            <w:pPr>
              <w:spacing w:after="0" w:line="252" w:lineRule="auto"/>
            </w:pPr>
            <w:r>
              <w:rPr>
                <w:rFonts w:ascii="Calibri" w:hAnsi="Calibri"/>
                <w:sz w:val="16"/>
              </w:rPr>
              <w:t>Recap, and the words for tonight</w:t>
            </w:r>
          </w:p>
        </w:tc>
        <w:tc>
          <w:tcPr>
            <w:tcW w:type="dxa" w:w="5784"/>
            <w:tcMar>
              <w:top w:w="60" w:type="dxa"/>
              <w:start w:w="90" w:type="dxa"/>
              <w:bottom w:w="60" w:type="dxa"/>
              <w:end w:w="90" w:type="dxa"/>
            </w:tcMar>
          </w:tcPr>
          <w:p>
            <w:pPr>
              <w:spacing w:after="0" w:line="252" w:lineRule="auto"/>
            </w:pPr>
            <w:r>
              <w:rPr>
                <w:rFonts w:ascii="Calibri" w:hAnsi="Calibri"/>
                <w:sz w:val="16"/>
              </w:rPr>
              <w:t>What we settled last session, then the three or four terms this session will use. Beginners lose sessions to undefined vocabulary more than to difficult ideas.</w:t>
            </w:r>
          </w:p>
        </w:tc>
      </w:tr>
      <w:tr>
        <w:tc>
          <w:tcPr>
            <w:tcW w:type="dxa" w:w="1197"/>
            <w:tcMar>
              <w:top w:w="60" w:type="dxa"/>
              <w:start w:w="90" w:type="dxa"/>
              <w:bottom w:w="60" w:type="dxa"/>
              <w:end w:w="90" w:type="dxa"/>
            </w:tcMar>
            <w:shd w:val="clear" w:color="auto" w:fill="F2F5FB"/>
          </w:tcPr>
          <w:p>
            <w:pPr>
              <w:spacing w:after="0" w:line="252" w:lineRule="auto"/>
            </w:pPr>
            <w:r>
              <w:rPr>
                <w:rFonts w:ascii="Calibri" w:hAnsi="Calibri"/>
                <w:sz w:val="16"/>
              </w:rPr>
              <w:t>50</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Teach block 1</w:t>
            </w:r>
          </w:p>
        </w:tc>
        <w:tc>
          <w:tcPr>
            <w:tcW w:type="dxa" w:w="5784"/>
            <w:tcMar>
              <w:top w:w="60" w:type="dxa"/>
              <w:start w:w="90" w:type="dxa"/>
              <w:bottom w:w="60" w:type="dxa"/>
              <w:end w:w="90" w:type="dxa"/>
            </w:tcMar>
            <w:shd w:val="clear" w:color="auto" w:fill="F2F5FB"/>
          </w:tcPr>
          <w:p>
            <w:pPr>
              <w:spacing w:after="0" w:line="252" w:lineRule="auto"/>
            </w:pPr>
            <w:r>
              <w:rPr>
                <w:rFonts w:ascii="Calibri" w:hAnsi="Calibri"/>
                <w:sz w:val="16"/>
              </w:rPr>
              <w:t>Live, on the screen, typed out. Participants follow along on their own machines rather than watching.</w:t>
            </w:r>
          </w:p>
        </w:tc>
      </w:tr>
      <w:tr>
        <w:tc>
          <w:tcPr>
            <w:tcW w:type="dxa" w:w="1197"/>
            <w:tcMar>
              <w:top w:w="60" w:type="dxa"/>
              <w:start w:w="90" w:type="dxa"/>
              <w:bottom w:w="60" w:type="dxa"/>
              <w:end w:w="90" w:type="dxa"/>
            </w:tcMar>
          </w:tcPr>
          <w:p>
            <w:pPr>
              <w:spacing w:after="0" w:line="252" w:lineRule="auto"/>
            </w:pPr>
            <w:r>
              <w:rPr>
                <w:rFonts w:ascii="Calibri" w:hAnsi="Calibri"/>
                <w:sz w:val="16"/>
              </w:rPr>
              <w:t>10</w:t>
            </w:r>
          </w:p>
        </w:tc>
        <w:tc>
          <w:tcPr>
            <w:tcW w:type="dxa" w:w="2992"/>
            <w:tcMar>
              <w:top w:w="60" w:type="dxa"/>
              <w:start w:w="90" w:type="dxa"/>
              <w:bottom w:w="60" w:type="dxa"/>
              <w:end w:w="90" w:type="dxa"/>
            </w:tcMar>
          </w:tcPr>
          <w:p>
            <w:pPr>
              <w:spacing w:after="0" w:line="252" w:lineRule="auto"/>
            </w:pPr>
            <w:r>
              <w:rPr>
                <w:rFonts w:ascii="Calibri" w:hAnsi="Calibri"/>
                <w:sz w:val="16"/>
              </w:rPr>
              <w:t>Break</w:t>
            </w:r>
          </w:p>
        </w:tc>
        <w:tc>
          <w:tcPr>
            <w:tcW w:type="dxa" w:w="5784"/>
            <w:tcMar>
              <w:top w:w="60" w:type="dxa"/>
              <w:start w:w="90" w:type="dxa"/>
              <w:bottom w:w="60" w:type="dxa"/>
              <w:end w:w="90" w:type="dxa"/>
            </w:tcMar>
          </w:tcPr>
          <w:p>
            <w:pPr>
              <w:spacing w:after="0" w:line="252" w:lineRule="auto"/>
            </w:pPr>
            <w:r>
              <w:rPr>
                <w:rFonts w:ascii="Calibri" w:hAnsi="Calibri"/>
                <w:sz w:val="16"/>
              </w:rPr>
              <w:t>Off screens. This one is not optional after a work day.</w:t>
            </w:r>
          </w:p>
        </w:tc>
      </w:tr>
      <w:tr>
        <w:tc>
          <w:tcPr>
            <w:tcW w:type="dxa" w:w="1197"/>
            <w:tcMar>
              <w:top w:w="60" w:type="dxa"/>
              <w:start w:w="90" w:type="dxa"/>
              <w:bottom w:w="60" w:type="dxa"/>
              <w:end w:w="90" w:type="dxa"/>
            </w:tcMar>
            <w:shd w:val="clear" w:color="auto" w:fill="F2F5FB"/>
          </w:tcPr>
          <w:p>
            <w:pPr>
              <w:spacing w:after="0" w:line="252" w:lineRule="auto"/>
            </w:pPr>
            <w:r>
              <w:rPr>
                <w:rFonts w:ascii="Calibri" w:hAnsi="Calibri"/>
                <w:sz w:val="16"/>
              </w:rPr>
              <w:t>45</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Teach block 2</w:t>
            </w:r>
          </w:p>
        </w:tc>
        <w:tc>
          <w:tcPr>
            <w:tcW w:type="dxa" w:w="5784"/>
            <w:tcMar>
              <w:top w:w="60" w:type="dxa"/>
              <w:start w:w="90" w:type="dxa"/>
              <w:bottom w:w="60" w:type="dxa"/>
              <w:end w:w="90" w:type="dxa"/>
            </w:tcMar>
            <w:shd w:val="clear" w:color="auto" w:fill="F2F5FB"/>
          </w:tcPr>
          <w:p>
            <w:pPr>
              <w:spacing w:after="0" w:line="252" w:lineRule="auto"/>
            </w:pPr>
            <w:r>
              <w:rPr>
                <w:rFonts w:ascii="Calibri" w:hAnsi="Calibri"/>
                <w:sz w:val="16"/>
              </w:rPr>
              <w:t>The second half of the technique, then the failure modes: what it looks like when this goes wrong, and how you notice.</w:t>
            </w:r>
          </w:p>
        </w:tc>
      </w:tr>
      <w:tr>
        <w:tc>
          <w:tcPr>
            <w:tcW w:type="dxa" w:w="1197"/>
            <w:tcMar>
              <w:top w:w="60" w:type="dxa"/>
              <w:start w:w="90" w:type="dxa"/>
              <w:bottom w:w="60" w:type="dxa"/>
              <w:end w:w="90" w:type="dxa"/>
            </w:tcMar>
          </w:tcPr>
          <w:p>
            <w:pPr>
              <w:spacing w:after="0" w:line="252" w:lineRule="auto"/>
            </w:pPr>
            <w:r>
              <w:rPr>
                <w:rFonts w:ascii="Calibri" w:hAnsi="Calibri"/>
                <w:sz w:val="16"/>
              </w:rPr>
              <w:t>5</w:t>
            </w:r>
          </w:p>
        </w:tc>
        <w:tc>
          <w:tcPr>
            <w:tcW w:type="dxa" w:w="2992"/>
            <w:tcMar>
              <w:top w:w="60" w:type="dxa"/>
              <w:start w:w="90" w:type="dxa"/>
              <w:bottom w:w="60" w:type="dxa"/>
              <w:end w:w="90" w:type="dxa"/>
            </w:tcMar>
          </w:tcPr>
          <w:p>
            <w:pPr>
              <w:spacing w:after="0" w:line="252" w:lineRule="auto"/>
            </w:pPr>
            <w:r>
              <w:rPr>
                <w:rFonts w:ascii="Calibri" w:hAnsi="Calibri"/>
                <w:sz w:val="16"/>
              </w:rPr>
              <w:t>Break</w:t>
            </w:r>
          </w:p>
        </w:tc>
        <w:tc>
          <w:tcPr>
            <w:tcW w:type="dxa" w:w="5784"/>
            <w:tcMar>
              <w:top w:w="60" w:type="dxa"/>
              <w:start w:w="90" w:type="dxa"/>
              <w:bottom w:w="60" w:type="dxa"/>
              <w:end w:w="90" w:type="dxa"/>
            </w:tcMar>
          </w:tcPr>
          <w:p>
            <w:pPr>
              <w:spacing w:after="0" w:line="252" w:lineRule="auto"/>
            </w:pPr>
            <w:r>
              <w:rPr>
                <w:rFonts w:ascii="Calibri" w:hAnsi="Calibri"/>
                <w:sz w:val="16"/>
              </w:rPr>
              <w:t>Short. Stand up.</w:t>
            </w:r>
          </w:p>
        </w:tc>
      </w:tr>
      <w:tr>
        <w:tc>
          <w:tcPr>
            <w:tcW w:type="dxa" w:w="1197"/>
            <w:tcMar>
              <w:top w:w="60" w:type="dxa"/>
              <w:start w:w="90" w:type="dxa"/>
              <w:bottom w:w="60" w:type="dxa"/>
              <w:end w:w="90" w:type="dxa"/>
            </w:tcMar>
            <w:shd w:val="clear" w:color="auto" w:fill="F2F5FB"/>
          </w:tcPr>
          <w:p>
            <w:pPr>
              <w:spacing w:after="0" w:line="252" w:lineRule="auto"/>
            </w:pPr>
            <w:r>
              <w:rPr>
                <w:rFonts w:ascii="Calibri" w:hAnsi="Calibri"/>
                <w:sz w:val="16"/>
              </w:rPr>
              <w:t>50</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Lab</w:t>
            </w:r>
          </w:p>
        </w:tc>
        <w:tc>
          <w:tcPr>
            <w:tcW w:type="dxa" w:w="5784"/>
            <w:tcMar>
              <w:top w:w="60" w:type="dxa"/>
              <w:start w:w="90" w:type="dxa"/>
              <w:bottom w:w="60" w:type="dxa"/>
              <w:end w:w="90" w:type="dxa"/>
            </w:tcMar>
            <w:shd w:val="clear" w:color="auto" w:fill="F2F5FB"/>
          </w:tcPr>
          <w:p>
            <w:pPr>
              <w:spacing w:after="0" w:line="252" w:lineRule="auto"/>
            </w:pPr>
            <w:r>
              <w:rPr>
                <w:rFonts w:ascii="Calibri" w:hAnsi="Calibri"/>
                <w:sz w:val="16"/>
              </w:rPr>
              <w:t>Participants work the lab; the instructor circulates. Anything asked twice gets answered to the whole room.</w:t>
            </w:r>
          </w:p>
        </w:tc>
      </w:tr>
      <w:tr>
        <w:tc>
          <w:tcPr>
            <w:tcW w:type="dxa" w:w="1197"/>
            <w:tcMar>
              <w:top w:w="60" w:type="dxa"/>
              <w:start w:w="90" w:type="dxa"/>
              <w:bottom w:w="60" w:type="dxa"/>
              <w:end w:w="90" w:type="dxa"/>
            </w:tcMar>
          </w:tcPr>
          <w:p>
            <w:pPr>
              <w:spacing w:after="0" w:line="252" w:lineRule="auto"/>
            </w:pPr>
            <w:r>
              <w:rPr>
                <w:rFonts w:ascii="Calibri" w:hAnsi="Calibri"/>
                <w:sz w:val="16"/>
              </w:rPr>
              <w:t>10</w:t>
            </w:r>
          </w:p>
        </w:tc>
        <w:tc>
          <w:tcPr>
            <w:tcW w:type="dxa" w:w="2992"/>
            <w:tcMar>
              <w:top w:w="60" w:type="dxa"/>
              <w:start w:w="90" w:type="dxa"/>
              <w:bottom w:w="60" w:type="dxa"/>
              <w:end w:w="90" w:type="dxa"/>
            </w:tcMar>
          </w:tcPr>
          <w:p>
            <w:pPr>
              <w:spacing w:after="0" w:line="252" w:lineRule="auto"/>
            </w:pPr>
            <w:r>
              <w:rPr>
                <w:rFonts w:ascii="Calibri" w:hAnsi="Calibri"/>
                <w:sz w:val="16"/>
              </w:rPr>
              <w:t>Wrap</w:t>
            </w:r>
          </w:p>
        </w:tc>
        <w:tc>
          <w:tcPr>
            <w:tcW w:type="dxa" w:w="5784"/>
            <w:tcMar>
              <w:top w:w="60" w:type="dxa"/>
              <w:start w:w="90" w:type="dxa"/>
              <w:bottom w:w="60" w:type="dxa"/>
              <w:end w:w="90" w:type="dxa"/>
            </w:tcMar>
          </w:tcPr>
          <w:p>
            <w:pPr>
              <w:spacing w:after="0" w:line="252" w:lineRule="auto"/>
            </w:pPr>
            <w:r>
              <w:rPr>
                <w:rFonts w:ascii="Calibri" w:hAnsi="Calibri"/>
                <w:sz w:val="16"/>
              </w:rPr>
              <w:t>One thing to practise before next time, the homework, and the single sentence you should be able to say about tonight.</w:t>
            </w:r>
          </w:p>
        </w:tc>
      </w:tr>
    </w:tbl>
    <w:p>
      <w:pPr>
        <w:spacing w:after="160"/>
      </w:pPr>
    </w:p>
    <w:p>
      <w:pPr>
        <w:spacing w:after="80" w:before="0" w:line="276" w:lineRule="auto"/>
      </w:pPr>
      <w:r>
        <w:rPr>
          <w:rFonts w:ascii="Calibri" w:hAnsi="Calibri"/>
          <w:b/>
          <w:i w:val="0"/>
          <w:color w:val="1F3864"/>
          <w:sz w:val="21"/>
        </w:rPr>
        <w:t>Slide by slide</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797"/>
        <w:gridCol w:w="2991"/>
        <w:gridCol w:w="6182"/>
      </w:tblGrid>
      <w:tr>
        <w:trPr>
          <w:tblHeader w:val="true"/>
        </w:trPr>
        <w:tc>
          <w:tcPr>
            <w:tcW w:type="dxa" w:w="798"/>
            <w:shd w:val="clear" w:color="auto" w:fill="1F3864"/>
            <w:tcMar>
              <w:top w:w="60" w:type="dxa"/>
              <w:start w:w="90" w:type="dxa"/>
              <w:bottom w:w="60" w:type="dxa"/>
              <w:end w:w="90" w:type="dxa"/>
            </w:tcMar>
          </w:tcPr>
          <w:p>
            <w:pPr>
              <w:spacing w:after="0" w:line="240" w:lineRule="auto"/>
            </w:pPr>
            <w:r>
              <w:rPr>
                <w:rFonts w:ascii="Calibri" w:hAnsi="Calibri"/>
                <w:b/>
                <w:color w:val="FFFFFF"/>
                <w:sz w:val="16"/>
              </w:rPr>
              <w:t>Slide</w:t>
            </w:r>
          </w:p>
        </w:tc>
        <w:tc>
          <w:tcPr>
            <w:tcW w:type="dxa" w:w="2992"/>
            <w:shd w:val="clear" w:color="auto" w:fill="1F3864"/>
            <w:tcMar>
              <w:top w:w="60" w:type="dxa"/>
              <w:start w:w="90" w:type="dxa"/>
              <w:bottom w:w="60" w:type="dxa"/>
              <w:end w:w="90" w:type="dxa"/>
            </w:tcMar>
          </w:tcPr>
          <w:p>
            <w:pPr>
              <w:spacing w:after="0" w:line="240" w:lineRule="auto"/>
            </w:pPr>
            <w:r>
              <w:rPr>
                <w:rFonts w:ascii="Calibri" w:hAnsi="Calibri"/>
                <w:b/>
                <w:color w:val="FFFFFF"/>
                <w:sz w:val="16"/>
              </w:rPr>
              <w:t>What the slide says</w:t>
            </w:r>
          </w:p>
        </w:tc>
        <w:tc>
          <w:tcPr>
            <w:tcW w:type="dxa" w:w="6183"/>
            <w:shd w:val="clear" w:color="auto" w:fill="1F3864"/>
            <w:tcMar>
              <w:top w:w="60" w:type="dxa"/>
              <w:start w:w="90" w:type="dxa"/>
              <w:bottom w:w="60" w:type="dxa"/>
              <w:end w:w="90" w:type="dxa"/>
            </w:tcMar>
          </w:tcPr>
          <w:p>
            <w:pPr>
              <w:spacing w:after="0" w:line="240" w:lineRule="auto"/>
            </w:pPr>
            <w:r>
              <w:rPr>
                <w:rFonts w:ascii="Calibri" w:hAnsi="Calibri"/>
                <w:b/>
                <w:color w:val="FFFFFF"/>
                <w:sz w:val="16"/>
              </w:rPr>
              <w:t>What YOU do</w:t>
            </w:r>
          </w:p>
        </w:tc>
      </w:tr>
      <w:tr>
        <w:tc>
          <w:tcPr>
            <w:tcW w:type="dxa" w:w="798"/>
            <w:tcMar>
              <w:top w:w="60" w:type="dxa"/>
              <w:start w:w="90" w:type="dxa"/>
              <w:bottom w:w="60" w:type="dxa"/>
              <w:end w:w="90" w:type="dxa"/>
            </w:tcMar>
          </w:tcPr>
          <w:p>
            <w:pPr>
              <w:spacing w:after="0" w:line="252" w:lineRule="auto"/>
            </w:pPr>
            <w:r>
              <w:rPr>
                <w:rFonts w:ascii="Calibri" w:hAnsi="Calibri"/>
                <w:sz w:val="16"/>
              </w:rPr>
              <w:t>1</w:t>
            </w:r>
          </w:p>
        </w:tc>
        <w:tc>
          <w:tcPr>
            <w:tcW w:type="dxa" w:w="2992"/>
            <w:tcMar>
              <w:top w:w="60" w:type="dxa"/>
              <w:start w:w="90" w:type="dxa"/>
              <w:bottom w:w="60" w:type="dxa"/>
              <w:end w:w="90" w:type="dxa"/>
            </w:tcMar>
          </w:tcPr>
          <w:p>
            <w:pPr>
              <w:spacing w:after="0" w:line="252" w:lineRule="auto"/>
            </w:pPr>
            <w:r>
              <w:rPr>
                <w:rFonts w:ascii="Calibri" w:hAnsi="Calibri"/>
                <w:sz w:val="16"/>
              </w:rPr>
              <w:t>SESSION 3 OF 15</w:t>
            </w:r>
          </w:p>
        </w:tc>
        <w:tc>
          <w:tcPr>
            <w:tcW w:type="dxa" w:w="6183"/>
            <w:tcMar>
              <w:top w:w="60" w:type="dxa"/>
              <w:start w:w="90" w:type="dxa"/>
              <w:bottom w:w="60" w:type="dxa"/>
              <w:end w:w="90" w:type="dxa"/>
            </w:tcMar>
          </w:tcPr>
          <w:p>
            <w:pPr>
              <w:spacing w:after="0" w:line="252" w:lineRule="auto"/>
            </w:pPr>
            <w:r>
              <w:rPr>
                <w:rFonts w:ascii="Calibri" w:hAnsi="Calibri"/>
                <w:sz w:val="16"/>
              </w:rPr>
              <w:t>name the one thing they will be able to do at 21:00 that they cannot do at 18:00, and keep it to one sentence.</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3</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The words for tonight</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read these out, slowly, and ask whether anybody already uses a different word for any of them. They often do, and reconciling the two takes thirty seconds now and saves an argument later.</w:t>
            </w:r>
          </w:p>
        </w:tc>
      </w:tr>
      <w:tr>
        <w:tc>
          <w:tcPr>
            <w:tcW w:type="dxa" w:w="798"/>
            <w:tcMar>
              <w:top w:w="60" w:type="dxa"/>
              <w:start w:w="90" w:type="dxa"/>
              <w:bottom w:w="60" w:type="dxa"/>
              <w:end w:w="90" w:type="dxa"/>
            </w:tcMar>
          </w:tcPr>
          <w:p>
            <w:pPr>
              <w:spacing w:after="0" w:line="252" w:lineRule="auto"/>
            </w:pPr>
            <w:r>
              <w:rPr>
                <w:rFonts w:ascii="Calibri" w:hAnsi="Calibri"/>
                <w:sz w:val="16"/>
              </w:rPr>
              <w:t>4</w:t>
            </w:r>
          </w:p>
        </w:tc>
        <w:tc>
          <w:tcPr>
            <w:tcW w:type="dxa" w:w="2992"/>
            <w:tcMar>
              <w:top w:w="60" w:type="dxa"/>
              <w:start w:w="90" w:type="dxa"/>
              <w:bottom w:w="60" w:type="dxa"/>
              <w:end w:w="90" w:type="dxa"/>
            </w:tcMar>
          </w:tcPr>
          <w:p>
            <w:pPr>
              <w:spacing w:after="0" w:line="252" w:lineRule="auto"/>
            </w:pPr>
            <w:r>
              <w:rPr>
                <w:rFonts w:ascii="Calibri" w:hAnsi="Calibri"/>
                <w:sz w:val="16"/>
              </w:rPr>
              <w:t>WHAT YOU WILL BE ABLE TO DO</w:t>
            </w:r>
          </w:p>
        </w:tc>
        <w:tc>
          <w:tcPr>
            <w:tcW w:type="dxa" w:w="6183"/>
            <w:tcMar>
              <w:top w:w="60" w:type="dxa"/>
              <w:start w:w="90" w:type="dxa"/>
              <w:bottom w:w="60" w:type="dxa"/>
              <w:end w:w="90" w:type="dxa"/>
            </w:tcMar>
          </w:tcPr>
          <w:p>
            <w:pPr>
              <w:spacing w:after="0" w:line="252" w:lineRule="auto"/>
            </w:pPr>
            <w:r>
              <w:rPr>
                <w:rFonts w:ascii="Calibri" w:hAnsi="Calibri"/>
                <w:sz w:val="16"/>
              </w:rPr>
              <w:t>read them out. It takes twenty seconds and it stops the room wondering where a session is going.</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5</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THE QUESTION TONIGHT ANSWERS</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leave this on screen while you talk. Do not answer it yet.</w:t>
            </w:r>
          </w:p>
        </w:tc>
      </w:tr>
      <w:tr>
        <w:tc>
          <w:tcPr>
            <w:tcW w:type="dxa" w:w="798"/>
            <w:tcMar>
              <w:top w:w="60" w:type="dxa"/>
              <w:start w:w="90" w:type="dxa"/>
              <w:bottom w:w="60" w:type="dxa"/>
              <w:end w:w="90" w:type="dxa"/>
            </w:tcMar>
          </w:tcPr>
          <w:p>
            <w:pPr>
              <w:spacing w:after="0" w:line="252" w:lineRule="auto"/>
            </w:pPr>
            <w:r>
              <w:rPr>
                <w:rFonts w:ascii="Calibri" w:hAnsi="Calibri"/>
                <w:sz w:val="16"/>
              </w:rPr>
              <w:t>6</w:t>
            </w:r>
          </w:p>
        </w:tc>
        <w:tc>
          <w:tcPr>
            <w:tcW w:type="dxa" w:w="2992"/>
            <w:tcMar>
              <w:top w:w="60" w:type="dxa"/>
              <w:start w:w="90" w:type="dxa"/>
              <w:bottom w:w="60" w:type="dxa"/>
              <w:end w:w="90" w:type="dxa"/>
            </w:tcMar>
          </w:tcPr>
          <w:p>
            <w:pPr>
              <w:spacing w:after="0" w:line="252" w:lineRule="auto"/>
            </w:pPr>
            <w:r>
              <w:rPr>
                <w:rFonts w:ascii="Calibri" w:hAnsi="Calibri"/>
                <w:sz w:val="16"/>
              </w:rPr>
              <w:t>Define: A query</w:t>
            </w:r>
          </w:p>
        </w:tc>
        <w:tc>
          <w:tcPr>
            <w:tcW w:type="dxa" w:w="6183"/>
            <w:tcMar>
              <w:top w:w="60" w:type="dxa"/>
              <w:start w:w="90" w:type="dxa"/>
              <w:bottom w:w="60" w:type="dxa"/>
              <w:end w:w="90" w:type="dxa"/>
            </w:tcMar>
          </w:tcPr>
          <w:p>
            <w:pPr>
              <w:spacing w:after="0" w:line="252" w:lineRule="auto"/>
            </w:pPr>
            <w:r>
              <w:rPr>
                <w:rFonts w:ascii="Calibri" w:hAnsi="Calibri"/>
                <w:sz w:val="16"/>
              </w:rPr>
              <w:t>say the definition once, then the example, then ask somebody to give it back in their own words.</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7</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Define: NULL</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say the definition once, then the example, then ask somebody to give it back in their own words.</w:t>
            </w:r>
          </w:p>
        </w:tc>
      </w:tr>
      <w:tr>
        <w:tc>
          <w:tcPr>
            <w:tcW w:type="dxa" w:w="798"/>
            <w:tcMar>
              <w:top w:w="60" w:type="dxa"/>
              <w:start w:w="90" w:type="dxa"/>
              <w:bottom w:w="60" w:type="dxa"/>
              <w:end w:w="90" w:type="dxa"/>
            </w:tcMar>
          </w:tcPr>
          <w:p>
            <w:pPr>
              <w:spacing w:after="0" w:line="252" w:lineRule="auto"/>
            </w:pPr>
            <w:r>
              <w:rPr>
                <w:rFonts w:ascii="Calibri" w:hAnsi="Calibri"/>
                <w:sz w:val="16"/>
              </w:rPr>
              <w:t>8</w:t>
            </w:r>
          </w:p>
        </w:tc>
        <w:tc>
          <w:tcPr>
            <w:tcW w:type="dxa" w:w="2992"/>
            <w:tcMar>
              <w:top w:w="60" w:type="dxa"/>
              <w:start w:w="90" w:type="dxa"/>
              <w:bottom w:w="60" w:type="dxa"/>
              <w:end w:w="90" w:type="dxa"/>
            </w:tcMar>
          </w:tcPr>
          <w:p>
            <w:pPr>
              <w:spacing w:after="0" w:line="252" w:lineRule="auto"/>
            </w:pPr>
            <w:r>
              <w:rPr>
                <w:rFonts w:ascii="Calibri" w:hAnsi="Calibri"/>
                <w:sz w:val="16"/>
              </w:rPr>
              <w:t>Live code: Build it one clause at a time, watching the row count</w:t>
            </w:r>
          </w:p>
        </w:tc>
        <w:tc>
          <w:tcPr>
            <w:tcW w:type="dxa" w:w="6183"/>
            <w:tcMar>
              <w:top w:w="60" w:type="dxa"/>
              <w:start w:w="90" w:type="dxa"/>
              <w:bottom w:w="60" w:type="dxa"/>
              <w:end w:w="90" w:type="dxa"/>
            </w:tcMar>
          </w:tcPr>
          <w:p>
            <w:pPr>
              <w:spacing w:after="0" w:line="252" w:lineRule="auto"/>
            </w:pPr>
            <w:r>
              <w:rPr>
                <w:rFonts w:ascii="Calibri" w:hAnsi="Calibri"/>
                <w:sz w:val="16"/>
              </w:rPr>
              <w:t>type it, do not paste it. Then break it exactly as the bottom of the slide says and let them see the result before you fix it.</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9</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10 minutes</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take it properly. This is an evening class and the second half needs them awake.</w:t>
            </w:r>
          </w:p>
        </w:tc>
      </w:tr>
      <w:tr>
        <w:tc>
          <w:tcPr>
            <w:tcW w:type="dxa" w:w="798"/>
            <w:tcMar>
              <w:top w:w="60" w:type="dxa"/>
              <w:start w:w="90" w:type="dxa"/>
              <w:bottom w:w="60" w:type="dxa"/>
              <w:end w:w="90" w:type="dxa"/>
            </w:tcMar>
          </w:tcPr>
          <w:p>
            <w:pPr>
              <w:spacing w:after="0" w:line="252" w:lineRule="auto"/>
            </w:pPr>
            <w:r>
              <w:rPr>
                <w:rFonts w:ascii="Calibri" w:hAnsi="Calibri"/>
                <w:sz w:val="16"/>
              </w:rPr>
              <w:t>10</w:t>
            </w:r>
          </w:p>
        </w:tc>
        <w:tc>
          <w:tcPr>
            <w:tcW w:type="dxa" w:w="2992"/>
            <w:tcMar>
              <w:top w:w="60" w:type="dxa"/>
              <w:start w:w="90" w:type="dxa"/>
              <w:bottom w:w="60" w:type="dxa"/>
              <w:end w:w="90" w:type="dxa"/>
            </w:tcMar>
          </w:tcPr>
          <w:p>
            <w:pPr>
              <w:spacing w:after="0" w:line="252" w:lineRule="auto"/>
            </w:pPr>
            <w:r>
              <w:rPr>
                <w:rFonts w:ascii="Calibri" w:hAnsi="Calibri"/>
                <w:sz w:val="16"/>
              </w:rPr>
              <w:t>Live code: The one that catches everybody</w:t>
            </w:r>
          </w:p>
        </w:tc>
        <w:tc>
          <w:tcPr>
            <w:tcW w:type="dxa" w:w="6183"/>
            <w:tcMar>
              <w:top w:w="60" w:type="dxa"/>
              <w:start w:w="90" w:type="dxa"/>
              <w:bottom w:w="60" w:type="dxa"/>
              <w:end w:w="90" w:type="dxa"/>
            </w:tcMar>
          </w:tcPr>
          <w:p>
            <w:pPr>
              <w:spacing w:after="0" w:line="252" w:lineRule="auto"/>
            </w:pPr>
            <w:r>
              <w:rPr>
                <w:rFonts w:ascii="Calibri" w:hAnsi="Calibri"/>
                <w:sz w:val="16"/>
              </w:rPr>
              <w:t>type it live. The mistake at the bottom is the part they will remember.</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11</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Worked: Your first real answer, in four steps</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walk it slowly and do not skip the check at the end.</w:t>
            </w:r>
          </w:p>
        </w:tc>
      </w:tr>
      <w:tr>
        <w:tc>
          <w:tcPr>
            <w:tcW w:type="dxa" w:w="798"/>
            <w:tcMar>
              <w:top w:w="60" w:type="dxa"/>
              <w:start w:w="90" w:type="dxa"/>
              <w:bottom w:w="60" w:type="dxa"/>
              <w:end w:w="90" w:type="dxa"/>
            </w:tcMar>
          </w:tcPr>
          <w:p>
            <w:pPr>
              <w:spacing w:after="0" w:line="252" w:lineRule="auto"/>
            </w:pPr>
            <w:r>
              <w:rPr>
                <w:rFonts w:ascii="Calibri" w:hAnsi="Calibri"/>
                <w:sz w:val="16"/>
              </w:rPr>
              <w:t>12</w:t>
            </w:r>
          </w:p>
        </w:tc>
        <w:tc>
          <w:tcPr>
            <w:tcW w:type="dxa" w:w="2992"/>
            <w:tcMar>
              <w:top w:w="60" w:type="dxa"/>
              <w:start w:w="90" w:type="dxa"/>
              <w:bottom w:w="60" w:type="dxa"/>
              <w:end w:w="90" w:type="dxa"/>
            </w:tcMar>
          </w:tcPr>
          <w:p>
            <w:pPr>
              <w:spacing w:after="0" w:line="252" w:lineRule="auto"/>
            </w:pPr>
            <w:r>
              <w:rPr>
                <w:rFonts w:ascii="Calibri" w:hAnsi="Calibri"/>
                <w:sz w:val="16"/>
              </w:rPr>
              <w:t>THE MISTAKE THIS SESSION PREVENTS</w:t>
            </w:r>
          </w:p>
        </w:tc>
        <w:tc>
          <w:tcPr>
            <w:tcW w:type="dxa" w:w="6183"/>
            <w:tcMar>
              <w:top w:w="60" w:type="dxa"/>
              <w:start w:w="90" w:type="dxa"/>
              <w:bottom w:w="60" w:type="dxa"/>
              <w:end w:w="90" w:type="dxa"/>
            </w:tcMar>
          </w:tcPr>
          <w:p>
            <w:pPr>
              <w:spacing w:after="0" w:line="252" w:lineRule="auto"/>
            </w:pPr>
            <w:r>
              <w:rPr>
                <w:rFonts w:ascii="Calibri" w:hAnsi="Calibri"/>
                <w:sz w:val="16"/>
              </w:rPr>
              <w:t>say it, then say where in tonight's lab they will meet it.</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13</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CHECK YOUR UNDERSTANDING</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thirty seconds of silence, then take answers. Do not let the fastest person answer all three.</w:t>
            </w:r>
          </w:p>
        </w:tc>
      </w:tr>
      <w:tr>
        <w:tc>
          <w:tcPr>
            <w:tcW w:type="dxa" w:w="798"/>
            <w:tcMar>
              <w:top w:w="60" w:type="dxa"/>
              <w:start w:w="90" w:type="dxa"/>
              <w:bottom w:w="60" w:type="dxa"/>
              <w:end w:w="90" w:type="dxa"/>
            </w:tcMar>
          </w:tcPr>
          <w:p>
            <w:pPr>
              <w:spacing w:after="0" w:line="252" w:lineRule="auto"/>
            </w:pPr>
            <w:r>
              <w:rPr>
                <w:rFonts w:ascii="Calibri" w:hAnsi="Calibri"/>
                <w:sz w:val="16"/>
              </w:rPr>
              <w:t>14</w:t>
            </w:r>
          </w:p>
        </w:tc>
        <w:tc>
          <w:tcPr>
            <w:tcW w:type="dxa" w:w="2992"/>
            <w:tcMar>
              <w:top w:w="60" w:type="dxa"/>
              <w:start w:w="90" w:type="dxa"/>
              <w:bottom w:w="60" w:type="dxa"/>
              <w:end w:w="90" w:type="dxa"/>
            </w:tcMar>
          </w:tcPr>
          <w:p>
            <w:pPr>
              <w:spacing w:after="0" w:line="252" w:lineRule="auto"/>
            </w:pPr>
            <w:r>
              <w:rPr>
                <w:rFonts w:ascii="Calibri" w:hAnsi="Calibri"/>
                <w:sz w:val="16"/>
              </w:rPr>
              <w:t>How did you do?</w:t>
            </w:r>
          </w:p>
        </w:tc>
        <w:tc>
          <w:tcPr>
            <w:tcW w:type="dxa" w:w="6183"/>
            <w:tcMar>
              <w:top w:w="60" w:type="dxa"/>
              <w:start w:w="90" w:type="dxa"/>
              <w:bottom w:w="60" w:type="dxa"/>
              <w:end w:w="90" w:type="dxa"/>
            </w:tcMar>
          </w:tcPr>
          <w:p>
            <w:pPr>
              <w:spacing w:after="0" w:line="252" w:lineRule="auto"/>
            </w:pPr>
            <w:r>
              <w:rPr>
                <w:rFonts w:ascii="Calibri" w:hAnsi="Calibri"/>
                <w:sz w:val="16"/>
              </w:rPr>
              <w:t>the second answer is usually the one worth dwelling on.</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15</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LAB · 50 MINUTES</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circulate. Anything asked twice gets answered to the whole room.</w:t>
            </w:r>
          </w:p>
        </w:tc>
      </w:tr>
      <w:tr>
        <w:tc>
          <w:tcPr>
            <w:tcW w:type="dxa" w:w="798"/>
            <w:tcMar>
              <w:top w:w="60" w:type="dxa"/>
              <w:start w:w="90" w:type="dxa"/>
              <w:bottom w:w="60" w:type="dxa"/>
              <w:end w:w="90" w:type="dxa"/>
            </w:tcMar>
          </w:tcPr>
          <w:p>
            <w:pPr>
              <w:spacing w:after="0" w:line="252" w:lineRule="auto"/>
            </w:pPr>
            <w:r>
              <w:rPr>
                <w:rFonts w:ascii="Calibri" w:hAnsi="Calibri"/>
                <w:sz w:val="16"/>
              </w:rPr>
              <w:t>16</w:t>
            </w:r>
          </w:p>
        </w:tc>
        <w:tc>
          <w:tcPr>
            <w:tcW w:type="dxa" w:w="2992"/>
            <w:tcMar>
              <w:top w:w="60" w:type="dxa"/>
              <w:start w:w="90" w:type="dxa"/>
              <w:bottom w:w="60" w:type="dxa"/>
              <w:end w:w="90" w:type="dxa"/>
            </w:tcMar>
          </w:tcPr>
          <w:p>
            <w:pPr>
              <w:spacing w:after="0" w:line="252" w:lineRule="auto"/>
            </w:pPr>
            <w:r>
              <w:rPr>
                <w:rFonts w:ascii="Calibri" w:hAnsi="Calibri"/>
                <w:sz w:val="16"/>
              </w:rPr>
              <w:t>TONIGHT IN THREE LINES</w:t>
            </w:r>
          </w:p>
        </w:tc>
        <w:tc>
          <w:tcPr>
            <w:tcW w:type="dxa" w:w="6183"/>
            <w:tcMar>
              <w:top w:w="60" w:type="dxa"/>
              <w:start w:w="90" w:type="dxa"/>
              <w:bottom w:w="60" w:type="dxa"/>
              <w:end w:w="90" w:type="dxa"/>
            </w:tcMar>
          </w:tcPr>
          <w:p>
            <w:pPr>
              <w:spacing w:after="0" w:line="252" w:lineRule="auto"/>
            </w:pPr>
            <w:r>
              <w:rPr>
                <w:rFonts w:ascii="Calibri" w:hAnsi="Calibri"/>
                <w:sz w:val="16"/>
              </w:rPr>
              <w:t>read these back and ask for a show of hands on the one they are least sure about. That tells you what to open with next session.</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18</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THE ONE THING TO REMEMBER</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end on this, not on the homework slide.</w:t>
            </w:r>
          </w:p>
        </w:tc>
      </w:tr>
    </w:tbl>
    <w:p>
      <w:pPr>
        <w:spacing w:after="160"/>
      </w:pPr>
    </w:p>
    <w:p>
      <w:pPr>
        <w:spacing w:after="80" w:before="0" w:line="276" w:lineRule="auto"/>
      </w:pPr>
      <w:r>
        <w:rPr>
          <w:rFonts w:ascii="Calibri" w:hAnsi="Calibri"/>
          <w:b/>
          <w:i w:val="0"/>
          <w:color w:val="1F3864"/>
          <w:sz w:val="21"/>
        </w:rPr>
        <w:t>Homework set tonight</w:t>
      </w:r>
    </w:p>
    <w:p>
      <w:pPr>
        <w:spacing w:after="160" w:before="0" w:line="276" w:lineRule="auto"/>
      </w:pPr>
      <w:r>
        <w:rPr>
          <w:rFonts w:ascii="Calibri" w:hAnsi="Calibri"/>
          <w:b w:val="0"/>
          <w:i w:val="0"/>
          <w:sz w:val="19"/>
        </w:rPr>
        <w:t>Five more questions on the sheet. Then: name one table at work you would like to query, and write down what its columns probably are.</w:t>
      </w:r>
    </w:p>
    <w:p>
      <w:pPr>
        <w:pStyle w:val="Heading1"/>
        <w:pageBreakBefore/>
      </w:pPr>
      <w:r>
        <w:t>Session 4 · Counting and grouping</w:t>
      </w:r>
    </w:p>
    <w:p>
      <w:pPr>
        <w:spacing w:after="160" w:before="0" w:line="276" w:lineRule="auto"/>
      </w:pPr>
      <w:r>
        <w:rPr>
          <w:rFonts w:ascii="Calibri" w:hAnsi="Calibri"/>
          <w:b/>
          <w:i w:val="0"/>
          <w:color w:val="2E5C8A"/>
          <w:sz w:val="18"/>
        </w:rPr>
        <w:t>Week 2 · SQL · 3 hours · roadmap.sh: SQL: aggregates, GROUP BY, HAVING</w:t>
      </w:r>
    </w:p>
    <w:tbl>
      <w:tblPr>
        <w:tblW w:type="auto" w:w="0"/>
        <w:jc w:val="center"/>
        <w:tblLayout w:type="fixed"/>
        <w:tblLook w:firstColumn="1" w:firstRow="1" w:lastColumn="0" w:lastRow="0" w:noHBand="0" w:noVBand="1" w:val="04A0"/>
        <w:tblBorders>
          <w:top w:val="single" w:sz="6" w:space="0" w:color="C55A11"/>
          <w:bottom w:val="single" w:sz="6" w:space="0" w:color="C55A11"/>
          <w:left w:val="single" w:sz="24" w:space="0" w:color="C55A11"/>
          <w:right w:val="single" w:sz="6" w:space="0" w:color="C55A11"/>
        </w:tblBorders>
      </w:tblPr>
      <w:tblGrid>
        <w:gridCol w:w="9972"/>
      </w:tblGrid>
      <w:tr>
        <w:tc>
          <w:tcPr>
            <w:tcW w:type="dxa" w:w="9972"/>
            <w:tcMar>
              <w:top w:w="110" w:type="dxa"/>
              <w:start w:w="170" w:type="dxa"/>
              <w:bottom w:w="110" w:type="dxa"/>
              <w:end w:w="140" w:type="dxa"/>
            </w:tcMar>
            <w:shd w:val="clear" w:color="auto" w:fill="FFF2CC"/>
          </w:tcPr>
          <w:p>
            <w:pPr>
              <w:spacing w:after="60"/>
            </w:pPr>
            <w:r>
              <w:rPr>
                <w:rFonts w:ascii="Calibri" w:hAnsi="Calibri"/>
                <w:b/>
                <w:color w:val="C55A11"/>
                <w:sz w:val="19"/>
              </w:rPr>
              <w:t>The mistake this session exists to prevent</w:t>
            </w:r>
          </w:p>
          <w:p>
            <w:pPr>
              <w:spacing w:after="0" w:line="269" w:lineRule="auto"/>
            </w:pPr>
            <w:r>
              <w:rPr>
                <w:rFonts w:ascii="Calibri" w:hAnsi="Calibri"/>
                <w:sz w:val="20"/>
              </w:rPr>
              <w:t>Averaging an average. The average of four regional averages is not the national average unless the regions are the same size. Sum the top, sum the bottom, then divide.</w:t>
            </w:r>
          </w:p>
        </w:tc>
      </w:tr>
    </w:tbl>
    <w:p>
      <w:pPr>
        <w:spacing w:after="160"/>
      </w:pPr>
    </w:p>
    <w:p>
      <w:pPr>
        <w:spacing w:after="120"/>
      </w:pPr>
    </w:p>
    <w:p>
      <w:pPr>
        <w:spacing w:after="80" w:before="0" w:line="276" w:lineRule="auto"/>
      </w:pPr>
      <w:r>
        <w:rPr>
          <w:rFonts w:ascii="Calibri" w:hAnsi="Calibri"/>
          <w:b/>
          <w:i w:val="0"/>
          <w:color w:val="1F3864"/>
          <w:sz w:val="21"/>
        </w:rPr>
        <w:t>Timing</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196"/>
        <w:gridCol w:w="2991"/>
        <w:gridCol w:w="5783"/>
      </w:tblGrid>
      <w:tr>
        <w:trPr>
          <w:tblHeader w:val="true"/>
        </w:trPr>
        <w:tc>
          <w:tcPr>
            <w:tcW w:type="dxa" w:w="1197"/>
            <w:shd w:val="clear" w:color="auto" w:fill="1F3864"/>
            <w:tcMar>
              <w:top w:w="60" w:type="dxa"/>
              <w:start w:w="90" w:type="dxa"/>
              <w:bottom w:w="60" w:type="dxa"/>
              <w:end w:w="90" w:type="dxa"/>
            </w:tcMar>
          </w:tcPr>
          <w:p>
            <w:pPr>
              <w:spacing w:after="0" w:line="240" w:lineRule="auto"/>
            </w:pPr>
            <w:r>
              <w:rPr>
                <w:rFonts w:ascii="Calibri" w:hAnsi="Calibri"/>
                <w:b/>
                <w:color w:val="FFFFFF"/>
                <w:sz w:val="16"/>
              </w:rPr>
              <w:t>Minutes</w:t>
            </w:r>
          </w:p>
        </w:tc>
        <w:tc>
          <w:tcPr>
            <w:tcW w:type="dxa" w:w="2992"/>
            <w:shd w:val="clear" w:color="auto" w:fill="1F3864"/>
            <w:tcMar>
              <w:top w:w="60" w:type="dxa"/>
              <w:start w:w="90" w:type="dxa"/>
              <w:bottom w:w="60" w:type="dxa"/>
              <w:end w:w="90" w:type="dxa"/>
            </w:tcMar>
          </w:tcPr>
          <w:p>
            <w:pPr>
              <w:spacing w:after="0" w:line="240" w:lineRule="auto"/>
            </w:pPr>
            <w:r>
              <w:rPr>
                <w:rFonts w:ascii="Calibri" w:hAnsi="Calibri"/>
                <w:b/>
                <w:color w:val="FFFFFF"/>
                <w:sz w:val="16"/>
              </w:rPr>
              <w:t>What</w:t>
            </w:r>
          </w:p>
        </w:tc>
        <w:tc>
          <w:tcPr>
            <w:tcW w:type="dxa" w:w="5784"/>
            <w:shd w:val="clear" w:color="auto" w:fill="1F3864"/>
            <w:tcMar>
              <w:top w:w="60" w:type="dxa"/>
              <w:start w:w="90" w:type="dxa"/>
              <w:bottom w:w="60" w:type="dxa"/>
              <w:end w:w="90" w:type="dxa"/>
            </w:tcMar>
          </w:tcPr>
          <w:p>
            <w:pPr>
              <w:spacing w:after="0" w:line="240" w:lineRule="auto"/>
            </w:pPr>
            <w:r>
              <w:rPr>
                <w:rFonts w:ascii="Calibri" w:hAnsi="Calibri"/>
                <w:b/>
                <w:color w:val="FFFFFF"/>
                <w:sz w:val="16"/>
              </w:rPr>
              <w:t>Why</w:t>
            </w:r>
          </w:p>
        </w:tc>
      </w:tr>
      <w:tr>
        <w:tc>
          <w:tcPr>
            <w:tcW w:type="dxa" w:w="1197"/>
            <w:tcMar>
              <w:top w:w="60" w:type="dxa"/>
              <w:start w:w="90" w:type="dxa"/>
              <w:bottom w:w="60" w:type="dxa"/>
              <w:end w:w="90" w:type="dxa"/>
            </w:tcMar>
          </w:tcPr>
          <w:p>
            <w:pPr>
              <w:spacing w:after="0" w:line="252" w:lineRule="auto"/>
            </w:pPr>
            <w:r>
              <w:rPr>
                <w:rFonts w:ascii="Calibri" w:hAnsi="Calibri"/>
                <w:sz w:val="16"/>
              </w:rPr>
              <w:t>10</w:t>
            </w:r>
          </w:p>
        </w:tc>
        <w:tc>
          <w:tcPr>
            <w:tcW w:type="dxa" w:w="2992"/>
            <w:tcMar>
              <w:top w:w="60" w:type="dxa"/>
              <w:start w:w="90" w:type="dxa"/>
              <w:bottom w:w="60" w:type="dxa"/>
              <w:end w:w="90" w:type="dxa"/>
            </w:tcMar>
          </w:tcPr>
          <w:p>
            <w:pPr>
              <w:spacing w:after="0" w:line="252" w:lineRule="auto"/>
            </w:pPr>
            <w:r>
              <w:rPr>
                <w:rFonts w:ascii="Calibri" w:hAnsi="Calibri"/>
                <w:sz w:val="16"/>
              </w:rPr>
              <w:t>Recap, and the words for tonight</w:t>
            </w:r>
          </w:p>
        </w:tc>
        <w:tc>
          <w:tcPr>
            <w:tcW w:type="dxa" w:w="5784"/>
            <w:tcMar>
              <w:top w:w="60" w:type="dxa"/>
              <w:start w:w="90" w:type="dxa"/>
              <w:bottom w:w="60" w:type="dxa"/>
              <w:end w:w="90" w:type="dxa"/>
            </w:tcMar>
          </w:tcPr>
          <w:p>
            <w:pPr>
              <w:spacing w:after="0" w:line="252" w:lineRule="auto"/>
            </w:pPr>
            <w:r>
              <w:rPr>
                <w:rFonts w:ascii="Calibri" w:hAnsi="Calibri"/>
                <w:sz w:val="16"/>
              </w:rPr>
              <w:t>What we settled last session, then the three or four terms this session will use. Beginners lose sessions to undefined vocabulary more than to difficult ideas.</w:t>
            </w:r>
          </w:p>
        </w:tc>
      </w:tr>
      <w:tr>
        <w:tc>
          <w:tcPr>
            <w:tcW w:type="dxa" w:w="1197"/>
            <w:tcMar>
              <w:top w:w="60" w:type="dxa"/>
              <w:start w:w="90" w:type="dxa"/>
              <w:bottom w:w="60" w:type="dxa"/>
              <w:end w:w="90" w:type="dxa"/>
            </w:tcMar>
            <w:shd w:val="clear" w:color="auto" w:fill="F2F5FB"/>
          </w:tcPr>
          <w:p>
            <w:pPr>
              <w:spacing w:after="0" w:line="252" w:lineRule="auto"/>
            </w:pPr>
            <w:r>
              <w:rPr>
                <w:rFonts w:ascii="Calibri" w:hAnsi="Calibri"/>
                <w:sz w:val="16"/>
              </w:rPr>
              <w:t>50</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Teach block 1</w:t>
            </w:r>
          </w:p>
        </w:tc>
        <w:tc>
          <w:tcPr>
            <w:tcW w:type="dxa" w:w="5784"/>
            <w:tcMar>
              <w:top w:w="60" w:type="dxa"/>
              <w:start w:w="90" w:type="dxa"/>
              <w:bottom w:w="60" w:type="dxa"/>
              <w:end w:w="90" w:type="dxa"/>
            </w:tcMar>
            <w:shd w:val="clear" w:color="auto" w:fill="F2F5FB"/>
          </w:tcPr>
          <w:p>
            <w:pPr>
              <w:spacing w:after="0" w:line="252" w:lineRule="auto"/>
            </w:pPr>
            <w:r>
              <w:rPr>
                <w:rFonts w:ascii="Calibri" w:hAnsi="Calibri"/>
                <w:sz w:val="16"/>
              </w:rPr>
              <w:t>Live, on the screen, typed out. Participants follow along on their own machines rather than watching.</w:t>
            </w:r>
          </w:p>
        </w:tc>
      </w:tr>
      <w:tr>
        <w:tc>
          <w:tcPr>
            <w:tcW w:type="dxa" w:w="1197"/>
            <w:tcMar>
              <w:top w:w="60" w:type="dxa"/>
              <w:start w:w="90" w:type="dxa"/>
              <w:bottom w:w="60" w:type="dxa"/>
              <w:end w:w="90" w:type="dxa"/>
            </w:tcMar>
          </w:tcPr>
          <w:p>
            <w:pPr>
              <w:spacing w:after="0" w:line="252" w:lineRule="auto"/>
            </w:pPr>
            <w:r>
              <w:rPr>
                <w:rFonts w:ascii="Calibri" w:hAnsi="Calibri"/>
                <w:sz w:val="16"/>
              </w:rPr>
              <w:t>10</w:t>
            </w:r>
          </w:p>
        </w:tc>
        <w:tc>
          <w:tcPr>
            <w:tcW w:type="dxa" w:w="2992"/>
            <w:tcMar>
              <w:top w:w="60" w:type="dxa"/>
              <w:start w:w="90" w:type="dxa"/>
              <w:bottom w:w="60" w:type="dxa"/>
              <w:end w:w="90" w:type="dxa"/>
            </w:tcMar>
          </w:tcPr>
          <w:p>
            <w:pPr>
              <w:spacing w:after="0" w:line="252" w:lineRule="auto"/>
            </w:pPr>
            <w:r>
              <w:rPr>
                <w:rFonts w:ascii="Calibri" w:hAnsi="Calibri"/>
                <w:sz w:val="16"/>
              </w:rPr>
              <w:t>Break</w:t>
            </w:r>
          </w:p>
        </w:tc>
        <w:tc>
          <w:tcPr>
            <w:tcW w:type="dxa" w:w="5784"/>
            <w:tcMar>
              <w:top w:w="60" w:type="dxa"/>
              <w:start w:w="90" w:type="dxa"/>
              <w:bottom w:w="60" w:type="dxa"/>
              <w:end w:w="90" w:type="dxa"/>
            </w:tcMar>
          </w:tcPr>
          <w:p>
            <w:pPr>
              <w:spacing w:after="0" w:line="252" w:lineRule="auto"/>
            </w:pPr>
            <w:r>
              <w:rPr>
                <w:rFonts w:ascii="Calibri" w:hAnsi="Calibri"/>
                <w:sz w:val="16"/>
              </w:rPr>
              <w:t>Off screens. This one is not optional after a work day.</w:t>
            </w:r>
          </w:p>
        </w:tc>
      </w:tr>
      <w:tr>
        <w:tc>
          <w:tcPr>
            <w:tcW w:type="dxa" w:w="1197"/>
            <w:tcMar>
              <w:top w:w="60" w:type="dxa"/>
              <w:start w:w="90" w:type="dxa"/>
              <w:bottom w:w="60" w:type="dxa"/>
              <w:end w:w="90" w:type="dxa"/>
            </w:tcMar>
            <w:shd w:val="clear" w:color="auto" w:fill="F2F5FB"/>
          </w:tcPr>
          <w:p>
            <w:pPr>
              <w:spacing w:after="0" w:line="252" w:lineRule="auto"/>
            </w:pPr>
            <w:r>
              <w:rPr>
                <w:rFonts w:ascii="Calibri" w:hAnsi="Calibri"/>
                <w:sz w:val="16"/>
              </w:rPr>
              <w:t>45</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Teach block 2</w:t>
            </w:r>
          </w:p>
        </w:tc>
        <w:tc>
          <w:tcPr>
            <w:tcW w:type="dxa" w:w="5784"/>
            <w:tcMar>
              <w:top w:w="60" w:type="dxa"/>
              <w:start w:w="90" w:type="dxa"/>
              <w:bottom w:w="60" w:type="dxa"/>
              <w:end w:w="90" w:type="dxa"/>
            </w:tcMar>
            <w:shd w:val="clear" w:color="auto" w:fill="F2F5FB"/>
          </w:tcPr>
          <w:p>
            <w:pPr>
              <w:spacing w:after="0" w:line="252" w:lineRule="auto"/>
            </w:pPr>
            <w:r>
              <w:rPr>
                <w:rFonts w:ascii="Calibri" w:hAnsi="Calibri"/>
                <w:sz w:val="16"/>
              </w:rPr>
              <w:t>The second half of the technique, then the failure modes: what it looks like when this goes wrong, and how you notice.</w:t>
            </w:r>
          </w:p>
        </w:tc>
      </w:tr>
      <w:tr>
        <w:tc>
          <w:tcPr>
            <w:tcW w:type="dxa" w:w="1197"/>
            <w:tcMar>
              <w:top w:w="60" w:type="dxa"/>
              <w:start w:w="90" w:type="dxa"/>
              <w:bottom w:w="60" w:type="dxa"/>
              <w:end w:w="90" w:type="dxa"/>
            </w:tcMar>
          </w:tcPr>
          <w:p>
            <w:pPr>
              <w:spacing w:after="0" w:line="252" w:lineRule="auto"/>
            </w:pPr>
            <w:r>
              <w:rPr>
                <w:rFonts w:ascii="Calibri" w:hAnsi="Calibri"/>
                <w:sz w:val="16"/>
              </w:rPr>
              <w:t>5</w:t>
            </w:r>
          </w:p>
        </w:tc>
        <w:tc>
          <w:tcPr>
            <w:tcW w:type="dxa" w:w="2992"/>
            <w:tcMar>
              <w:top w:w="60" w:type="dxa"/>
              <w:start w:w="90" w:type="dxa"/>
              <w:bottom w:w="60" w:type="dxa"/>
              <w:end w:w="90" w:type="dxa"/>
            </w:tcMar>
          </w:tcPr>
          <w:p>
            <w:pPr>
              <w:spacing w:after="0" w:line="252" w:lineRule="auto"/>
            </w:pPr>
            <w:r>
              <w:rPr>
                <w:rFonts w:ascii="Calibri" w:hAnsi="Calibri"/>
                <w:sz w:val="16"/>
              </w:rPr>
              <w:t>Break</w:t>
            </w:r>
          </w:p>
        </w:tc>
        <w:tc>
          <w:tcPr>
            <w:tcW w:type="dxa" w:w="5784"/>
            <w:tcMar>
              <w:top w:w="60" w:type="dxa"/>
              <w:start w:w="90" w:type="dxa"/>
              <w:bottom w:w="60" w:type="dxa"/>
              <w:end w:w="90" w:type="dxa"/>
            </w:tcMar>
          </w:tcPr>
          <w:p>
            <w:pPr>
              <w:spacing w:after="0" w:line="252" w:lineRule="auto"/>
            </w:pPr>
            <w:r>
              <w:rPr>
                <w:rFonts w:ascii="Calibri" w:hAnsi="Calibri"/>
                <w:sz w:val="16"/>
              </w:rPr>
              <w:t>Short. Stand up.</w:t>
            </w:r>
          </w:p>
        </w:tc>
      </w:tr>
      <w:tr>
        <w:tc>
          <w:tcPr>
            <w:tcW w:type="dxa" w:w="1197"/>
            <w:tcMar>
              <w:top w:w="60" w:type="dxa"/>
              <w:start w:w="90" w:type="dxa"/>
              <w:bottom w:w="60" w:type="dxa"/>
              <w:end w:w="90" w:type="dxa"/>
            </w:tcMar>
            <w:shd w:val="clear" w:color="auto" w:fill="F2F5FB"/>
          </w:tcPr>
          <w:p>
            <w:pPr>
              <w:spacing w:after="0" w:line="252" w:lineRule="auto"/>
            </w:pPr>
            <w:r>
              <w:rPr>
                <w:rFonts w:ascii="Calibri" w:hAnsi="Calibri"/>
                <w:sz w:val="16"/>
              </w:rPr>
              <w:t>50</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Lab</w:t>
            </w:r>
          </w:p>
        </w:tc>
        <w:tc>
          <w:tcPr>
            <w:tcW w:type="dxa" w:w="5784"/>
            <w:tcMar>
              <w:top w:w="60" w:type="dxa"/>
              <w:start w:w="90" w:type="dxa"/>
              <w:bottom w:w="60" w:type="dxa"/>
              <w:end w:w="90" w:type="dxa"/>
            </w:tcMar>
            <w:shd w:val="clear" w:color="auto" w:fill="F2F5FB"/>
          </w:tcPr>
          <w:p>
            <w:pPr>
              <w:spacing w:after="0" w:line="252" w:lineRule="auto"/>
            </w:pPr>
            <w:r>
              <w:rPr>
                <w:rFonts w:ascii="Calibri" w:hAnsi="Calibri"/>
                <w:sz w:val="16"/>
              </w:rPr>
              <w:t>Participants work the lab; the instructor circulates. Anything asked twice gets answered to the whole room.</w:t>
            </w:r>
          </w:p>
        </w:tc>
      </w:tr>
      <w:tr>
        <w:tc>
          <w:tcPr>
            <w:tcW w:type="dxa" w:w="1197"/>
            <w:tcMar>
              <w:top w:w="60" w:type="dxa"/>
              <w:start w:w="90" w:type="dxa"/>
              <w:bottom w:w="60" w:type="dxa"/>
              <w:end w:w="90" w:type="dxa"/>
            </w:tcMar>
          </w:tcPr>
          <w:p>
            <w:pPr>
              <w:spacing w:after="0" w:line="252" w:lineRule="auto"/>
            </w:pPr>
            <w:r>
              <w:rPr>
                <w:rFonts w:ascii="Calibri" w:hAnsi="Calibri"/>
                <w:sz w:val="16"/>
              </w:rPr>
              <w:t>10</w:t>
            </w:r>
          </w:p>
        </w:tc>
        <w:tc>
          <w:tcPr>
            <w:tcW w:type="dxa" w:w="2992"/>
            <w:tcMar>
              <w:top w:w="60" w:type="dxa"/>
              <w:start w:w="90" w:type="dxa"/>
              <w:bottom w:w="60" w:type="dxa"/>
              <w:end w:w="90" w:type="dxa"/>
            </w:tcMar>
          </w:tcPr>
          <w:p>
            <w:pPr>
              <w:spacing w:after="0" w:line="252" w:lineRule="auto"/>
            </w:pPr>
            <w:r>
              <w:rPr>
                <w:rFonts w:ascii="Calibri" w:hAnsi="Calibri"/>
                <w:sz w:val="16"/>
              </w:rPr>
              <w:t>Wrap</w:t>
            </w:r>
          </w:p>
        </w:tc>
        <w:tc>
          <w:tcPr>
            <w:tcW w:type="dxa" w:w="5784"/>
            <w:tcMar>
              <w:top w:w="60" w:type="dxa"/>
              <w:start w:w="90" w:type="dxa"/>
              <w:bottom w:w="60" w:type="dxa"/>
              <w:end w:w="90" w:type="dxa"/>
            </w:tcMar>
          </w:tcPr>
          <w:p>
            <w:pPr>
              <w:spacing w:after="0" w:line="252" w:lineRule="auto"/>
            </w:pPr>
            <w:r>
              <w:rPr>
                <w:rFonts w:ascii="Calibri" w:hAnsi="Calibri"/>
                <w:sz w:val="16"/>
              </w:rPr>
              <w:t>One thing to practise before next time, the homework, and the single sentence you should be able to say about tonight.</w:t>
            </w:r>
          </w:p>
        </w:tc>
      </w:tr>
    </w:tbl>
    <w:p>
      <w:pPr>
        <w:spacing w:after="160"/>
      </w:pPr>
    </w:p>
    <w:p>
      <w:pPr>
        <w:spacing w:after="80" w:before="0" w:line="276" w:lineRule="auto"/>
      </w:pPr>
      <w:r>
        <w:rPr>
          <w:rFonts w:ascii="Calibri" w:hAnsi="Calibri"/>
          <w:b/>
          <w:i w:val="0"/>
          <w:color w:val="1F3864"/>
          <w:sz w:val="21"/>
        </w:rPr>
        <w:t>Slide by slide</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797"/>
        <w:gridCol w:w="2991"/>
        <w:gridCol w:w="6182"/>
      </w:tblGrid>
      <w:tr>
        <w:trPr>
          <w:tblHeader w:val="true"/>
        </w:trPr>
        <w:tc>
          <w:tcPr>
            <w:tcW w:type="dxa" w:w="798"/>
            <w:shd w:val="clear" w:color="auto" w:fill="1F3864"/>
            <w:tcMar>
              <w:top w:w="60" w:type="dxa"/>
              <w:start w:w="90" w:type="dxa"/>
              <w:bottom w:w="60" w:type="dxa"/>
              <w:end w:w="90" w:type="dxa"/>
            </w:tcMar>
          </w:tcPr>
          <w:p>
            <w:pPr>
              <w:spacing w:after="0" w:line="240" w:lineRule="auto"/>
            </w:pPr>
            <w:r>
              <w:rPr>
                <w:rFonts w:ascii="Calibri" w:hAnsi="Calibri"/>
                <w:b/>
                <w:color w:val="FFFFFF"/>
                <w:sz w:val="16"/>
              </w:rPr>
              <w:t>Slide</w:t>
            </w:r>
          </w:p>
        </w:tc>
        <w:tc>
          <w:tcPr>
            <w:tcW w:type="dxa" w:w="2992"/>
            <w:shd w:val="clear" w:color="auto" w:fill="1F3864"/>
            <w:tcMar>
              <w:top w:w="60" w:type="dxa"/>
              <w:start w:w="90" w:type="dxa"/>
              <w:bottom w:w="60" w:type="dxa"/>
              <w:end w:w="90" w:type="dxa"/>
            </w:tcMar>
          </w:tcPr>
          <w:p>
            <w:pPr>
              <w:spacing w:after="0" w:line="240" w:lineRule="auto"/>
            </w:pPr>
            <w:r>
              <w:rPr>
                <w:rFonts w:ascii="Calibri" w:hAnsi="Calibri"/>
                <w:b/>
                <w:color w:val="FFFFFF"/>
                <w:sz w:val="16"/>
              </w:rPr>
              <w:t>What the slide says</w:t>
            </w:r>
          </w:p>
        </w:tc>
        <w:tc>
          <w:tcPr>
            <w:tcW w:type="dxa" w:w="6183"/>
            <w:shd w:val="clear" w:color="auto" w:fill="1F3864"/>
            <w:tcMar>
              <w:top w:w="60" w:type="dxa"/>
              <w:start w:w="90" w:type="dxa"/>
              <w:bottom w:w="60" w:type="dxa"/>
              <w:end w:w="90" w:type="dxa"/>
            </w:tcMar>
          </w:tcPr>
          <w:p>
            <w:pPr>
              <w:spacing w:after="0" w:line="240" w:lineRule="auto"/>
            </w:pPr>
            <w:r>
              <w:rPr>
                <w:rFonts w:ascii="Calibri" w:hAnsi="Calibri"/>
                <w:b/>
                <w:color w:val="FFFFFF"/>
                <w:sz w:val="16"/>
              </w:rPr>
              <w:t>What YOU do</w:t>
            </w:r>
          </w:p>
        </w:tc>
      </w:tr>
      <w:tr>
        <w:tc>
          <w:tcPr>
            <w:tcW w:type="dxa" w:w="798"/>
            <w:tcMar>
              <w:top w:w="60" w:type="dxa"/>
              <w:start w:w="90" w:type="dxa"/>
              <w:bottom w:w="60" w:type="dxa"/>
              <w:end w:w="90" w:type="dxa"/>
            </w:tcMar>
          </w:tcPr>
          <w:p>
            <w:pPr>
              <w:spacing w:after="0" w:line="252" w:lineRule="auto"/>
            </w:pPr>
            <w:r>
              <w:rPr>
                <w:rFonts w:ascii="Calibri" w:hAnsi="Calibri"/>
                <w:sz w:val="16"/>
              </w:rPr>
              <w:t>1</w:t>
            </w:r>
          </w:p>
        </w:tc>
        <w:tc>
          <w:tcPr>
            <w:tcW w:type="dxa" w:w="2992"/>
            <w:tcMar>
              <w:top w:w="60" w:type="dxa"/>
              <w:start w:w="90" w:type="dxa"/>
              <w:bottom w:w="60" w:type="dxa"/>
              <w:end w:w="90" w:type="dxa"/>
            </w:tcMar>
          </w:tcPr>
          <w:p>
            <w:pPr>
              <w:spacing w:after="0" w:line="252" w:lineRule="auto"/>
            </w:pPr>
            <w:r>
              <w:rPr>
                <w:rFonts w:ascii="Calibri" w:hAnsi="Calibri"/>
                <w:sz w:val="16"/>
              </w:rPr>
              <w:t>SESSION 4 OF 15</w:t>
            </w:r>
          </w:p>
        </w:tc>
        <w:tc>
          <w:tcPr>
            <w:tcW w:type="dxa" w:w="6183"/>
            <w:tcMar>
              <w:top w:w="60" w:type="dxa"/>
              <w:start w:w="90" w:type="dxa"/>
              <w:bottom w:w="60" w:type="dxa"/>
              <w:end w:w="90" w:type="dxa"/>
            </w:tcMar>
          </w:tcPr>
          <w:p>
            <w:pPr>
              <w:spacing w:after="0" w:line="252" w:lineRule="auto"/>
            </w:pPr>
            <w:r>
              <w:rPr>
                <w:rFonts w:ascii="Calibri" w:hAnsi="Calibri"/>
                <w:sz w:val="16"/>
              </w:rPr>
              <w:t>name the one thing they will be able to do at 21:00 that they cannot do at 18:00, and keep it to one sentence.</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3</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The words for tonight</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read these out, slowly, and ask whether anybody already uses a different word for any of them. They often do, and reconciling the two takes thirty seconds now and saves an argument later.</w:t>
            </w:r>
          </w:p>
        </w:tc>
      </w:tr>
      <w:tr>
        <w:tc>
          <w:tcPr>
            <w:tcW w:type="dxa" w:w="798"/>
            <w:tcMar>
              <w:top w:w="60" w:type="dxa"/>
              <w:start w:w="90" w:type="dxa"/>
              <w:bottom w:w="60" w:type="dxa"/>
              <w:end w:w="90" w:type="dxa"/>
            </w:tcMar>
          </w:tcPr>
          <w:p>
            <w:pPr>
              <w:spacing w:after="0" w:line="252" w:lineRule="auto"/>
            </w:pPr>
            <w:r>
              <w:rPr>
                <w:rFonts w:ascii="Calibri" w:hAnsi="Calibri"/>
                <w:sz w:val="16"/>
              </w:rPr>
              <w:t>4</w:t>
            </w:r>
          </w:p>
        </w:tc>
        <w:tc>
          <w:tcPr>
            <w:tcW w:type="dxa" w:w="2992"/>
            <w:tcMar>
              <w:top w:w="60" w:type="dxa"/>
              <w:start w:w="90" w:type="dxa"/>
              <w:bottom w:w="60" w:type="dxa"/>
              <w:end w:w="90" w:type="dxa"/>
            </w:tcMar>
          </w:tcPr>
          <w:p>
            <w:pPr>
              <w:spacing w:after="0" w:line="252" w:lineRule="auto"/>
            </w:pPr>
            <w:r>
              <w:rPr>
                <w:rFonts w:ascii="Calibri" w:hAnsi="Calibri"/>
                <w:sz w:val="16"/>
              </w:rPr>
              <w:t>WHAT YOU WILL BE ABLE TO DO</w:t>
            </w:r>
          </w:p>
        </w:tc>
        <w:tc>
          <w:tcPr>
            <w:tcW w:type="dxa" w:w="6183"/>
            <w:tcMar>
              <w:top w:w="60" w:type="dxa"/>
              <w:start w:w="90" w:type="dxa"/>
              <w:bottom w:w="60" w:type="dxa"/>
              <w:end w:w="90" w:type="dxa"/>
            </w:tcMar>
          </w:tcPr>
          <w:p>
            <w:pPr>
              <w:spacing w:after="0" w:line="252" w:lineRule="auto"/>
            </w:pPr>
            <w:r>
              <w:rPr>
                <w:rFonts w:ascii="Calibri" w:hAnsi="Calibri"/>
                <w:sz w:val="16"/>
              </w:rPr>
              <w:t>read them out. It takes twenty seconds and it stops the room wondering where a session is going.</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5</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THE QUESTION TONIGHT ANSWERS</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leave this on screen while you talk. Do not answer it yet.</w:t>
            </w:r>
          </w:p>
        </w:tc>
      </w:tr>
      <w:tr>
        <w:tc>
          <w:tcPr>
            <w:tcW w:type="dxa" w:w="798"/>
            <w:tcMar>
              <w:top w:w="60" w:type="dxa"/>
              <w:start w:w="90" w:type="dxa"/>
              <w:bottom w:w="60" w:type="dxa"/>
              <w:end w:w="90" w:type="dxa"/>
            </w:tcMar>
          </w:tcPr>
          <w:p>
            <w:pPr>
              <w:spacing w:after="0" w:line="252" w:lineRule="auto"/>
            </w:pPr>
            <w:r>
              <w:rPr>
                <w:rFonts w:ascii="Calibri" w:hAnsi="Calibri"/>
                <w:sz w:val="16"/>
              </w:rPr>
              <w:t>6</w:t>
            </w:r>
          </w:p>
        </w:tc>
        <w:tc>
          <w:tcPr>
            <w:tcW w:type="dxa" w:w="2992"/>
            <w:tcMar>
              <w:top w:w="60" w:type="dxa"/>
              <w:start w:w="90" w:type="dxa"/>
              <w:bottom w:w="60" w:type="dxa"/>
              <w:end w:w="90" w:type="dxa"/>
            </w:tcMar>
          </w:tcPr>
          <w:p>
            <w:pPr>
              <w:spacing w:after="0" w:line="252" w:lineRule="auto"/>
            </w:pPr>
            <w:r>
              <w:rPr>
                <w:rFonts w:ascii="Calibri" w:hAnsi="Calibri"/>
                <w:sz w:val="16"/>
              </w:rPr>
              <w:t>Define: Aggregate</w:t>
            </w:r>
          </w:p>
        </w:tc>
        <w:tc>
          <w:tcPr>
            <w:tcW w:type="dxa" w:w="6183"/>
            <w:tcMar>
              <w:top w:w="60" w:type="dxa"/>
              <w:start w:w="90" w:type="dxa"/>
              <w:bottom w:w="60" w:type="dxa"/>
              <w:end w:w="90" w:type="dxa"/>
            </w:tcMar>
          </w:tcPr>
          <w:p>
            <w:pPr>
              <w:spacing w:after="0" w:line="252" w:lineRule="auto"/>
            </w:pPr>
            <w:r>
              <w:rPr>
                <w:rFonts w:ascii="Calibri" w:hAnsi="Calibri"/>
                <w:sz w:val="16"/>
              </w:rPr>
              <w:t>say the definition once, then the example, then ask somebody to give it back in their own words.</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7</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Define: GROUP BY</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say the definition once, then the example, then ask somebody to give it back in their own words.</w:t>
            </w:r>
          </w:p>
        </w:tc>
      </w:tr>
      <w:tr>
        <w:tc>
          <w:tcPr>
            <w:tcW w:type="dxa" w:w="798"/>
            <w:tcMar>
              <w:top w:w="60" w:type="dxa"/>
              <w:start w:w="90" w:type="dxa"/>
              <w:bottom w:w="60" w:type="dxa"/>
              <w:end w:w="90" w:type="dxa"/>
            </w:tcMar>
          </w:tcPr>
          <w:p>
            <w:pPr>
              <w:spacing w:after="0" w:line="252" w:lineRule="auto"/>
            </w:pPr>
            <w:r>
              <w:rPr>
                <w:rFonts w:ascii="Calibri" w:hAnsi="Calibri"/>
                <w:sz w:val="16"/>
              </w:rPr>
              <w:t>8</w:t>
            </w:r>
          </w:p>
        </w:tc>
        <w:tc>
          <w:tcPr>
            <w:tcW w:type="dxa" w:w="2992"/>
            <w:tcMar>
              <w:top w:w="60" w:type="dxa"/>
              <w:start w:w="90" w:type="dxa"/>
              <w:bottom w:w="60" w:type="dxa"/>
              <w:end w:w="90" w:type="dxa"/>
            </w:tcMar>
          </w:tcPr>
          <w:p>
            <w:pPr>
              <w:spacing w:after="0" w:line="252" w:lineRule="auto"/>
            </w:pPr>
            <w:r>
              <w:rPr>
                <w:rFonts w:ascii="Calibri" w:hAnsi="Calibri"/>
                <w:sz w:val="16"/>
              </w:rPr>
              <w:t>Define: HAVING</w:t>
            </w:r>
          </w:p>
        </w:tc>
        <w:tc>
          <w:tcPr>
            <w:tcW w:type="dxa" w:w="6183"/>
            <w:tcMar>
              <w:top w:w="60" w:type="dxa"/>
              <w:start w:w="90" w:type="dxa"/>
              <w:bottom w:w="60" w:type="dxa"/>
              <w:end w:w="90" w:type="dxa"/>
            </w:tcMar>
          </w:tcPr>
          <w:p>
            <w:pPr>
              <w:spacing w:after="0" w:line="252" w:lineRule="auto"/>
            </w:pPr>
            <w:r>
              <w:rPr>
                <w:rFonts w:ascii="Calibri" w:hAnsi="Calibri"/>
                <w:sz w:val="16"/>
              </w:rPr>
              <w:t>say the definition once, then the example, then ask somebody to give it back in their own words.</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9</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Define: Derived value</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say the definition once, then the example, then ask somebody to give it back in their own words.</w:t>
            </w:r>
          </w:p>
        </w:tc>
      </w:tr>
      <w:tr>
        <w:tc>
          <w:tcPr>
            <w:tcW w:type="dxa" w:w="798"/>
            <w:tcMar>
              <w:top w:w="60" w:type="dxa"/>
              <w:start w:w="90" w:type="dxa"/>
              <w:bottom w:w="60" w:type="dxa"/>
              <w:end w:w="90" w:type="dxa"/>
            </w:tcMar>
          </w:tcPr>
          <w:p>
            <w:pPr>
              <w:spacing w:after="0" w:line="252" w:lineRule="auto"/>
            </w:pPr>
            <w:r>
              <w:rPr>
                <w:rFonts w:ascii="Calibri" w:hAnsi="Calibri"/>
                <w:sz w:val="16"/>
              </w:rPr>
              <w:t>10</w:t>
            </w:r>
          </w:p>
        </w:tc>
        <w:tc>
          <w:tcPr>
            <w:tcW w:type="dxa" w:w="2992"/>
            <w:tcMar>
              <w:top w:w="60" w:type="dxa"/>
              <w:start w:w="90" w:type="dxa"/>
              <w:bottom w:w="60" w:type="dxa"/>
              <w:end w:w="90" w:type="dxa"/>
            </w:tcMar>
          </w:tcPr>
          <w:p>
            <w:pPr>
              <w:spacing w:after="0" w:line="252" w:lineRule="auto"/>
            </w:pPr>
            <w:r>
              <w:rPr>
                <w:rFonts w:ascii="Calibri" w:hAnsi="Calibri"/>
                <w:sz w:val="16"/>
              </w:rPr>
              <w:t>Live code: The same answer, both ways</w:t>
            </w:r>
          </w:p>
        </w:tc>
        <w:tc>
          <w:tcPr>
            <w:tcW w:type="dxa" w:w="6183"/>
            <w:tcMar>
              <w:top w:w="60" w:type="dxa"/>
              <w:start w:w="90" w:type="dxa"/>
              <w:bottom w:w="60" w:type="dxa"/>
              <w:end w:w="90" w:type="dxa"/>
            </w:tcMar>
          </w:tcPr>
          <w:p>
            <w:pPr>
              <w:spacing w:after="0" w:line="252" w:lineRule="auto"/>
            </w:pPr>
            <w:r>
              <w:rPr>
                <w:rFonts w:ascii="Calibri" w:hAnsi="Calibri"/>
                <w:sz w:val="16"/>
              </w:rPr>
              <w:t>type it, do not paste it. Then break it exactly as the bottom of the slide says and let them see the result before you fix it.</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11</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10 minutes</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take it properly. This is an evening class and the second half needs them awake.</w:t>
            </w:r>
          </w:p>
        </w:tc>
      </w:tr>
      <w:tr>
        <w:tc>
          <w:tcPr>
            <w:tcW w:type="dxa" w:w="798"/>
            <w:tcMar>
              <w:top w:w="60" w:type="dxa"/>
              <w:start w:w="90" w:type="dxa"/>
              <w:bottom w:w="60" w:type="dxa"/>
              <w:end w:w="90" w:type="dxa"/>
            </w:tcMar>
          </w:tcPr>
          <w:p>
            <w:pPr>
              <w:spacing w:after="0" w:line="252" w:lineRule="auto"/>
            </w:pPr>
            <w:r>
              <w:rPr>
                <w:rFonts w:ascii="Calibri" w:hAnsi="Calibri"/>
                <w:sz w:val="16"/>
              </w:rPr>
              <w:t>12</w:t>
            </w:r>
          </w:p>
        </w:tc>
        <w:tc>
          <w:tcPr>
            <w:tcW w:type="dxa" w:w="2992"/>
            <w:tcMar>
              <w:top w:w="60" w:type="dxa"/>
              <w:start w:w="90" w:type="dxa"/>
              <w:bottom w:w="60" w:type="dxa"/>
              <w:end w:w="90" w:type="dxa"/>
            </w:tcMar>
          </w:tcPr>
          <w:p>
            <w:pPr>
              <w:spacing w:after="0" w:line="252" w:lineRule="auto"/>
            </w:pPr>
            <w:r>
              <w:rPr>
                <w:rFonts w:ascii="Calibri" w:hAnsi="Calibri"/>
                <w:sz w:val="16"/>
              </w:rPr>
              <w:t>Live code: Revenue, which is not a column</w:t>
            </w:r>
          </w:p>
        </w:tc>
        <w:tc>
          <w:tcPr>
            <w:tcW w:type="dxa" w:w="6183"/>
            <w:tcMar>
              <w:top w:w="60" w:type="dxa"/>
              <w:start w:w="90" w:type="dxa"/>
              <w:bottom w:w="60" w:type="dxa"/>
              <w:end w:w="90" w:type="dxa"/>
            </w:tcMar>
          </w:tcPr>
          <w:p>
            <w:pPr>
              <w:spacing w:after="0" w:line="252" w:lineRule="auto"/>
            </w:pPr>
            <w:r>
              <w:rPr>
                <w:rFonts w:ascii="Calibri" w:hAnsi="Calibri"/>
                <w:sz w:val="16"/>
              </w:rPr>
              <w:t>type it live. The mistake at the bottom is the part they will remember.</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13</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Live code: HAVING, after getting it wrong first</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type it live. The mistake at the bottom is the part they will remember.</w:t>
            </w:r>
          </w:p>
        </w:tc>
      </w:tr>
      <w:tr>
        <w:tc>
          <w:tcPr>
            <w:tcW w:type="dxa" w:w="798"/>
            <w:tcMar>
              <w:top w:w="60" w:type="dxa"/>
              <w:start w:w="90" w:type="dxa"/>
              <w:bottom w:w="60" w:type="dxa"/>
              <w:end w:w="90" w:type="dxa"/>
            </w:tcMar>
          </w:tcPr>
          <w:p>
            <w:pPr>
              <w:spacing w:after="0" w:line="252" w:lineRule="auto"/>
            </w:pPr>
            <w:r>
              <w:rPr>
                <w:rFonts w:ascii="Calibri" w:hAnsi="Calibri"/>
                <w:sz w:val="16"/>
              </w:rPr>
              <w:t>14</w:t>
            </w:r>
          </w:p>
        </w:tc>
        <w:tc>
          <w:tcPr>
            <w:tcW w:type="dxa" w:w="2992"/>
            <w:tcMar>
              <w:top w:w="60" w:type="dxa"/>
              <w:start w:w="90" w:type="dxa"/>
              <w:bottom w:w="60" w:type="dxa"/>
              <w:end w:w="90" w:type="dxa"/>
            </w:tcMar>
          </w:tcPr>
          <w:p>
            <w:pPr>
              <w:spacing w:after="0" w:line="252" w:lineRule="auto"/>
            </w:pPr>
            <w:r>
              <w:rPr>
                <w:rFonts w:ascii="Calibri" w:hAnsi="Calibri"/>
                <w:sz w:val="16"/>
              </w:rPr>
              <w:t>Worked: Why you must never average an average</w:t>
            </w:r>
          </w:p>
        </w:tc>
        <w:tc>
          <w:tcPr>
            <w:tcW w:type="dxa" w:w="6183"/>
            <w:tcMar>
              <w:top w:w="60" w:type="dxa"/>
              <w:start w:w="90" w:type="dxa"/>
              <w:bottom w:w="60" w:type="dxa"/>
              <w:end w:w="90" w:type="dxa"/>
            </w:tcMar>
          </w:tcPr>
          <w:p>
            <w:pPr>
              <w:spacing w:after="0" w:line="252" w:lineRule="auto"/>
            </w:pPr>
            <w:r>
              <w:rPr>
                <w:rFonts w:ascii="Calibri" w:hAnsi="Calibri"/>
                <w:sz w:val="16"/>
              </w:rPr>
              <w:t>walk it slowly and do not skip the check at the end.</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15</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THE MISTAKE THIS SESSION PREVENTS</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say it, then say where in tonight's lab they will meet it.</w:t>
            </w:r>
          </w:p>
        </w:tc>
      </w:tr>
      <w:tr>
        <w:tc>
          <w:tcPr>
            <w:tcW w:type="dxa" w:w="798"/>
            <w:tcMar>
              <w:top w:w="60" w:type="dxa"/>
              <w:start w:w="90" w:type="dxa"/>
              <w:bottom w:w="60" w:type="dxa"/>
              <w:end w:w="90" w:type="dxa"/>
            </w:tcMar>
          </w:tcPr>
          <w:p>
            <w:pPr>
              <w:spacing w:after="0" w:line="252" w:lineRule="auto"/>
            </w:pPr>
            <w:r>
              <w:rPr>
                <w:rFonts w:ascii="Calibri" w:hAnsi="Calibri"/>
                <w:sz w:val="16"/>
              </w:rPr>
              <w:t>16</w:t>
            </w:r>
          </w:p>
        </w:tc>
        <w:tc>
          <w:tcPr>
            <w:tcW w:type="dxa" w:w="2992"/>
            <w:tcMar>
              <w:top w:w="60" w:type="dxa"/>
              <w:start w:w="90" w:type="dxa"/>
              <w:bottom w:w="60" w:type="dxa"/>
              <w:end w:w="90" w:type="dxa"/>
            </w:tcMar>
          </w:tcPr>
          <w:p>
            <w:pPr>
              <w:spacing w:after="0" w:line="252" w:lineRule="auto"/>
            </w:pPr>
            <w:r>
              <w:rPr>
                <w:rFonts w:ascii="Calibri" w:hAnsi="Calibri"/>
                <w:sz w:val="16"/>
              </w:rPr>
              <w:t>CHECK YOUR UNDERSTANDING</w:t>
            </w:r>
          </w:p>
        </w:tc>
        <w:tc>
          <w:tcPr>
            <w:tcW w:type="dxa" w:w="6183"/>
            <w:tcMar>
              <w:top w:w="60" w:type="dxa"/>
              <w:start w:w="90" w:type="dxa"/>
              <w:bottom w:w="60" w:type="dxa"/>
              <w:end w:w="90" w:type="dxa"/>
            </w:tcMar>
          </w:tcPr>
          <w:p>
            <w:pPr>
              <w:spacing w:after="0" w:line="252" w:lineRule="auto"/>
            </w:pPr>
            <w:r>
              <w:rPr>
                <w:rFonts w:ascii="Calibri" w:hAnsi="Calibri"/>
                <w:sz w:val="16"/>
              </w:rPr>
              <w:t>thirty seconds of silence, then take answers. Do not let the fastest person answer all three.</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17</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How did you do?</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the second answer is usually the one worth dwelling on.</w:t>
            </w:r>
          </w:p>
        </w:tc>
      </w:tr>
      <w:tr>
        <w:tc>
          <w:tcPr>
            <w:tcW w:type="dxa" w:w="798"/>
            <w:tcMar>
              <w:top w:w="60" w:type="dxa"/>
              <w:start w:w="90" w:type="dxa"/>
              <w:bottom w:w="60" w:type="dxa"/>
              <w:end w:w="90" w:type="dxa"/>
            </w:tcMar>
          </w:tcPr>
          <w:p>
            <w:pPr>
              <w:spacing w:after="0" w:line="252" w:lineRule="auto"/>
            </w:pPr>
            <w:r>
              <w:rPr>
                <w:rFonts w:ascii="Calibri" w:hAnsi="Calibri"/>
                <w:sz w:val="16"/>
              </w:rPr>
              <w:t>18</w:t>
            </w:r>
          </w:p>
        </w:tc>
        <w:tc>
          <w:tcPr>
            <w:tcW w:type="dxa" w:w="2992"/>
            <w:tcMar>
              <w:top w:w="60" w:type="dxa"/>
              <w:start w:w="90" w:type="dxa"/>
              <w:bottom w:w="60" w:type="dxa"/>
              <w:end w:w="90" w:type="dxa"/>
            </w:tcMar>
          </w:tcPr>
          <w:p>
            <w:pPr>
              <w:spacing w:after="0" w:line="252" w:lineRule="auto"/>
            </w:pPr>
            <w:r>
              <w:rPr>
                <w:rFonts w:ascii="Calibri" w:hAnsi="Calibri"/>
                <w:sz w:val="16"/>
              </w:rPr>
              <w:t>LAB · 50 MINUTES</w:t>
            </w:r>
          </w:p>
        </w:tc>
        <w:tc>
          <w:tcPr>
            <w:tcW w:type="dxa" w:w="6183"/>
            <w:tcMar>
              <w:top w:w="60" w:type="dxa"/>
              <w:start w:w="90" w:type="dxa"/>
              <w:bottom w:w="60" w:type="dxa"/>
              <w:end w:w="90" w:type="dxa"/>
            </w:tcMar>
          </w:tcPr>
          <w:p>
            <w:pPr>
              <w:spacing w:after="0" w:line="252" w:lineRule="auto"/>
            </w:pPr>
            <w:r>
              <w:rPr>
                <w:rFonts w:ascii="Calibri" w:hAnsi="Calibri"/>
                <w:sz w:val="16"/>
              </w:rPr>
              <w:t>circulate. Anything asked twice gets answered to the whole room.</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19</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TONIGHT IN THREE LINES</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read these back and ask for a show of hands on the one they are least sure about. That tells you what to open with next session.</w:t>
            </w:r>
          </w:p>
        </w:tc>
      </w:tr>
      <w:tr>
        <w:tc>
          <w:tcPr>
            <w:tcW w:type="dxa" w:w="798"/>
            <w:tcMar>
              <w:top w:w="60" w:type="dxa"/>
              <w:start w:w="90" w:type="dxa"/>
              <w:bottom w:w="60" w:type="dxa"/>
              <w:end w:w="90" w:type="dxa"/>
            </w:tcMar>
          </w:tcPr>
          <w:p>
            <w:pPr>
              <w:spacing w:after="0" w:line="252" w:lineRule="auto"/>
            </w:pPr>
            <w:r>
              <w:rPr>
                <w:rFonts w:ascii="Calibri" w:hAnsi="Calibri"/>
                <w:sz w:val="16"/>
              </w:rPr>
              <w:t>21</w:t>
            </w:r>
          </w:p>
        </w:tc>
        <w:tc>
          <w:tcPr>
            <w:tcW w:type="dxa" w:w="2992"/>
            <w:tcMar>
              <w:top w:w="60" w:type="dxa"/>
              <w:start w:w="90" w:type="dxa"/>
              <w:bottom w:w="60" w:type="dxa"/>
              <w:end w:w="90" w:type="dxa"/>
            </w:tcMar>
          </w:tcPr>
          <w:p>
            <w:pPr>
              <w:spacing w:after="0" w:line="252" w:lineRule="auto"/>
            </w:pPr>
            <w:r>
              <w:rPr>
                <w:rFonts w:ascii="Calibri" w:hAnsi="Calibri"/>
                <w:sz w:val="16"/>
              </w:rPr>
              <w:t>THE ONE THING TO REMEMBER</w:t>
            </w:r>
          </w:p>
        </w:tc>
        <w:tc>
          <w:tcPr>
            <w:tcW w:type="dxa" w:w="6183"/>
            <w:tcMar>
              <w:top w:w="60" w:type="dxa"/>
              <w:start w:w="90" w:type="dxa"/>
              <w:bottom w:w="60" w:type="dxa"/>
              <w:end w:w="90" w:type="dxa"/>
            </w:tcMar>
          </w:tcPr>
          <w:p>
            <w:pPr>
              <w:spacing w:after="0" w:line="252" w:lineRule="auto"/>
            </w:pPr>
            <w:r>
              <w:rPr>
                <w:rFonts w:ascii="Calibri" w:hAnsi="Calibri"/>
                <w:sz w:val="16"/>
              </w:rPr>
              <w:t>end on this, not on the homework slide.</w:t>
            </w:r>
          </w:p>
        </w:tc>
      </w:tr>
    </w:tbl>
    <w:p>
      <w:pPr>
        <w:spacing w:after="160"/>
      </w:pPr>
    </w:p>
    <w:p>
      <w:pPr>
        <w:spacing w:after="80" w:before="0" w:line="276" w:lineRule="auto"/>
      </w:pPr>
      <w:r>
        <w:rPr>
          <w:rFonts w:ascii="Calibri" w:hAnsi="Calibri"/>
          <w:b/>
          <w:i w:val="0"/>
          <w:color w:val="1F3864"/>
          <w:sz w:val="21"/>
        </w:rPr>
        <w:t>Homework set tonight</w:t>
      </w:r>
    </w:p>
    <w:p>
      <w:pPr>
        <w:spacing w:after="160" w:before="0" w:line="276" w:lineRule="auto"/>
      </w:pPr>
      <w:r>
        <w:rPr>
          <w:rFonts w:ascii="Calibri" w:hAnsi="Calibri"/>
          <w:b w:val="0"/>
          <w:i w:val="0"/>
          <w:sz w:val="19"/>
        </w:rPr>
        <w:t>Two more groupings on the sheet, then one sentence: which grouping of your own work data would you most like to see, and which columns would it need?</w:t>
      </w:r>
    </w:p>
    <w:p>
      <w:pPr>
        <w:pStyle w:val="Heading1"/>
        <w:pageBreakBefore/>
      </w:pPr>
      <w:r>
        <w:t>Session 5 · Joining tables, carefully</w:t>
      </w:r>
    </w:p>
    <w:p>
      <w:pPr>
        <w:spacing w:after="160" w:before="0" w:line="276" w:lineRule="auto"/>
      </w:pPr>
      <w:r>
        <w:rPr>
          <w:rFonts w:ascii="Calibri" w:hAnsi="Calibri"/>
          <w:b/>
          <w:i w:val="0"/>
          <w:color w:val="2E5C8A"/>
          <w:sz w:val="18"/>
        </w:rPr>
        <w:t>Week 2 · SQL · 3 hours · roadmap.sh: SQL: INNER and LEFT JOIN, CTEs</w:t>
      </w:r>
    </w:p>
    <w:tbl>
      <w:tblPr>
        <w:tblW w:type="auto" w:w="0"/>
        <w:jc w:val="center"/>
        <w:tblLayout w:type="fixed"/>
        <w:tblLook w:firstColumn="1" w:firstRow="1" w:lastColumn="0" w:lastRow="0" w:noHBand="0" w:noVBand="1" w:val="04A0"/>
        <w:tblBorders>
          <w:top w:val="single" w:sz="6" w:space="0" w:color="C55A11"/>
          <w:bottom w:val="single" w:sz="6" w:space="0" w:color="C55A11"/>
          <w:left w:val="single" w:sz="24" w:space="0" w:color="C55A11"/>
          <w:right w:val="single" w:sz="6" w:space="0" w:color="C55A11"/>
        </w:tblBorders>
      </w:tblPr>
      <w:tblGrid>
        <w:gridCol w:w="9972"/>
      </w:tblGrid>
      <w:tr>
        <w:tc>
          <w:tcPr>
            <w:tcW w:type="dxa" w:w="9972"/>
            <w:tcMar>
              <w:top w:w="110" w:type="dxa"/>
              <w:start w:w="170" w:type="dxa"/>
              <w:bottom w:w="110" w:type="dxa"/>
              <w:end w:w="140" w:type="dxa"/>
            </w:tcMar>
            <w:shd w:val="clear" w:color="auto" w:fill="FFF2CC"/>
          </w:tcPr>
          <w:p>
            <w:pPr>
              <w:spacing w:after="60"/>
            </w:pPr>
            <w:r>
              <w:rPr>
                <w:rFonts w:ascii="Calibri" w:hAnsi="Calibri"/>
                <w:b/>
                <w:color w:val="C55A11"/>
                <w:sz w:val="19"/>
              </w:rPr>
              <w:t>The mistake this session exists to prevent</w:t>
            </w:r>
          </w:p>
          <w:p>
            <w:pPr>
              <w:spacing w:after="0" w:line="269" w:lineRule="auto"/>
            </w:pPr>
            <w:r>
              <w:rPr>
                <w:rFonts w:ascii="Calibri" w:hAnsi="Calibri"/>
                <w:sz w:val="20"/>
              </w:rPr>
              <w:t>A join that multiplies rows. The total gets bigger and looks plausible, and the only tell is the row count.</w:t>
            </w:r>
          </w:p>
        </w:tc>
      </w:tr>
    </w:tbl>
    <w:p>
      <w:pPr>
        <w:spacing w:after="160"/>
      </w:pPr>
    </w:p>
    <w:p>
      <w:pPr>
        <w:spacing w:after="120"/>
      </w:pPr>
    </w:p>
    <w:p>
      <w:pPr>
        <w:spacing w:after="80" w:before="0" w:line="276" w:lineRule="auto"/>
      </w:pPr>
      <w:r>
        <w:rPr>
          <w:rFonts w:ascii="Calibri" w:hAnsi="Calibri"/>
          <w:b/>
          <w:i w:val="0"/>
          <w:color w:val="1F3864"/>
          <w:sz w:val="21"/>
        </w:rPr>
        <w:t>Timing</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196"/>
        <w:gridCol w:w="2991"/>
        <w:gridCol w:w="5783"/>
      </w:tblGrid>
      <w:tr>
        <w:trPr>
          <w:tblHeader w:val="true"/>
        </w:trPr>
        <w:tc>
          <w:tcPr>
            <w:tcW w:type="dxa" w:w="1197"/>
            <w:shd w:val="clear" w:color="auto" w:fill="1F3864"/>
            <w:tcMar>
              <w:top w:w="60" w:type="dxa"/>
              <w:start w:w="90" w:type="dxa"/>
              <w:bottom w:w="60" w:type="dxa"/>
              <w:end w:w="90" w:type="dxa"/>
            </w:tcMar>
          </w:tcPr>
          <w:p>
            <w:pPr>
              <w:spacing w:after="0" w:line="240" w:lineRule="auto"/>
            </w:pPr>
            <w:r>
              <w:rPr>
                <w:rFonts w:ascii="Calibri" w:hAnsi="Calibri"/>
                <w:b/>
                <w:color w:val="FFFFFF"/>
                <w:sz w:val="16"/>
              </w:rPr>
              <w:t>Minutes</w:t>
            </w:r>
          </w:p>
        </w:tc>
        <w:tc>
          <w:tcPr>
            <w:tcW w:type="dxa" w:w="2992"/>
            <w:shd w:val="clear" w:color="auto" w:fill="1F3864"/>
            <w:tcMar>
              <w:top w:w="60" w:type="dxa"/>
              <w:start w:w="90" w:type="dxa"/>
              <w:bottom w:w="60" w:type="dxa"/>
              <w:end w:w="90" w:type="dxa"/>
            </w:tcMar>
          </w:tcPr>
          <w:p>
            <w:pPr>
              <w:spacing w:after="0" w:line="240" w:lineRule="auto"/>
            </w:pPr>
            <w:r>
              <w:rPr>
                <w:rFonts w:ascii="Calibri" w:hAnsi="Calibri"/>
                <w:b/>
                <w:color w:val="FFFFFF"/>
                <w:sz w:val="16"/>
              </w:rPr>
              <w:t>What</w:t>
            </w:r>
          </w:p>
        </w:tc>
        <w:tc>
          <w:tcPr>
            <w:tcW w:type="dxa" w:w="5784"/>
            <w:shd w:val="clear" w:color="auto" w:fill="1F3864"/>
            <w:tcMar>
              <w:top w:w="60" w:type="dxa"/>
              <w:start w:w="90" w:type="dxa"/>
              <w:bottom w:w="60" w:type="dxa"/>
              <w:end w:w="90" w:type="dxa"/>
            </w:tcMar>
          </w:tcPr>
          <w:p>
            <w:pPr>
              <w:spacing w:after="0" w:line="240" w:lineRule="auto"/>
            </w:pPr>
            <w:r>
              <w:rPr>
                <w:rFonts w:ascii="Calibri" w:hAnsi="Calibri"/>
                <w:b/>
                <w:color w:val="FFFFFF"/>
                <w:sz w:val="16"/>
              </w:rPr>
              <w:t>Why</w:t>
            </w:r>
          </w:p>
        </w:tc>
      </w:tr>
      <w:tr>
        <w:tc>
          <w:tcPr>
            <w:tcW w:type="dxa" w:w="1197"/>
            <w:tcMar>
              <w:top w:w="60" w:type="dxa"/>
              <w:start w:w="90" w:type="dxa"/>
              <w:bottom w:w="60" w:type="dxa"/>
              <w:end w:w="90" w:type="dxa"/>
            </w:tcMar>
          </w:tcPr>
          <w:p>
            <w:pPr>
              <w:spacing w:after="0" w:line="252" w:lineRule="auto"/>
            </w:pPr>
            <w:r>
              <w:rPr>
                <w:rFonts w:ascii="Calibri" w:hAnsi="Calibri"/>
                <w:sz w:val="16"/>
              </w:rPr>
              <w:t>10</w:t>
            </w:r>
          </w:p>
        </w:tc>
        <w:tc>
          <w:tcPr>
            <w:tcW w:type="dxa" w:w="2992"/>
            <w:tcMar>
              <w:top w:w="60" w:type="dxa"/>
              <w:start w:w="90" w:type="dxa"/>
              <w:bottom w:w="60" w:type="dxa"/>
              <w:end w:w="90" w:type="dxa"/>
            </w:tcMar>
          </w:tcPr>
          <w:p>
            <w:pPr>
              <w:spacing w:after="0" w:line="252" w:lineRule="auto"/>
            </w:pPr>
            <w:r>
              <w:rPr>
                <w:rFonts w:ascii="Calibri" w:hAnsi="Calibri"/>
                <w:sz w:val="16"/>
              </w:rPr>
              <w:t>Recap, and the words for tonight</w:t>
            </w:r>
          </w:p>
        </w:tc>
        <w:tc>
          <w:tcPr>
            <w:tcW w:type="dxa" w:w="5784"/>
            <w:tcMar>
              <w:top w:w="60" w:type="dxa"/>
              <w:start w:w="90" w:type="dxa"/>
              <w:bottom w:w="60" w:type="dxa"/>
              <w:end w:w="90" w:type="dxa"/>
            </w:tcMar>
          </w:tcPr>
          <w:p>
            <w:pPr>
              <w:spacing w:after="0" w:line="252" w:lineRule="auto"/>
            </w:pPr>
            <w:r>
              <w:rPr>
                <w:rFonts w:ascii="Calibri" w:hAnsi="Calibri"/>
                <w:sz w:val="16"/>
              </w:rPr>
              <w:t>What we settled last session, then the three or four terms this session will use. Beginners lose sessions to undefined vocabulary more than to difficult ideas.</w:t>
            </w:r>
          </w:p>
        </w:tc>
      </w:tr>
      <w:tr>
        <w:tc>
          <w:tcPr>
            <w:tcW w:type="dxa" w:w="1197"/>
            <w:tcMar>
              <w:top w:w="60" w:type="dxa"/>
              <w:start w:w="90" w:type="dxa"/>
              <w:bottom w:w="60" w:type="dxa"/>
              <w:end w:w="90" w:type="dxa"/>
            </w:tcMar>
            <w:shd w:val="clear" w:color="auto" w:fill="F2F5FB"/>
          </w:tcPr>
          <w:p>
            <w:pPr>
              <w:spacing w:after="0" w:line="252" w:lineRule="auto"/>
            </w:pPr>
            <w:r>
              <w:rPr>
                <w:rFonts w:ascii="Calibri" w:hAnsi="Calibri"/>
                <w:sz w:val="16"/>
              </w:rPr>
              <w:t>50</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Teach block 1</w:t>
            </w:r>
          </w:p>
        </w:tc>
        <w:tc>
          <w:tcPr>
            <w:tcW w:type="dxa" w:w="5784"/>
            <w:tcMar>
              <w:top w:w="60" w:type="dxa"/>
              <w:start w:w="90" w:type="dxa"/>
              <w:bottom w:w="60" w:type="dxa"/>
              <w:end w:w="90" w:type="dxa"/>
            </w:tcMar>
            <w:shd w:val="clear" w:color="auto" w:fill="F2F5FB"/>
          </w:tcPr>
          <w:p>
            <w:pPr>
              <w:spacing w:after="0" w:line="252" w:lineRule="auto"/>
            </w:pPr>
            <w:r>
              <w:rPr>
                <w:rFonts w:ascii="Calibri" w:hAnsi="Calibri"/>
                <w:sz w:val="16"/>
              </w:rPr>
              <w:t>Live, on the screen, typed out. Participants follow along on their own machines rather than watching.</w:t>
            </w:r>
          </w:p>
        </w:tc>
      </w:tr>
      <w:tr>
        <w:tc>
          <w:tcPr>
            <w:tcW w:type="dxa" w:w="1197"/>
            <w:tcMar>
              <w:top w:w="60" w:type="dxa"/>
              <w:start w:w="90" w:type="dxa"/>
              <w:bottom w:w="60" w:type="dxa"/>
              <w:end w:w="90" w:type="dxa"/>
            </w:tcMar>
          </w:tcPr>
          <w:p>
            <w:pPr>
              <w:spacing w:after="0" w:line="252" w:lineRule="auto"/>
            </w:pPr>
            <w:r>
              <w:rPr>
                <w:rFonts w:ascii="Calibri" w:hAnsi="Calibri"/>
                <w:sz w:val="16"/>
              </w:rPr>
              <w:t>10</w:t>
            </w:r>
          </w:p>
        </w:tc>
        <w:tc>
          <w:tcPr>
            <w:tcW w:type="dxa" w:w="2992"/>
            <w:tcMar>
              <w:top w:w="60" w:type="dxa"/>
              <w:start w:w="90" w:type="dxa"/>
              <w:bottom w:w="60" w:type="dxa"/>
              <w:end w:w="90" w:type="dxa"/>
            </w:tcMar>
          </w:tcPr>
          <w:p>
            <w:pPr>
              <w:spacing w:after="0" w:line="252" w:lineRule="auto"/>
            </w:pPr>
            <w:r>
              <w:rPr>
                <w:rFonts w:ascii="Calibri" w:hAnsi="Calibri"/>
                <w:sz w:val="16"/>
              </w:rPr>
              <w:t>Break</w:t>
            </w:r>
          </w:p>
        </w:tc>
        <w:tc>
          <w:tcPr>
            <w:tcW w:type="dxa" w:w="5784"/>
            <w:tcMar>
              <w:top w:w="60" w:type="dxa"/>
              <w:start w:w="90" w:type="dxa"/>
              <w:bottom w:w="60" w:type="dxa"/>
              <w:end w:w="90" w:type="dxa"/>
            </w:tcMar>
          </w:tcPr>
          <w:p>
            <w:pPr>
              <w:spacing w:after="0" w:line="252" w:lineRule="auto"/>
            </w:pPr>
            <w:r>
              <w:rPr>
                <w:rFonts w:ascii="Calibri" w:hAnsi="Calibri"/>
                <w:sz w:val="16"/>
              </w:rPr>
              <w:t>Off screens. This one is not optional after a work day.</w:t>
            </w:r>
          </w:p>
        </w:tc>
      </w:tr>
      <w:tr>
        <w:tc>
          <w:tcPr>
            <w:tcW w:type="dxa" w:w="1197"/>
            <w:tcMar>
              <w:top w:w="60" w:type="dxa"/>
              <w:start w:w="90" w:type="dxa"/>
              <w:bottom w:w="60" w:type="dxa"/>
              <w:end w:w="90" w:type="dxa"/>
            </w:tcMar>
            <w:shd w:val="clear" w:color="auto" w:fill="F2F5FB"/>
          </w:tcPr>
          <w:p>
            <w:pPr>
              <w:spacing w:after="0" w:line="252" w:lineRule="auto"/>
            </w:pPr>
            <w:r>
              <w:rPr>
                <w:rFonts w:ascii="Calibri" w:hAnsi="Calibri"/>
                <w:sz w:val="16"/>
              </w:rPr>
              <w:t>45</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Teach block 2</w:t>
            </w:r>
          </w:p>
        </w:tc>
        <w:tc>
          <w:tcPr>
            <w:tcW w:type="dxa" w:w="5784"/>
            <w:tcMar>
              <w:top w:w="60" w:type="dxa"/>
              <w:start w:w="90" w:type="dxa"/>
              <w:bottom w:w="60" w:type="dxa"/>
              <w:end w:w="90" w:type="dxa"/>
            </w:tcMar>
            <w:shd w:val="clear" w:color="auto" w:fill="F2F5FB"/>
          </w:tcPr>
          <w:p>
            <w:pPr>
              <w:spacing w:after="0" w:line="252" w:lineRule="auto"/>
            </w:pPr>
            <w:r>
              <w:rPr>
                <w:rFonts w:ascii="Calibri" w:hAnsi="Calibri"/>
                <w:sz w:val="16"/>
              </w:rPr>
              <w:t>The second half of the technique, then the failure modes: what it looks like when this goes wrong, and how you notice.</w:t>
            </w:r>
          </w:p>
        </w:tc>
      </w:tr>
      <w:tr>
        <w:tc>
          <w:tcPr>
            <w:tcW w:type="dxa" w:w="1197"/>
            <w:tcMar>
              <w:top w:w="60" w:type="dxa"/>
              <w:start w:w="90" w:type="dxa"/>
              <w:bottom w:w="60" w:type="dxa"/>
              <w:end w:w="90" w:type="dxa"/>
            </w:tcMar>
          </w:tcPr>
          <w:p>
            <w:pPr>
              <w:spacing w:after="0" w:line="252" w:lineRule="auto"/>
            </w:pPr>
            <w:r>
              <w:rPr>
                <w:rFonts w:ascii="Calibri" w:hAnsi="Calibri"/>
                <w:sz w:val="16"/>
              </w:rPr>
              <w:t>5</w:t>
            </w:r>
          </w:p>
        </w:tc>
        <w:tc>
          <w:tcPr>
            <w:tcW w:type="dxa" w:w="2992"/>
            <w:tcMar>
              <w:top w:w="60" w:type="dxa"/>
              <w:start w:w="90" w:type="dxa"/>
              <w:bottom w:w="60" w:type="dxa"/>
              <w:end w:w="90" w:type="dxa"/>
            </w:tcMar>
          </w:tcPr>
          <w:p>
            <w:pPr>
              <w:spacing w:after="0" w:line="252" w:lineRule="auto"/>
            </w:pPr>
            <w:r>
              <w:rPr>
                <w:rFonts w:ascii="Calibri" w:hAnsi="Calibri"/>
                <w:sz w:val="16"/>
              </w:rPr>
              <w:t>Break</w:t>
            </w:r>
          </w:p>
        </w:tc>
        <w:tc>
          <w:tcPr>
            <w:tcW w:type="dxa" w:w="5784"/>
            <w:tcMar>
              <w:top w:w="60" w:type="dxa"/>
              <w:start w:w="90" w:type="dxa"/>
              <w:bottom w:w="60" w:type="dxa"/>
              <w:end w:w="90" w:type="dxa"/>
            </w:tcMar>
          </w:tcPr>
          <w:p>
            <w:pPr>
              <w:spacing w:after="0" w:line="252" w:lineRule="auto"/>
            </w:pPr>
            <w:r>
              <w:rPr>
                <w:rFonts w:ascii="Calibri" w:hAnsi="Calibri"/>
                <w:sz w:val="16"/>
              </w:rPr>
              <w:t>Short. Stand up.</w:t>
            </w:r>
          </w:p>
        </w:tc>
      </w:tr>
      <w:tr>
        <w:tc>
          <w:tcPr>
            <w:tcW w:type="dxa" w:w="1197"/>
            <w:tcMar>
              <w:top w:w="60" w:type="dxa"/>
              <w:start w:w="90" w:type="dxa"/>
              <w:bottom w:w="60" w:type="dxa"/>
              <w:end w:w="90" w:type="dxa"/>
            </w:tcMar>
            <w:shd w:val="clear" w:color="auto" w:fill="F2F5FB"/>
          </w:tcPr>
          <w:p>
            <w:pPr>
              <w:spacing w:after="0" w:line="252" w:lineRule="auto"/>
            </w:pPr>
            <w:r>
              <w:rPr>
                <w:rFonts w:ascii="Calibri" w:hAnsi="Calibri"/>
                <w:sz w:val="16"/>
              </w:rPr>
              <w:t>50</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Lab</w:t>
            </w:r>
          </w:p>
        </w:tc>
        <w:tc>
          <w:tcPr>
            <w:tcW w:type="dxa" w:w="5784"/>
            <w:tcMar>
              <w:top w:w="60" w:type="dxa"/>
              <w:start w:w="90" w:type="dxa"/>
              <w:bottom w:w="60" w:type="dxa"/>
              <w:end w:w="90" w:type="dxa"/>
            </w:tcMar>
            <w:shd w:val="clear" w:color="auto" w:fill="F2F5FB"/>
          </w:tcPr>
          <w:p>
            <w:pPr>
              <w:spacing w:after="0" w:line="252" w:lineRule="auto"/>
            </w:pPr>
            <w:r>
              <w:rPr>
                <w:rFonts w:ascii="Calibri" w:hAnsi="Calibri"/>
                <w:sz w:val="16"/>
              </w:rPr>
              <w:t>Participants work the lab; the instructor circulates. Anything asked twice gets answered to the whole room.</w:t>
            </w:r>
          </w:p>
        </w:tc>
      </w:tr>
      <w:tr>
        <w:tc>
          <w:tcPr>
            <w:tcW w:type="dxa" w:w="1197"/>
            <w:tcMar>
              <w:top w:w="60" w:type="dxa"/>
              <w:start w:w="90" w:type="dxa"/>
              <w:bottom w:w="60" w:type="dxa"/>
              <w:end w:w="90" w:type="dxa"/>
            </w:tcMar>
          </w:tcPr>
          <w:p>
            <w:pPr>
              <w:spacing w:after="0" w:line="252" w:lineRule="auto"/>
            </w:pPr>
            <w:r>
              <w:rPr>
                <w:rFonts w:ascii="Calibri" w:hAnsi="Calibri"/>
                <w:sz w:val="16"/>
              </w:rPr>
              <w:t>10</w:t>
            </w:r>
          </w:p>
        </w:tc>
        <w:tc>
          <w:tcPr>
            <w:tcW w:type="dxa" w:w="2992"/>
            <w:tcMar>
              <w:top w:w="60" w:type="dxa"/>
              <w:start w:w="90" w:type="dxa"/>
              <w:bottom w:w="60" w:type="dxa"/>
              <w:end w:w="90" w:type="dxa"/>
            </w:tcMar>
          </w:tcPr>
          <w:p>
            <w:pPr>
              <w:spacing w:after="0" w:line="252" w:lineRule="auto"/>
            </w:pPr>
            <w:r>
              <w:rPr>
                <w:rFonts w:ascii="Calibri" w:hAnsi="Calibri"/>
                <w:sz w:val="16"/>
              </w:rPr>
              <w:t>Wrap</w:t>
            </w:r>
          </w:p>
        </w:tc>
        <w:tc>
          <w:tcPr>
            <w:tcW w:type="dxa" w:w="5784"/>
            <w:tcMar>
              <w:top w:w="60" w:type="dxa"/>
              <w:start w:w="90" w:type="dxa"/>
              <w:bottom w:w="60" w:type="dxa"/>
              <w:end w:w="90" w:type="dxa"/>
            </w:tcMar>
          </w:tcPr>
          <w:p>
            <w:pPr>
              <w:spacing w:after="0" w:line="252" w:lineRule="auto"/>
            </w:pPr>
            <w:r>
              <w:rPr>
                <w:rFonts w:ascii="Calibri" w:hAnsi="Calibri"/>
                <w:sz w:val="16"/>
              </w:rPr>
              <w:t>One thing to practise before next time, the homework, and the single sentence you should be able to say about tonight.</w:t>
            </w:r>
          </w:p>
        </w:tc>
      </w:tr>
    </w:tbl>
    <w:p>
      <w:pPr>
        <w:spacing w:after="160"/>
      </w:pPr>
    </w:p>
    <w:p>
      <w:pPr>
        <w:spacing w:after="80" w:before="0" w:line="276" w:lineRule="auto"/>
      </w:pPr>
      <w:r>
        <w:rPr>
          <w:rFonts w:ascii="Calibri" w:hAnsi="Calibri"/>
          <w:b/>
          <w:i w:val="0"/>
          <w:color w:val="1F3864"/>
          <w:sz w:val="21"/>
        </w:rPr>
        <w:t>Slide by slide</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797"/>
        <w:gridCol w:w="2991"/>
        <w:gridCol w:w="6182"/>
      </w:tblGrid>
      <w:tr>
        <w:trPr>
          <w:tblHeader w:val="true"/>
        </w:trPr>
        <w:tc>
          <w:tcPr>
            <w:tcW w:type="dxa" w:w="798"/>
            <w:shd w:val="clear" w:color="auto" w:fill="1F3864"/>
            <w:tcMar>
              <w:top w:w="60" w:type="dxa"/>
              <w:start w:w="90" w:type="dxa"/>
              <w:bottom w:w="60" w:type="dxa"/>
              <w:end w:w="90" w:type="dxa"/>
            </w:tcMar>
          </w:tcPr>
          <w:p>
            <w:pPr>
              <w:spacing w:after="0" w:line="240" w:lineRule="auto"/>
            </w:pPr>
            <w:r>
              <w:rPr>
                <w:rFonts w:ascii="Calibri" w:hAnsi="Calibri"/>
                <w:b/>
                <w:color w:val="FFFFFF"/>
                <w:sz w:val="16"/>
              </w:rPr>
              <w:t>Slide</w:t>
            </w:r>
          </w:p>
        </w:tc>
        <w:tc>
          <w:tcPr>
            <w:tcW w:type="dxa" w:w="2992"/>
            <w:shd w:val="clear" w:color="auto" w:fill="1F3864"/>
            <w:tcMar>
              <w:top w:w="60" w:type="dxa"/>
              <w:start w:w="90" w:type="dxa"/>
              <w:bottom w:w="60" w:type="dxa"/>
              <w:end w:w="90" w:type="dxa"/>
            </w:tcMar>
          </w:tcPr>
          <w:p>
            <w:pPr>
              <w:spacing w:after="0" w:line="240" w:lineRule="auto"/>
            </w:pPr>
            <w:r>
              <w:rPr>
                <w:rFonts w:ascii="Calibri" w:hAnsi="Calibri"/>
                <w:b/>
                <w:color w:val="FFFFFF"/>
                <w:sz w:val="16"/>
              </w:rPr>
              <w:t>What the slide says</w:t>
            </w:r>
          </w:p>
        </w:tc>
        <w:tc>
          <w:tcPr>
            <w:tcW w:type="dxa" w:w="6183"/>
            <w:shd w:val="clear" w:color="auto" w:fill="1F3864"/>
            <w:tcMar>
              <w:top w:w="60" w:type="dxa"/>
              <w:start w:w="90" w:type="dxa"/>
              <w:bottom w:w="60" w:type="dxa"/>
              <w:end w:w="90" w:type="dxa"/>
            </w:tcMar>
          </w:tcPr>
          <w:p>
            <w:pPr>
              <w:spacing w:after="0" w:line="240" w:lineRule="auto"/>
            </w:pPr>
            <w:r>
              <w:rPr>
                <w:rFonts w:ascii="Calibri" w:hAnsi="Calibri"/>
                <w:b/>
                <w:color w:val="FFFFFF"/>
                <w:sz w:val="16"/>
              </w:rPr>
              <w:t>What YOU do</w:t>
            </w:r>
          </w:p>
        </w:tc>
      </w:tr>
      <w:tr>
        <w:tc>
          <w:tcPr>
            <w:tcW w:type="dxa" w:w="798"/>
            <w:tcMar>
              <w:top w:w="60" w:type="dxa"/>
              <w:start w:w="90" w:type="dxa"/>
              <w:bottom w:w="60" w:type="dxa"/>
              <w:end w:w="90" w:type="dxa"/>
            </w:tcMar>
          </w:tcPr>
          <w:p>
            <w:pPr>
              <w:spacing w:after="0" w:line="252" w:lineRule="auto"/>
            </w:pPr>
            <w:r>
              <w:rPr>
                <w:rFonts w:ascii="Calibri" w:hAnsi="Calibri"/>
                <w:sz w:val="16"/>
              </w:rPr>
              <w:t>1</w:t>
            </w:r>
          </w:p>
        </w:tc>
        <w:tc>
          <w:tcPr>
            <w:tcW w:type="dxa" w:w="2992"/>
            <w:tcMar>
              <w:top w:w="60" w:type="dxa"/>
              <w:start w:w="90" w:type="dxa"/>
              <w:bottom w:w="60" w:type="dxa"/>
              <w:end w:w="90" w:type="dxa"/>
            </w:tcMar>
          </w:tcPr>
          <w:p>
            <w:pPr>
              <w:spacing w:after="0" w:line="252" w:lineRule="auto"/>
            </w:pPr>
            <w:r>
              <w:rPr>
                <w:rFonts w:ascii="Calibri" w:hAnsi="Calibri"/>
                <w:sz w:val="16"/>
              </w:rPr>
              <w:t>SESSION 5 OF 15</w:t>
            </w:r>
          </w:p>
        </w:tc>
        <w:tc>
          <w:tcPr>
            <w:tcW w:type="dxa" w:w="6183"/>
            <w:tcMar>
              <w:top w:w="60" w:type="dxa"/>
              <w:start w:w="90" w:type="dxa"/>
              <w:bottom w:w="60" w:type="dxa"/>
              <w:end w:w="90" w:type="dxa"/>
            </w:tcMar>
          </w:tcPr>
          <w:p>
            <w:pPr>
              <w:spacing w:after="0" w:line="252" w:lineRule="auto"/>
            </w:pPr>
            <w:r>
              <w:rPr>
                <w:rFonts w:ascii="Calibri" w:hAnsi="Calibri"/>
                <w:sz w:val="16"/>
              </w:rPr>
              <w:t>name the one thing they will be able to do at 21:00 that they cannot do at 18:00, and keep it to one sentence.</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3</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The words for tonight</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read these out, slowly, and ask whether anybody already uses a different word for any of them. They often do, and reconciling the two takes thirty seconds now and saves an argument later.</w:t>
            </w:r>
          </w:p>
        </w:tc>
      </w:tr>
      <w:tr>
        <w:tc>
          <w:tcPr>
            <w:tcW w:type="dxa" w:w="798"/>
            <w:tcMar>
              <w:top w:w="60" w:type="dxa"/>
              <w:start w:w="90" w:type="dxa"/>
              <w:bottom w:w="60" w:type="dxa"/>
              <w:end w:w="90" w:type="dxa"/>
            </w:tcMar>
          </w:tcPr>
          <w:p>
            <w:pPr>
              <w:spacing w:after="0" w:line="252" w:lineRule="auto"/>
            </w:pPr>
            <w:r>
              <w:rPr>
                <w:rFonts w:ascii="Calibri" w:hAnsi="Calibri"/>
                <w:sz w:val="16"/>
              </w:rPr>
              <w:t>4</w:t>
            </w:r>
          </w:p>
        </w:tc>
        <w:tc>
          <w:tcPr>
            <w:tcW w:type="dxa" w:w="2992"/>
            <w:tcMar>
              <w:top w:w="60" w:type="dxa"/>
              <w:start w:w="90" w:type="dxa"/>
              <w:bottom w:w="60" w:type="dxa"/>
              <w:end w:w="90" w:type="dxa"/>
            </w:tcMar>
          </w:tcPr>
          <w:p>
            <w:pPr>
              <w:spacing w:after="0" w:line="252" w:lineRule="auto"/>
            </w:pPr>
            <w:r>
              <w:rPr>
                <w:rFonts w:ascii="Calibri" w:hAnsi="Calibri"/>
                <w:sz w:val="16"/>
              </w:rPr>
              <w:t>WHAT YOU WILL BE ABLE TO DO</w:t>
            </w:r>
          </w:p>
        </w:tc>
        <w:tc>
          <w:tcPr>
            <w:tcW w:type="dxa" w:w="6183"/>
            <w:tcMar>
              <w:top w:w="60" w:type="dxa"/>
              <w:start w:w="90" w:type="dxa"/>
              <w:bottom w:w="60" w:type="dxa"/>
              <w:end w:w="90" w:type="dxa"/>
            </w:tcMar>
          </w:tcPr>
          <w:p>
            <w:pPr>
              <w:spacing w:after="0" w:line="252" w:lineRule="auto"/>
            </w:pPr>
            <w:r>
              <w:rPr>
                <w:rFonts w:ascii="Calibri" w:hAnsi="Calibri"/>
                <w:sz w:val="16"/>
              </w:rPr>
              <w:t>read them out. It takes twenty seconds and it stops the room wondering where a session is going.</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5</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THE QUESTION TONIGHT ANSWERS</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leave this on screen while you talk. Do not answer it yet.</w:t>
            </w:r>
          </w:p>
        </w:tc>
      </w:tr>
      <w:tr>
        <w:tc>
          <w:tcPr>
            <w:tcW w:type="dxa" w:w="798"/>
            <w:tcMar>
              <w:top w:w="60" w:type="dxa"/>
              <w:start w:w="90" w:type="dxa"/>
              <w:bottom w:w="60" w:type="dxa"/>
              <w:end w:w="90" w:type="dxa"/>
            </w:tcMar>
          </w:tcPr>
          <w:p>
            <w:pPr>
              <w:spacing w:after="0" w:line="252" w:lineRule="auto"/>
            </w:pPr>
            <w:r>
              <w:rPr>
                <w:rFonts w:ascii="Calibri" w:hAnsi="Calibri"/>
                <w:sz w:val="16"/>
              </w:rPr>
              <w:t>6</w:t>
            </w:r>
          </w:p>
        </w:tc>
        <w:tc>
          <w:tcPr>
            <w:tcW w:type="dxa" w:w="2992"/>
            <w:tcMar>
              <w:top w:w="60" w:type="dxa"/>
              <w:start w:w="90" w:type="dxa"/>
              <w:bottom w:w="60" w:type="dxa"/>
              <w:end w:w="90" w:type="dxa"/>
            </w:tcMar>
          </w:tcPr>
          <w:p>
            <w:pPr>
              <w:spacing w:after="0" w:line="252" w:lineRule="auto"/>
            </w:pPr>
            <w:r>
              <w:rPr>
                <w:rFonts w:ascii="Calibri" w:hAnsi="Calibri"/>
                <w:sz w:val="16"/>
              </w:rPr>
              <w:t>Define: INNER JOIN</w:t>
            </w:r>
          </w:p>
        </w:tc>
        <w:tc>
          <w:tcPr>
            <w:tcW w:type="dxa" w:w="6183"/>
            <w:tcMar>
              <w:top w:w="60" w:type="dxa"/>
              <w:start w:w="90" w:type="dxa"/>
              <w:bottom w:w="60" w:type="dxa"/>
              <w:end w:w="90" w:type="dxa"/>
            </w:tcMar>
          </w:tcPr>
          <w:p>
            <w:pPr>
              <w:spacing w:after="0" w:line="252" w:lineRule="auto"/>
            </w:pPr>
            <w:r>
              <w:rPr>
                <w:rFonts w:ascii="Calibri" w:hAnsi="Calibri"/>
                <w:sz w:val="16"/>
              </w:rPr>
              <w:t>say the definition once, then the example, then ask somebody to give it back in their own words.</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7</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Define: LEFT JOIN</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say the definition once, then the example, then ask somebody to give it back in their own words.</w:t>
            </w:r>
          </w:p>
        </w:tc>
      </w:tr>
      <w:tr>
        <w:tc>
          <w:tcPr>
            <w:tcW w:type="dxa" w:w="798"/>
            <w:tcMar>
              <w:top w:w="60" w:type="dxa"/>
              <w:start w:w="90" w:type="dxa"/>
              <w:bottom w:w="60" w:type="dxa"/>
              <w:end w:w="90" w:type="dxa"/>
            </w:tcMar>
          </w:tcPr>
          <w:p>
            <w:pPr>
              <w:spacing w:after="0" w:line="252" w:lineRule="auto"/>
            </w:pPr>
            <w:r>
              <w:rPr>
                <w:rFonts w:ascii="Calibri" w:hAnsi="Calibri"/>
                <w:sz w:val="16"/>
              </w:rPr>
              <w:t>8</w:t>
            </w:r>
          </w:p>
        </w:tc>
        <w:tc>
          <w:tcPr>
            <w:tcW w:type="dxa" w:w="2992"/>
            <w:tcMar>
              <w:top w:w="60" w:type="dxa"/>
              <w:start w:w="90" w:type="dxa"/>
              <w:bottom w:w="60" w:type="dxa"/>
              <w:end w:w="90" w:type="dxa"/>
            </w:tcMar>
          </w:tcPr>
          <w:p>
            <w:pPr>
              <w:spacing w:after="0" w:line="252" w:lineRule="auto"/>
            </w:pPr>
            <w:r>
              <w:rPr>
                <w:rFonts w:ascii="Calibri" w:hAnsi="Calibri"/>
                <w:sz w:val="16"/>
              </w:rPr>
              <w:t>Define: Fan-out</w:t>
            </w:r>
          </w:p>
        </w:tc>
        <w:tc>
          <w:tcPr>
            <w:tcW w:type="dxa" w:w="6183"/>
            <w:tcMar>
              <w:top w:w="60" w:type="dxa"/>
              <w:start w:w="90" w:type="dxa"/>
              <w:bottom w:w="60" w:type="dxa"/>
              <w:end w:w="90" w:type="dxa"/>
            </w:tcMar>
          </w:tcPr>
          <w:p>
            <w:pPr>
              <w:spacing w:after="0" w:line="252" w:lineRule="auto"/>
            </w:pPr>
            <w:r>
              <w:rPr>
                <w:rFonts w:ascii="Calibri" w:hAnsi="Calibri"/>
                <w:sz w:val="16"/>
              </w:rPr>
              <w:t>say the definition once, then the example, then ask somebody to give it back in their own words.</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9</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Define: CTE</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say the definition once, then the example, then ask somebody to give it back in their own words.</w:t>
            </w:r>
          </w:p>
        </w:tc>
      </w:tr>
      <w:tr>
        <w:tc>
          <w:tcPr>
            <w:tcW w:type="dxa" w:w="798"/>
            <w:tcMar>
              <w:top w:w="60" w:type="dxa"/>
              <w:start w:w="90" w:type="dxa"/>
              <w:bottom w:w="60" w:type="dxa"/>
              <w:end w:w="90" w:type="dxa"/>
            </w:tcMar>
          </w:tcPr>
          <w:p>
            <w:pPr>
              <w:spacing w:after="0" w:line="252" w:lineRule="auto"/>
            </w:pPr>
            <w:r>
              <w:rPr>
                <w:rFonts w:ascii="Calibri" w:hAnsi="Calibri"/>
                <w:sz w:val="16"/>
              </w:rPr>
              <w:t>10</w:t>
            </w:r>
          </w:p>
        </w:tc>
        <w:tc>
          <w:tcPr>
            <w:tcW w:type="dxa" w:w="2992"/>
            <w:tcMar>
              <w:top w:w="60" w:type="dxa"/>
              <w:start w:w="90" w:type="dxa"/>
              <w:bottom w:w="60" w:type="dxa"/>
              <w:end w:w="90" w:type="dxa"/>
            </w:tcMar>
          </w:tcPr>
          <w:p>
            <w:pPr>
              <w:spacing w:after="0" w:line="252" w:lineRule="auto"/>
            </w:pPr>
            <w:r>
              <w:rPr>
                <w:rFonts w:ascii="Calibri" w:hAnsi="Calibri"/>
                <w:sz w:val="16"/>
              </w:rPr>
              <w:t>Live code: Watch the row count decide the answer</w:t>
            </w:r>
          </w:p>
        </w:tc>
        <w:tc>
          <w:tcPr>
            <w:tcW w:type="dxa" w:w="6183"/>
            <w:tcMar>
              <w:top w:w="60" w:type="dxa"/>
              <w:start w:w="90" w:type="dxa"/>
              <w:bottom w:w="60" w:type="dxa"/>
              <w:end w:w="90" w:type="dxa"/>
            </w:tcMar>
          </w:tcPr>
          <w:p>
            <w:pPr>
              <w:spacing w:after="0" w:line="252" w:lineRule="auto"/>
            </w:pPr>
            <w:r>
              <w:rPr>
                <w:rFonts w:ascii="Calibri" w:hAnsi="Calibri"/>
                <w:sz w:val="16"/>
              </w:rPr>
              <w:t>type it, do not paste it. Then break it exactly as the bottom of the slide says and let them see the result before you fix it.</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11</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10 minutes</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take it properly. This is an evening class and the second half needs them awake.</w:t>
            </w:r>
          </w:p>
        </w:tc>
      </w:tr>
      <w:tr>
        <w:tc>
          <w:tcPr>
            <w:tcW w:type="dxa" w:w="798"/>
            <w:tcMar>
              <w:top w:w="60" w:type="dxa"/>
              <w:start w:w="90" w:type="dxa"/>
              <w:bottom w:w="60" w:type="dxa"/>
              <w:end w:w="90" w:type="dxa"/>
            </w:tcMar>
          </w:tcPr>
          <w:p>
            <w:pPr>
              <w:spacing w:after="0" w:line="252" w:lineRule="auto"/>
            </w:pPr>
            <w:r>
              <w:rPr>
                <w:rFonts w:ascii="Calibri" w:hAnsi="Calibri"/>
                <w:sz w:val="16"/>
              </w:rPr>
              <w:t>12</w:t>
            </w:r>
          </w:p>
        </w:tc>
        <w:tc>
          <w:tcPr>
            <w:tcW w:type="dxa" w:w="2992"/>
            <w:tcMar>
              <w:top w:w="60" w:type="dxa"/>
              <w:start w:w="90" w:type="dxa"/>
              <w:bottom w:w="60" w:type="dxa"/>
              <w:end w:w="90" w:type="dxa"/>
            </w:tcMar>
          </w:tcPr>
          <w:p>
            <w:pPr>
              <w:spacing w:after="0" w:line="252" w:lineRule="auto"/>
            </w:pPr>
            <w:r>
              <w:rPr>
                <w:rFonts w:ascii="Calibri" w:hAnsi="Calibri"/>
                <w:sz w:val="16"/>
              </w:rPr>
              <w:t>Live code: Fan-out, made visible</w:t>
            </w:r>
          </w:p>
        </w:tc>
        <w:tc>
          <w:tcPr>
            <w:tcW w:type="dxa" w:w="6183"/>
            <w:tcMar>
              <w:top w:w="60" w:type="dxa"/>
              <w:start w:w="90" w:type="dxa"/>
              <w:bottom w:w="60" w:type="dxa"/>
              <w:end w:w="90" w:type="dxa"/>
            </w:tcMar>
          </w:tcPr>
          <w:p>
            <w:pPr>
              <w:spacing w:after="0" w:line="252" w:lineRule="auto"/>
            </w:pPr>
            <w:r>
              <w:rPr>
                <w:rFonts w:ascii="Calibri" w:hAnsi="Calibri"/>
                <w:sz w:val="16"/>
              </w:rPr>
              <w:t>type it live. The mistake at the bottom is the part they will remember.</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13</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Live code: Three named steps instead of one long query</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type it live. The mistake at the bottom is the part they will remember.</w:t>
            </w:r>
          </w:p>
        </w:tc>
      </w:tr>
      <w:tr>
        <w:tc>
          <w:tcPr>
            <w:tcW w:type="dxa" w:w="798"/>
            <w:tcMar>
              <w:top w:w="60" w:type="dxa"/>
              <w:start w:w="90" w:type="dxa"/>
              <w:bottom w:w="60" w:type="dxa"/>
              <w:end w:w="90" w:type="dxa"/>
            </w:tcMar>
          </w:tcPr>
          <w:p>
            <w:pPr>
              <w:spacing w:after="0" w:line="252" w:lineRule="auto"/>
            </w:pPr>
            <w:r>
              <w:rPr>
                <w:rFonts w:ascii="Calibri" w:hAnsi="Calibri"/>
                <w:sz w:val="16"/>
              </w:rPr>
              <w:t>14</w:t>
            </w:r>
          </w:p>
        </w:tc>
        <w:tc>
          <w:tcPr>
            <w:tcW w:type="dxa" w:w="2992"/>
            <w:tcMar>
              <w:top w:w="60" w:type="dxa"/>
              <w:start w:w="90" w:type="dxa"/>
              <w:bottom w:w="60" w:type="dxa"/>
              <w:end w:w="90" w:type="dxa"/>
            </w:tcMar>
          </w:tcPr>
          <w:p>
            <w:pPr>
              <w:spacing w:after="0" w:line="252" w:lineRule="auto"/>
            </w:pPr>
            <w:r>
              <w:rPr>
                <w:rFonts w:ascii="Calibri" w:hAnsi="Calibri"/>
                <w:sz w:val="16"/>
              </w:rPr>
              <w:t>Worked: The report the sales manager actually wants</w:t>
            </w:r>
          </w:p>
        </w:tc>
        <w:tc>
          <w:tcPr>
            <w:tcW w:type="dxa" w:w="6183"/>
            <w:tcMar>
              <w:top w:w="60" w:type="dxa"/>
              <w:start w:w="90" w:type="dxa"/>
              <w:bottom w:w="60" w:type="dxa"/>
              <w:end w:w="90" w:type="dxa"/>
            </w:tcMar>
          </w:tcPr>
          <w:p>
            <w:pPr>
              <w:spacing w:after="0" w:line="252" w:lineRule="auto"/>
            </w:pPr>
            <w:r>
              <w:rPr>
                <w:rFonts w:ascii="Calibri" w:hAnsi="Calibri"/>
                <w:sz w:val="16"/>
              </w:rPr>
              <w:t>walk it slowly and do not skip the check at the end.</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15</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Checkpoint 1</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this is what they hand in. Read the right-hand panel out loud.</w:t>
            </w:r>
          </w:p>
        </w:tc>
      </w:tr>
      <w:tr>
        <w:tc>
          <w:tcPr>
            <w:tcW w:type="dxa" w:w="798"/>
            <w:tcMar>
              <w:top w:w="60" w:type="dxa"/>
              <w:start w:w="90" w:type="dxa"/>
              <w:bottom w:w="60" w:type="dxa"/>
              <w:end w:w="90" w:type="dxa"/>
            </w:tcMar>
          </w:tcPr>
          <w:p>
            <w:pPr>
              <w:spacing w:after="0" w:line="252" w:lineRule="auto"/>
            </w:pPr>
            <w:r>
              <w:rPr>
                <w:rFonts w:ascii="Calibri" w:hAnsi="Calibri"/>
                <w:sz w:val="16"/>
              </w:rPr>
              <w:t>16</w:t>
            </w:r>
          </w:p>
        </w:tc>
        <w:tc>
          <w:tcPr>
            <w:tcW w:type="dxa" w:w="2992"/>
            <w:tcMar>
              <w:top w:w="60" w:type="dxa"/>
              <w:start w:w="90" w:type="dxa"/>
              <w:bottom w:w="60" w:type="dxa"/>
              <w:end w:w="90" w:type="dxa"/>
            </w:tcMar>
          </w:tcPr>
          <w:p>
            <w:pPr>
              <w:spacing w:after="0" w:line="252" w:lineRule="auto"/>
            </w:pPr>
            <w:r>
              <w:rPr>
                <w:rFonts w:ascii="Calibri" w:hAnsi="Calibri"/>
                <w:sz w:val="16"/>
              </w:rPr>
              <w:t>THE MISTAKE THIS SESSION PREVENTS</w:t>
            </w:r>
          </w:p>
        </w:tc>
        <w:tc>
          <w:tcPr>
            <w:tcW w:type="dxa" w:w="6183"/>
            <w:tcMar>
              <w:top w:w="60" w:type="dxa"/>
              <w:start w:w="90" w:type="dxa"/>
              <w:bottom w:w="60" w:type="dxa"/>
              <w:end w:w="90" w:type="dxa"/>
            </w:tcMar>
          </w:tcPr>
          <w:p>
            <w:pPr>
              <w:spacing w:after="0" w:line="252" w:lineRule="auto"/>
            </w:pPr>
            <w:r>
              <w:rPr>
                <w:rFonts w:ascii="Calibri" w:hAnsi="Calibri"/>
                <w:sz w:val="16"/>
              </w:rPr>
              <w:t>say it, then say where in tonight's lab they will meet it.</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17</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CHECK YOUR UNDERSTANDING</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thirty seconds of silence, then take answers. Do not let the fastest person answer all three.</w:t>
            </w:r>
          </w:p>
        </w:tc>
      </w:tr>
      <w:tr>
        <w:tc>
          <w:tcPr>
            <w:tcW w:type="dxa" w:w="798"/>
            <w:tcMar>
              <w:top w:w="60" w:type="dxa"/>
              <w:start w:w="90" w:type="dxa"/>
              <w:bottom w:w="60" w:type="dxa"/>
              <w:end w:w="90" w:type="dxa"/>
            </w:tcMar>
          </w:tcPr>
          <w:p>
            <w:pPr>
              <w:spacing w:after="0" w:line="252" w:lineRule="auto"/>
            </w:pPr>
            <w:r>
              <w:rPr>
                <w:rFonts w:ascii="Calibri" w:hAnsi="Calibri"/>
                <w:sz w:val="16"/>
              </w:rPr>
              <w:t>18</w:t>
            </w:r>
          </w:p>
        </w:tc>
        <w:tc>
          <w:tcPr>
            <w:tcW w:type="dxa" w:w="2992"/>
            <w:tcMar>
              <w:top w:w="60" w:type="dxa"/>
              <w:start w:w="90" w:type="dxa"/>
              <w:bottom w:w="60" w:type="dxa"/>
              <w:end w:w="90" w:type="dxa"/>
            </w:tcMar>
          </w:tcPr>
          <w:p>
            <w:pPr>
              <w:spacing w:after="0" w:line="252" w:lineRule="auto"/>
            </w:pPr>
            <w:r>
              <w:rPr>
                <w:rFonts w:ascii="Calibri" w:hAnsi="Calibri"/>
                <w:sz w:val="16"/>
              </w:rPr>
              <w:t>How did you do?</w:t>
            </w:r>
          </w:p>
        </w:tc>
        <w:tc>
          <w:tcPr>
            <w:tcW w:type="dxa" w:w="6183"/>
            <w:tcMar>
              <w:top w:w="60" w:type="dxa"/>
              <w:start w:w="90" w:type="dxa"/>
              <w:bottom w:w="60" w:type="dxa"/>
              <w:end w:w="90" w:type="dxa"/>
            </w:tcMar>
          </w:tcPr>
          <w:p>
            <w:pPr>
              <w:spacing w:after="0" w:line="252" w:lineRule="auto"/>
            </w:pPr>
            <w:r>
              <w:rPr>
                <w:rFonts w:ascii="Calibri" w:hAnsi="Calibri"/>
                <w:sz w:val="16"/>
              </w:rPr>
              <w:t>the second answer is usually the one worth dwelling on.</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19</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LAB · 50 MINUTES</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circulate. Anything asked twice gets answered to the whole room.</w:t>
            </w:r>
          </w:p>
        </w:tc>
      </w:tr>
      <w:tr>
        <w:tc>
          <w:tcPr>
            <w:tcW w:type="dxa" w:w="798"/>
            <w:tcMar>
              <w:top w:w="60" w:type="dxa"/>
              <w:start w:w="90" w:type="dxa"/>
              <w:bottom w:w="60" w:type="dxa"/>
              <w:end w:w="90" w:type="dxa"/>
            </w:tcMar>
          </w:tcPr>
          <w:p>
            <w:pPr>
              <w:spacing w:after="0" w:line="252" w:lineRule="auto"/>
            </w:pPr>
            <w:r>
              <w:rPr>
                <w:rFonts w:ascii="Calibri" w:hAnsi="Calibri"/>
                <w:sz w:val="16"/>
              </w:rPr>
              <w:t>20</w:t>
            </w:r>
          </w:p>
        </w:tc>
        <w:tc>
          <w:tcPr>
            <w:tcW w:type="dxa" w:w="2992"/>
            <w:tcMar>
              <w:top w:w="60" w:type="dxa"/>
              <w:start w:w="90" w:type="dxa"/>
              <w:bottom w:w="60" w:type="dxa"/>
              <w:end w:w="90" w:type="dxa"/>
            </w:tcMar>
          </w:tcPr>
          <w:p>
            <w:pPr>
              <w:spacing w:after="0" w:line="252" w:lineRule="auto"/>
            </w:pPr>
            <w:r>
              <w:rPr>
                <w:rFonts w:ascii="Calibri" w:hAnsi="Calibri"/>
                <w:sz w:val="16"/>
              </w:rPr>
              <w:t>TONIGHT IN THREE LINES</w:t>
            </w:r>
          </w:p>
        </w:tc>
        <w:tc>
          <w:tcPr>
            <w:tcW w:type="dxa" w:w="6183"/>
            <w:tcMar>
              <w:top w:w="60" w:type="dxa"/>
              <w:start w:w="90" w:type="dxa"/>
              <w:bottom w:w="60" w:type="dxa"/>
              <w:end w:w="90" w:type="dxa"/>
            </w:tcMar>
          </w:tcPr>
          <w:p>
            <w:pPr>
              <w:spacing w:after="0" w:line="252" w:lineRule="auto"/>
            </w:pPr>
            <w:r>
              <w:rPr>
                <w:rFonts w:ascii="Calibri" w:hAnsi="Calibri"/>
                <w:sz w:val="16"/>
              </w:rPr>
              <w:t>read these back and ask for a show of hands on the one they are least sure about. That tells you what to open with next session.</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22</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THE ONE THING TO REMEMBER</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end on this, not on the homework slide.</w:t>
            </w:r>
          </w:p>
        </w:tc>
      </w:tr>
    </w:tbl>
    <w:p>
      <w:pPr>
        <w:spacing w:after="160"/>
      </w:pPr>
    </w:p>
    <w:p>
      <w:pPr>
        <w:spacing w:after="80" w:before="0" w:line="276" w:lineRule="auto"/>
      </w:pPr>
      <w:r>
        <w:rPr>
          <w:rFonts w:ascii="Calibri" w:hAnsi="Calibri"/>
          <w:b/>
          <w:i w:val="0"/>
          <w:color w:val="1F3864"/>
          <w:sz w:val="21"/>
        </w:rPr>
        <w:t>Homework set tonight</w:t>
      </w:r>
    </w:p>
    <w:p>
      <w:pPr>
        <w:spacing w:after="160" w:before="0" w:line="276" w:lineRule="auto"/>
      </w:pPr>
      <w:r>
        <w:rPr>
          <w:rFonts w:ascii="Calibri" w:hAnsi="Calibri"/>
          <w:b w:val="0"/>
          <w:i w:val="0"/>
          <w:sz w:val="19"/>
        </w:rPr>
        <w:t>Finish the report if it is not finished, then break it on purpose: change one LEFT JOIN to an INNER JOIN and write down what changed in the numbers and why.</w:t>
      </w:r>
    </w:p>
    <w:p>
      <w:pPr>
        <w:spacing w:after="80"/>
      </w:pPr>
    </w:p>
    <w:p>
      <w:pPr>
        <w:spacing w:after="160" w:before="0" w:line="276" w:lineRule="auto"/>
      </w:pPr>
      <w:r>
        <w:rPr>
          <w:rFonts w:ascii="Calibri" w:hAnsi="Calibri"/>
          <w:b/>
          <w:i w:val="0"/>
          <w:color w:val="2E5C8A"/>
          <w:sz w:val="19"/>
        </w:rPr>
        <w:t>Assessed here: Checkpoint 1: the rep revenue report, marked against the key.</w:t>
      </w:r>
    </w:p>
    <w:p>
      <w:pPr>
        <w:pStyle w:val="Heading1"/>
        <w:pageBreakBefore/>
      </w:pPr>
      <w:r>
        <w:t>Session 6 · Your first program</w:t>
      </w:r>
    </w:p>
    <w:p>
      <w:pPr>
        <w:spacing w:after="160" w:before="0" w:line="276" w:lineRule="auto"/>
      </w:pPr>
      <w:r>
        <w:rPr>
          <w:rFonts w:ascii="Calibri" w:hAnsi="Calibri"/>
          <w:b/>
          <w:i w:val="0"/>
          <w:color w:val="2E5C8A"/>
          <w:sz w:val="18"/>
        </w:rPr>
        <w:t>Week 2 · Python · 3 hours · roadmap.sh: Python basics: variables, types, functions, errors</w:t>
      </w:r>
    </w:p>
    <w:tbl>
      <w:tblPr>
        <w:tblW w:type="auto" w:w="0"/>
        <w:jc w:val="center"/>
        <w:tblLayout w:type="fixed"/>
        <w:tblLook w:firstColumn="1" w:firstRow="1" w:lastColumn="0" w:lastRow="0" w:noHBand="0" w:noVBand="1" w:val="04A0"/>
        <w:tblBorders>
          <w:top w:val="single" w:sz="6" w:space="0" w:color="C55A11"/>
          <w:bottom w:val="single" w:sz="6" w:space="0" w:color="C55A11"/>
          <w:left w:val="single" w:sz="24" w:space="0" w:color="C55A11"/>
          <w:right w:val="single" w:sz="6" w:space="0" w:color="C55A11"/>
        </w:tblBorders>
      </w:tblPr>
      <w:tblGrid>
        <w:gridCol w:w="9972"/>
      </w:tblGrid>
      <w:tr>
        <w:tc>
          <w:tcPr>
            <w:tcW w:type="dxa" w:w="9972"/>
            <w:tcMar>
              <w:top w:w="110" w:type="dxa"/>
              <w:start w:w="170" w:type="dxa"/>
              <w:bottom w:w="110" w:type="dxa"/>
              <w:end w:w="140" w:type="dxa"/>
            </w:tcMar>
            <w:shd w:val="clear" w:color="auto" w:fill="FFF2CC"/>
          </w:tcPr>
          <w:p>
            <w:pPr>
              <w:spacing w:after="60"/>
            </w:pPr>
            <w:r>
              <w:rPr>
                <w:rFonts w:ascii="Calibri" w:hAnsi="Calibri"/>
                <w:b/>
                <w:color w:val="C55A11"/>
                <w:sz w:val="19"/>
              </w:rPr>
              <w:t>The mistake this session exists to prevent</w:t>
            </w:r>
          </w:p>
          <w:p>
            <w:pPr>
              <w:spacing w:after="0" w:line="269" w:lineRule="auto"/>
            </w:pPr>
            <w:r>
              <w:rPr>
                <w:rFonts w:ascii="Calibri" w:hAnsi="Calibri"/>
                <w:sz w:val="20"/>
              </w:rPr>
              <w:t>Copying code you cannot read. It works, you learn nothing, and the first time it breaks you are stuck. Type it.</w:t>
            </w:r>
          </w:p>
        </w:tc>
      </w:tr>
    </w:tbl>
    <w:p>
      <w:pPr>
        <w:spacing w:after="160"/>
      </w:pPr>
    </w:p>
    <w:p>
      <w:pPr>
        <w:spacing w:after="120"/>
      </w:pPr>
    </w:p>
    <w:p>
      <w:pPr>
        <w:spacing w:after="80" w:before="0" w:line="276" w:lineRule="auto"/>
      </w:pPr>
      <w:r>
        <w:rPr>
          <w:rFonts w:ascii="Calibri" w:hAnsi="Calibri"/>
          <w:b/>
          <w:i w:val="0"/>
          <w:color w:val="1F3864"/>
          <w:sz w:val="21"/>
        </w:rPr>
        <w:t>Timing</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196"/>
        <w:gridCol w:w="2991"/>
        <w:gridCol w:w="5783"/>
      </w:tblGrid>
      <w:tr>
        <w:trPr>
          <w:tblHeader w:val="true"/>
        </w:trPr>
        <w:tc>
          <w:tcPr>
            <w:tcW w:type="dxa" w:w="1197"/>
            <w:shd w:val="clear" w:color="auto" w:fill="1F3864"/>
            <w:tcMar>
              <w:top w:w="60" w:type="dxa"/>
              <w:start w:w="90" w:type="dxa"/>
              <w:bottom w:w="60" w:type="dxa"/>
              <w:end w:w="90" w:type="dxa"/>
            </w:tcMar>
          </w:tcPr>
          <w:p>
            <w:pPr>
              <w:spacing w:after="0" w:line="240" w:lineRule="auto"/>
            </w:pPr>
            <w:r>
              <w:rPr>
                <w:rFonts w:ascii="Calibri" w:hAnsi="Calibri"/>
                <w:b/>
                <w:color w:val="FFFFFF"/>
                <w:sz w:val="16"/>
              </w:rPr>
              <w:t>Minutes</w:t>
            </w:r>
          </w:p>
        </w:tc>
        <w:tc>
          <w:tcPr>
            <w:tcW w:type="dxa" w:w="2992"/>
            <w:shd w:val="clear" w:color="auto" w:fill="1F3864"/>
            <w:tcMar>
              <w:top w:w="60" w:type="dxa"/>
              <w:start w:w="90" w:type="dxa"/>
              <w:bottom w:w="60" w:type="dxa"/>
              <w:end w:w="90" w:type="dxa"/>
            </w:tcMar>
          </w:tcPr>
          <w:p>
            <w:pPr>
              <w:spacing w:after="0" w:line="240" w:lineRule="auto"/>
            </w:pPr>
            <w:r>
              <w:rPr>
                <w:rFonts w:ascii="Calibri" w:hAnsi="Calibri"/>
                <w:b/>
                <w:color w:val="FFFFFF"/>
                <w:sz w:val="16"/>
              </w:rPr>
              <w:t>What</w:t>
            </w:r>
          </w:p>
        </w:tc>
        <w:tc>
          <w:tcPr>
            <w:tcW w:type="dxa" w:w="5784"/>
            <w:shd w:val="clear" w:color="auto" w:fill="1F3864"/>
            <w:tcMar>
              <w:top w:w="60" w:type="dxa"/>
              <w:start w:w="90" w:type="dxa"/>
              <w:bottom w:w="60" w:type="dxa"/>
              <w:end w:w="90" w:type="dxa"/>
            </w:tcMar>
          </w:tcPr>
          <w:p>
            <w:pPr>
              <w:spacing w:after="0" w:line="240" w:lineRule="auto"/>
            </w:pPr>
            <w:r>
              <w:rPr>
                <w:rFonts w:ascii="Calibri" w:hAnsi="Calibri"/>
                <w:b/>
                <w:color w:val="FFFFFF"/>
                <w:sz w:val="16"/>
              </w:rPr>
              <w:t>Why</w:t>
            </w:r>
          </w:p>
        </w:tc>
      </w:tr>
      <w:tr>
        <w:tc>
          <w:tcPr>
            <w:tcW w:type="dxa" w:w="1197"/>
            <w:tcMar>
              <w:top w:w="60" w:type="dxa"/>
              <w:start w:w="90" w:type="dxa"/>
              <w:bottom w:w="60" w:type="dxa"/>
              <w:end w:w="90" w:type="dxa"/>
            </w:tcMar>
          </w:tcPr>
          <w:p>
            <w:pPr>
              <w:spacing w:after="0" w:line="252" w:lineRule="auto"/>
            </w:pPr>
            <w:r>
              <w:rPr>
                <w:rFonts w:ascii="Calibri" w:hAnsi="Calibri"/>
                <w:sz w:val="16"/>
              </w:rPr>
              <w:t>10</w:t>
            </w:r>
          </w:p>
        </w:tc>
        <w:tc>
          <w:tcPr>
            <w:tcW w:type="dxa" w:w="2992"/>
            <w:tcMar>
              <w:top w:w="60" w:type="dxa"/>
              <w:start w:w="90" w:type="dxa"/>
              <w:bottom w:w="60" w:type="dxa"/>
              <w:end w:w="90" w:type="dxa"/>
            </w:tcMar>
          </w:tcPr>
          <w:p>
            <w:pPr>
              <w:spacing w:after="0" w:line="252" w:lineRule="auto"/>
            </w:pPr>
            <w:r>
              <w:rPr>
                <w:rFonts w:ascii="Calibri" w:hAnsi="Calibri"/>
                <w:sz w:val="16"/>
              </w:rPr>
              <w:t>Recap, and the words for tonight</w:t>
            </w:r>
          </w:p>
        </w:tc>
        <w:tc>
          <w:tcPr>
            <w:tcW w:type="dxa" w:w="5784"/>
            <w:tcMar>
              <w:top w:w="60" w:type="dxa"/>
              <w:start w:w="90" w:type="dxa"/>
              <w:bottom w:w="60" w:type="dxa"/>
              <w:end w:w="90" w:type="dxa"/>
            </w:tcMar>
          </w:tcPr>
          <w:p>
            <w:pPr>
              <w:spacing w:after="0" w:line="252" w:lineRule="auto"/>
            </w:pPr>
            <w:r>
              <w:rPr>
                <w:rFonts w:ascii="Calibri" w:hAnsi="Calibri"/>
                <w:sz w:val="16"/>
              </w:rPr>
              <w:t>What we settled last session, then the three or four terms this session will use. Beginners lose sessions to undefined vocabulary more than to difficult ideas.</w:t>
            </w:r>
          </w:p>
        </w:tc>
      </w:tr>
      <w:tr>
        <w:tc>
          <w:tcPr>
            <w:tcW w:type="dxa" w:w="1197"/>
            <w:tcMar>
              <w:top w:w="60" w:type="dxa"/>
              <w:start w:w="90" w:type="dxa"/>
              <w:bottom w:w="60" w:type="dxa"/>
              <w:end w:w="90" w:type="dxa"/>
            </w:tcMar>
            <w:shd w:val="clear" w:color="auto" w:fill="F2F5FB"/>
          </w:tcPr>
          <w:p>
            <w:pPr>
              <w:spacing w:after="0" w:line="252" w:lineRule="auto"/>
            </w:pPr>
            <w:r>
              <w:rPr>
                <w:rFonts w:ascii="Calibri" w:hAnsi="Calibri"/>
                <w:sz w:val="16"/>
              </w:rPr>
              <w:t>50</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Teach block 1</w:t>
            </w:r>
          </w:p>
        </w:tc>
        <w:tc>
          <w:tcPr>
            <w:tcW w:type="dxa" w:w="5784"/>
            <w:tcMar>
              <w:top w:w="60" w:type="dxa"/>
              <w:start w:w="90" w:type="dxa"/>
              <w:bottom w:w="60" w:type="dxa"/>
              <w:end w:w="90" w:type="dxa"/>
            </w:tcMar>
            <w:shd w:val="clear" w:color="auto" w:fill="F2F5FB"/>
          </w:tcPr>
          <w:p>
            <w:pPr>
              <w:spacing w:after="0" w:line="252" w:lineRule="auto"/>
            </w:pPr>
            <w:r>
              <w:rPr>
                <w:rFonts w:ascii="Calibri" w:hAnsi="Calibri"/>
                <w:sz w:val="16"/>
              </w:rPr>
              <w:t>Live, on the screen, typed out. Participants follow along on their own machines rather than watching.</w:t>
            </w:r>
          </w:p>
        </w:tc>
      </w:tr>
      <w:tr>
        <w:tc>
          <w:tcPr>
            <w:tcW w:type="dxa" w:w="1197"/>
            <w:tcMar>
              <w:top w:w="60" w:type="dxa"/>
              <w:start w:w="90" w:type="dxa"/>
              <w:bottom w:w="60" w:type="dxa"/>
              <w:end w:w="90" w:type="dxa"/>
            </w:tcMar>
          </w:tcPr>
          <w:p>
            <w:pPr>
              <w:spacing w:after="0" w:line="252" w:lineRule="auto"/>
            </w:pPr>
            <w:r>
              <w:rPr>
                <w:rFonts w:ascii="Calibri" w:hAnsi="Calibri"/>
                <w:sz w:val="16"/>
              </w:rPr>
              <w:t>10</w:t>
            </w:r>
          </w:p>
        </w:tc>
        <w:tc>
          <w:tcPr>
            <w:tcW w:type="dxa" w:w="2992"/>
            <w:tcMar>
              <w:top w:w="60" w:type="dxa"/>
              <w:start w:w="90" w:type="dxa"/>
              <w:bottom w:w="60" w:type="dxa"/>
              <w:end w:w="90" w:type="dxa"/>
            </w:tcMar>
          </w:tcPr>
          <w:p>
            <w:pPr>
              <w:spacing w:after="0" w:line="252" w:lineRule="auto"/>
            </w:pPr>
            <w:r>
              <w:rPr>
                <w:rFonts w:ascii="Calibri" w:hAnsi="Calibri"/>
                <w:sz w:val="16"/>
              </w:rPr>
              <w:t>Break</w:t>
            </w:r>
          </w:p>
        </w:tc>
        <w:tc>
          <w:tcPr>
            <w:tcW w:type="dxa" w:w="5784"/>
            <w:tcMar>
              <w:top w:w="60" w:type="dxa"/>
              <w:start w:w="90" w:type="dxa"/>
              <w:bottom w:w="60" w:type="dxa"/>
              <w:end w:w="90" w:type="dxa"/>
            </w:tcMar>
          </w:tcPr>
          <w:p>
            <w:pPr>
              <w:spacing w:after="0" w:line="252" w:lineRule="auto"/>
            </w:pPr>
            <w:r>
              <w:rPr>
                <w:rFonts w:ascii="Calibri" w:hAnsi="Calibri"/>
                <w:sz w:val="16"/>
              </w:rPr>
              <w:t>Off screens. This one is not optional after a work day.</w:t>
            </w:r>
          </w:p>
        </w:tc>
      </w:tr>
      <w:tr>
        <w:tc>
          <w:tcPr>
            <w:tcW w:type="dxa" w:w="1197"/>
            <w:tcMar>
              <w:top w:w="60" w:type="dxa"/>
              <w:start w:w="90" w:type="dxa"/>
              <w:bottom w:w="60" w:type="dxa"/>
              <w:end w:w="90" w:type="dxa"/>
            </w:tcMar>
            <w:shd w:val="clear" w:color="auto" w:fill="F2F5FB"/>
          </w:tcPr>
          <w:p>
            <w:pPr>
              <w:spacing w:after="0" w:line="252" w:lineRule="auto"/>
            </w:pPr>
            <w:r>
              <w:rPr>
                <w:rFonts w:ascii="Calibri" w:hAnsi="Calibri"/>
                <w:sz w:val="16"/>
              </w:rPr>
              <w:t>45</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Teach block 2</w:t>
            </w:r>
          </w:p>
        </w:tc>
        <w:tc>
          <w:tcPr>
            <w:tcW w:type="dxa" w:w="5784"/>
            <w:tcMar>
              <w:top w:w="60" w:type="dxa"/>
              <w:start w:w="90" w:type="dxa"/>
              <w:bottom w:w="60" w:type="dxa"/>
              <w:end w:w="90" w:type="dxa"/>
            </w:tcMar>
            <w:shd w:val="clear" w:color="auto" w:fill="F2F5FB"/>
          </w:tcPr>
          <w:p>
            <w:pPr>
              <w:spacing w:after="0" w:line="252" w:lineRule="auto"/>
            </w:pPr>
            <w:r>
              <w:rPr>
                <w:rFonts w:ascii="Calibri" w:hAnsi="Calibri"/>
                <w:sz w:val="16"/>
              </w:rPr>
              <w:t>The second half of the technique, then the failure modes: what it looks like when this goes wrong, and how you notice.</w:t>
            </w:r>
          </w:p>
        </w:tc>
      </w:tr>
      <w:tr>
        <w:tc>
          <w:tcPr>
            <w:tcW w:type="dxa" w:w="1197"/>
            <w:tcMar>
              <w:top w:w="60" w:type="dxa"/>
              <w:start w:w="90" w:type="dxa"/>
              <w:bottom w:w="60" w:type="dxa"/>
              <w:end w:w="90" w:type="dxa"/>
            </w:tcMar>
          </w:tcPr>
          <w:p>
            <w:pPr>
              <w:spacing w:after="0" w:line="252" w:lineRule="auto"/>
            </w:pPr>
            <w:r>
              <w:rPr>
                <w:rFonts w:ascii="Calibri" w:hAnsi="Calibri"/>
                <w:sz w:val="16"/>
              </w:rPr>
              <w:t>5</w:t>
            </w:r>
          </w:p>
        </w:tc>
        <w:tc>
          <w:tcPr>
            <w:tcW w:type="dxa" w:w="2992"/>
            <w:tcMar>
              <w:top w:w="60" w:type="dxa"/>
              <w:start w:w="90" w:type="dxa"/>
              <w:bottom w:w="60" w:type="dxa"/>
              <w:end w:w="90" w:type="dxa"/>
            </w:tcMar>
          </w:tcPr>
          <w:p>
            <w:pPr>
              <w:spacing w:after="0" w:line="252" w:lineRule="auto"/>
            </w:pPr>
            <w:r>
              <w:rPr>
                <w:rFonts w:ascii="Calibri" w:hAnsi="Calibri"/>
                <w:sz w:val="16"/>
              </w:rPr>
              <w:t>Break</w:t>
            </w:r>
          </w:p>
        </w:tc>
        <w:tc>
          <w:tcPr>
            <w:tcW w:type="dxa" w:w="5784"/>
            <w:tcMar>
              <w:top w:w="60" w:type="dxa"/>
              <w:start w:w="90" w:type="dxa"/>
              <w:bottom w:w="60" w:type="dxa"/>
              <w:end w:w="90" w:type="dxa"/>
            </w:tcMar>
          </w:tcPr>
          <w:p>
            <w:pPr>
              <w:spacing w:after="0" w:line="252" w:lineRule="auto"/>
            </w:pPr>
            <w:r>
              <w:rPr>
                <w:rFonts w:ascii="Calibri" w:hAnsi="Calibri"/>
                <w:sz w:val="16"/>
              </w:rPr>
              <w:t>Short. Stand up.</w:t>
            </w:r>
          </w:p>
        </w:tc>
      </w:tr>
      <w:tr>
        <w:tc>
          <w:tcPr>
            <w:tcW w:type="dxa" w:w="1197"/>
            <w:tcMar>
              <w:top w:w="60" w:type="dxa"/>
              <w:start w:w="90" w:type="dxa"/>
              <w:bottom w:w="60" w:type="dxa"/>
              <w:end w:w="90" w:type="dxa"/>
            </w:tcMar>
            <w:shd w:val="clear" w:color="auto" w:fill="F2F5FB"/>
          </w:tcPr>
          <w:p>
            <w:pPr>
              <w:spacing w:after="0" w:line="252" w:lineRule="auto"/>
            </w:pPr>
            <w:r>
              <w:rPr>
                <w:rFonts w:ascii="Calibri" w:hAnsi="Calibri"/>
                <w:sz w:val="16"/>
              </w:rPr>
              <w:t>50</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Lab</w:t>
            </w:r>
          </w:p>
        </w:tc>
        <w:tc>
          <w:tcPr>
            <w:tcW w:type="dxa" w:w="5784"/>
            <w:tcMar>
              <w:top w:w="60" w:type="dxa"/>
              <w:start w:w="90" w:type="dxa"/>
              <w:bottom w:w="60" w:type="dxa"/>
              <w:end w:w="90" w:type="dxa"/>
            </w:tcMar>
            <w:shd w:val="clear" w:color="auto" w:fill="F2F5FB"/>
          </w:tcPr>
          <w:p>
            <w:pPr>
              <w:spacing w:after="0" w:line="252" w:lineRule="auto"/>
            </w:pPr>
            <w:r>
              <w:rPr>
                <w:rFonts w:ascii="Calibri" w:hAnsi="Calibri"/>
                <w:sz w:val="16"/>
              </w:rPr>
              <w:t>Participants work the lab; the instructor circulates. Anything asked twice gets answered to the whole room.</w:t>
            </w:r>
          </w:p>
        </w:tc>
      </w:tr>
      <w:tr>
        <w:tc>
          <w:tcPr>
            <w:tcW w:type="dxa" w:w="1197"/>
            <w:tcMar>
              <w:top w:w="60" w:type="dxa"/>
              <w:start w:w="90" w:type="dxa"/>
              <w:bottom w:w="60" w:type="dxa"/>
              <w:end w:w="90" w:type="dxa"/>
            </w:tcMar>
          </w:tcPr>
          <w:p>
            <w:pPr>
              <w:spacing w:after="0" w:line="252" w:lineRule="auto"/>
            </w:pPr>
            <w:r>
              <w:rPr>
                <w:rFonts w:ascii="Calibri" w:hAnsi="Calibri"/>
                <w:sz w:val="16"/>
              </w:rPr>
              <w:t>10</w:t>
            </w:r>
          </w:p>
        </w:tc>
        <w:tc>
          <w:tcPr>
            <w:tcW w:type="dxa" w:w="2992"/>
            <w:tcMar>
              <w:top w:w="60" w:type="dxa"/>
              <w:start w:w="90" w:type="dxa"/>
              <w:bottom w:w="60" w:type="dxa"/>
              <w:end w:w="90" w:type="dxa"/>
            </w:tcMar>
          </w:tcPr>
          <w:p>
            <w:pPr>
              <w:spacing w:after="0" w:line="252" w:lineRule="auto"/>
            </w:pPr>
            <w:r>
              <w:rPr>
                <w:rFonts w:ascii="Calibri" w:hAnsi="Calibri"/>
                <w:sz w:val="16"/>
              </w:rPr>
              <w:t>Wrap</w:t>
            </w:r>
          </w:p>
        </w:tc>
        <w:tc>
          <w:tcPr>
            <w:tcW w:type="dxa" w:w="5784"/>
            <w:tcMar>
              <w:top w:w="60" w:type="dxa"/>
              <w:start w:w="90" w:type="dxa"/>
              <w:bottom w:w="60" w:type="dxa"/>
              <w:end w:w="90" w:type="dxa"/>
            </w:tcMar>
          </w:tcPr>
          <w:p>
            <w:pPr>
              <w:spacing w:after="0" w:line="252" w:lineRule="auto"/>
            </w:pPr>
            <w:r>
              <w:rPr>
                <w:rFonts w:ascii="Calibri" w:hAnsi="Calibri"/>
                <w:sz w:val="16"/>
              </w:rPr>
              <w:t>One thing to practise before next time, the homework, and the single sentence you should be able to say about tonight.</w:t>
            </w:r>
          </w:p>
        </w:tc>
      </w:tr>
    </w:tbl>
    <w:p>
      <w:pPr>
        <w:spacing w:after="160"/>
      </w:pPr>
    </w:p>
    <w:p>
      <w:pPr>
        <w:spacing w:after="80" w:before="0" w:line="276" w:lineRule="auto"/>
      </w:pPr>
      <w:r>
        <w:rPr>
          <w:rFonts w:ascii="Calibri" w:hAnsi="Calibri"/>
          <w:b/>
          <w:i w:val="0"/>
          <w:color w:val="1F3864"/>
          <w:sz w:val="21"/>
        </w:rPr>
        <w:t>Slide by slide</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797"/>
        <w:gridCol w:w="2991"/>
        <w:gridCol w:w="6182"/>
      </w:tblGrid>
      <w:tr>
        <w:trPr>
          <w:tblHeader w:val="true"/>
        </w:trPr>
        <w:tc>
          <w:tcPr>
            <w:tcW w:type="dxa" w:w="798"/>
            <w:shd w:val="clear" w:color="auto" w:fill="1F3864"/>
            <w:tcMar>
              <w:top w:w="60" w:type="dxa"/>
              <w:start w:w="90" w:type="dxa"/>
              <w:bottom w:w="60" w:type="dxa"/>
              <w:end w:w="90" w:type="dxa"/>
            </w:tcMar>
          </w:tcPr>
          <w:p>
            <w:pPr>
              <w:spacing w:after="0" w:line="240" w:lineRule="auto"/>
            </w:pPr>
            <w:r>
              <w:rPr>
                <w:rFonts w:ascii="Calibri" w:hAnsi="Calibri"/>
                <w:b/>
                <w:color w:val="FFFFFF"/>
                <w:sz w:val="16"/>
              </w:rPr>
              <w:t>Slide</w:t>
            </w:r>
          </w:p>
        </w:tc>
        <w:tc>
          <w:tcPr>
            <w:tcW w:type="dxa" w:w="2992"/>
            <w:shd w:val="clear" w:color="auto" w:fill="1F3864"/>
            <w:tcMar>
              <w:top w:w="60" w:type="dxa"/>
              <w:start w:w="90" w:type="dxa"/>
              <w:bottom w:w="60" w:type="dxa"/>
              <w:end w:w="90" w:type="dxa"/>
            </w:tcMar>
          </w:tcPr>
          <w:p>
            <w:pPr>
              <w:spacing w:after="0" w:line="240" w:lineRule="auto"/>
            </w:pPr>
            <w:r>
              <w:rPr>
                <w:rFonts w:ascii="Calibri" w:hAnsi="Calibri"/>
                <w:b/>
                <w:color w:val="FFFFFF"/>
                <w:sz w:val="16"/>
              </w:rPr>
              <w:t>What the slide says</w:t>
            </w:r>
          </w:p>
        </w:tc>
        <w:tc>
          <w:tcPr>
            <w:tcW w:type="dxa" w:w="6183"/>
            <w:shd w:val="clear" w:color="auto" w:fill="1F3864"/>
            <w:tcMar>
              <w:top w:w="60" w:type="dxa"/>
              <w:start w:w="90" w:type="dxa"/>
              <w:bottom w:w="60" w:type="dxa"/>
              <w:end w:w="90" w:type="dxa"/>
            </w:tcMar>
          </w:tcPr>
          <w:p>
            <w:pPr>
              <w:spacing w:after="0" w:line="240" w:lineRule="auto"/>
            </w:pPr>
            <w:r>
              <w:rPr>
                <w:rFonts w:ascii="Calibri" w:hAnsi="Calibri"/>
                <w:b/>
                <w:color w:val="FFFFFF"/>
                <w:sz w:val="16"/>
              </w:rPr>
              <w:t>What YOU do</w:t>
            </w:r>
          </w:p>
        </w:tc>
      </w:tr>
      <w:tr>
        <w:tc>
          <w:tcPr>
            <w:tcW w:type="dxa" w:w="798"/>
            <w:tcMar>
              <w:top w:w="60" w:type="dxa"/>
              <w:start w:w="90" w:type="dxa"/>
              <w:bottom w:w="60" w:type="dxa"/>
              <w:end w:w="90" w:type="dxa"/>
            </w:tcMar>
          </w:tcPr>
          <w:p>
            <w:pPr>
              <w:spacing w:after="0" w:line="252" w:lineRule="auto"/>
            </w:pPr>
            <w:r>
              <w:rPr>
                <w:rFonts w:ascii="Calibri" w:hAnsi="Calibri"/>
                <w:sz w:val="16"/>
              </w:rPr>
              <w:t>1</w:t>
            </w:r>
          </w:p>
        </w:tc>
        <w:tc>
          <w:tcPr>
            <w:tcW w:type="dxa" w:w="2992"/>
            <w:tcMar>
              <w:top w:w="60" w:type="dxa"/>
              <w:start w:w="90" w:type="dxa"/>
              <w:bottom w:w="60" w:type="dxa"/>
              <w:end w:w="90" w:type="dxa"/>
            </w:tcMar>
          </w:tcPr>
          <w:p>
            <w:pPr>
              <w:spacing w:after="0" w:line="252" w:lineRule="auto"/>
            </w:pPr>
            <w:r>
              <w:rPr>
                <w:rFonts w:ascii="Calibri" w:hAnsi="Calibri"/>
                <w:sz w:val="16"/>
              </w:rPr>
              <w:t>SESSION 6 OF 15</w:t>
            </w:r>
          </w:p>
        </w:tc>
        <w:tc>
          <w:tcPr>
            <w:tcW w:type="dxa" w:w="6183"/>
            <w:tcMar>
              <w:top w:w="60" w:type="dxa"/>
              <w:start w:w="90" w:type="dxa"/>
              <w:bottom w:w="60" w:type="dxa"/>
              <w:end w:w="90" w:type="dxa"/>
            </w:tcMar>
          </w:tcPr>
          <w:p>
            <w:pPr>
              <w:spacing w:after="0" w:line="252" w:lineRule="auto"/>
            </w:pPr>
            <w:r>
              <w:rPr>
                <w:rFonts w:ascii="Calibri" w:hAnsi="Calibri"/>
                <w:sz w:val="16"/>
              </w:rPr>
              <w:t>name the one thing they will be able to do at 21:00 that they cannot do at 18:00, and keep it to one sentence.</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3</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The words for tonight</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read these out, slowly, and ask whether anybody already uses a different word for any of them. They often do, and reconciling the two takes thirty seconds now and saves an argument later.</w:t>
            </w:r>
          </w:p>
        </w:tc>
      </w:tr>
      <w:tr>
        <w:tc>
          <w:tcPr>
            <w:tcW w:type="dxa" w:w="798"/>
            <w:tcMar>
              <w:top w:w="60" w:type="dxa"/>
              <w:start w:w="90" w:type="dxa"/>
              <w:bottom w:w="60" w:type="dxa"/>
              <w:end w:w="90" w:type="dxa"/>
            </w:tcMar>
          </w:tcPr>
          <w:p>
            <w:pPr>
              <w:spacing w:after="0" w:line="252" w:lineRule="auto"/>
            </w:pPr>
            <w:r>
              <w:rPr>
                <w:rFonts w:ascii="Calibri" w:hAnsi="Calibri"/>
                <w:sz w:val="16"/>
              </w:rPr>
              <w:t>4</w:t>
            </w:r>
          </w:p>
        </w:tc>
        <w:tc>
          <w:tcPr>
            <w:tcW w:type="dxa" w:w="2992"/>
            <w:tcMar>
              <w:top w:w="60" w:type="dxa"/>
              <w:start w:w="90" w:type="dxa"/>
              <w:bottom w:w="60" w:type="dxa"/>
              <w:end w:w="90" w:type="dxa"/>
            </w:tcMar>
          </w:tcPr>
          <w:p>
            <w:pPr>
              <w:spacing w:after="0" w:line="252" w:lineRule="auto"/>
            </w:pPr>
            <w:r>
              <w:rPr>
                <w:rFonts w:ascii="Calibri" w:hAnsi="Calibri"/>
                <w:sz w:val="16"/>
              </w:rPr>
              <w:t>WHAT YOU WILL BE ABLE TO DO</w:t>
            </w:r>
          </w:p>
        </w:tc>
        <w:tc>
          <w:tcPr>
            <w:tcW w:type="dxa" w:w="6183"/>
            <w:tcMar>
              <w:top w:w="60" w:type="dxa"/>
              <w:start w:w="90" w:type="dxa"/>
              <w:bottom w:w="60" w:type="dxa"/>
              <w:end w:w="90" w:type="dxa"/>
            </w:tcMar>
          </w:tcPr>
          <w:p>
            <w:pPr>
              <w:spacing w:after="0" w:line="252" w:lineRule="auto"/>
            </w:pPr>
            <w:r>
              <w:rPr>
                <w:rFonts w:ascii="Calibri" w:hAnsi="Calibri"/>
                <w:sz w:val="16"/>
              </w:rPr>
              <w:t>read them out. It takes twenty seconds and it stops the room wondering where a session is going.</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5</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THE QUESTION TONIGHT ANSWERS</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leave this on screen while you talk. Do not answer it yet.</w:t>
            </w:r>
          </w:p>
        </w:tc>
      </w:tr>
      <w:tr>
        <w:tc>
          <w:tcPr>
            <w:tcW w:type="dxa" w:w="798"/>
            <w:tcMar>
              <w:top w:w="60" w:type="dxa"/>
              <w:start w:w="90" w:type="dxa"/>
              <w:bottom w:w="60" w:type="dxa"/>
              <w:end w:w="90" w:type="dxa"/>
            </w:tcMar>
          </w:tcPr>
          <w:p>
            <w:pPr>
              <w:spacing w:after="0" w:line="252" w:lineRule="auto"/>
            </w:pPr>
            <w:r>
              <w:rPr>
                <w:rFonts w:ascii="Calibri" w:hAnsi="Calibri"/>
                <w:sz w:val="16"/>
              </w:rPr>
              <w:t>6</w:t>
            </w:r>
          </w:p>
        </w:tc>
        <w:tc>
          <w:tcPr>
            <w:tcW w:type="dxa" w:w="2992"/>
            <w:tcMar>
              <w:top w:w="60" w:type="dxa"/>
              <w:start w:w="90" w:type="dxa"/>
              <w:bottom w:w="60" w:type="dxa"/>
              <w:end w:w="90" w:type="dxa"/>
            </w:tcMar>
          </w:tcPr>
          <w:p>
            <w:pPr>
              <w:spacing w:after="0" w:line="252" w:lineRule="auto"/>
            </w:pPr>
            <w:r>
              <w:rPr>
                <w:rFonts w:ascii="Calibri" w:hAnsi="Calibri"/>
                <w:sz w:val="16"/>
              </w:rPr>
              <w:t>A spreadsheet formula, with the parts named</w:t>
            </w:r>
          </w:p>
        </w:tc>
        <w:tc>
          <w:tcPr>
            <w:tcW w:type="dxa" w:w="6183"/>
            <w:tcMar>
              <w:top w:w="60" w:type="dxa"/>
              <w:start w:w="90" w:type="dxa"/>
              <w:bottom w:w="60" w:type="dxa"/>
              <w:end w:w="90" w:type="dxa"/>
            </w:tcMar>
          </w:tcPr>
          <w:p>
            <w:pPr>
              <w:spacing w:after="0" w:line="252" w:lineRule="auto"/>
            </w:pPr>
            <w:r>
              <w:rPr>
                <w:rFonts w:ascii="Calibri" w:hAnsi="Calibri"/>
                <w:sz w:val="16"/>
              </w:rPr>
              <w:t>work down these one at a time and ask the room for a fifth example. There always is one.</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7</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Define: Variable</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say the definition once, then the example, then ask somebody to give it back in their own words.</w:t>
            </w:r>
          </w:p>
        </w:tc>
      </w:tr>
      <w:tr>
        <w:tc>
          <w:tcPr>
            <w:tcW w:type="dxa" w:w="798"/>
            <w:tcMar>
              <w:top w:w="60" w:type="dxa"/>
              <w:start w:w="90" w:type="dxa"/>
              <w:bottom w:w="60" w:type="dxa"/>
              <w:end w:w="90" w:type="dxa"/>
            </w:tcMar>
          </w:tcPr>
          <w:p>
            <w:pPr>
              <w:spacing w:after="0" w:line="252" w:lineRule="auto"/>
            </w:pPr>
            <w:r>
              <w:rPr>
                <w:rFonts w:ascii="Calibri" w:hAnsi="Calibri"/>
                <w:sz w:val="16"/>
              </w:rPr>
              <w:t>8</w:t>
            </w:r>
          </w:p>
        </w:tc>
        <w:tc>
          <w:tcPr>
            <w:tcW w:type="dxa" w:w="2992"/>
            <w:tcMar>
              <w:top w:w="60" w:type="dxa"/>
              <w:start w:w="90" w:type="dxa"/>
              <w:bottom w:w="60" w:type="dxa"/>
              <w:end w:w="90" w:type="dxa"/>
            </w:tcMar>
          </w:tcPr>
          <w:p>
            <w:pPr>
              <w:spacing w:after="0" w:line="252" w:lineRule="auto"/>
            </w:pPr>
            <w:r>
              <w:rPr>
                <w:rFonts w:ascii="Calibri" w:hAnsi="Calibri"/>
                <w:sz w:val="16"/>
              </w:rPr>
              <w:t>Define: Function</w:t>
            </w:r>
          </w:p>
        </w:tc>
        <w:tc>
          <w:tcPr>
            <w:tcW w:type="dxa" w:w="6183"/>
            <w:tcMar>
              <w:top w:w="60" w:type="dxa"/>
              <w:start w:w="90" w:type="dxa"/>
              <w:bottom w:w="60" w:type="dxa"/>
              <w:end w:w="90" w:type="dxa"/>
            </w:tcMar>
          </w:tcPr>
          <w:p>
            <w:pPr>
              <w:spacing w:after="0" w:line="252" w:lineRule="auto"/>
            </w:pPr>
            <w:r>
              <w:rPr>
                <w:rFonts w:ascii="Calibri" w:hAnsi="Calibri"/>
                <w:sz w:val="16"/>
              </w:rPr>
              <w:t>say the definition once, then the example, then ask somebody to give it back in their own words.</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9</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Define: Library</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say the definition once, then the example, then ask somebody to give it back in their own words.</w:t>
            </w:r>
          </w:p>
        </w:tc>
      </w:tr>
      <w:tr>
        <w:tc>
          <w:tcPr>
            <w:tcW w:type="dxa" w:w="798"/>
            <w:tcMar>
              <w:top w:w="60" w:type="dxa"/>
              <w:start w:w="90" w:type="dxa"/>
              <w:bottom w:w="60" w:type="dxa"/>
              <w:end w:w="90" w:type="dxa"/>
            </w:tcMar>
          </w:tcPr>
          <w:p>
            <w:pPr>
              <w:spacing w:after="0" w:line="252" w:lineRule="auto"/>
            </w:pPr>
            <w:r>
              <w:rPr>
                <w:rFonts w:ascii="Calibri" w:hAnsi="Calibri"/>
                <w:sz w:val="16"/>
              </w:rPr>
              <w:t>10</w:t>
            </w:r>
          </w:p>
        </w:tc>
        <w:tc>
          <w:tcPr>
            <w:tcW w:type="dxa" w:w="2992"/>
            <w:tcMar>
              <w:top w:w="60" w:type="dxa"/>
              <w:start w:w="90" w:type="dxa"/>
              <w:bottom w:w="60" w:type="dxa"/>
              <w:end w:w="90" w:type="dxa"/>
            </w:tcMar>
          </w:tcPr>
          <w:p>
            <w:pPr>
              <w:spacing w:after="0" w:line="252" w:lineRule="auto"/>
            </w:pPr>
            <w:r>
              <w:rPr>
                <w:rFonts w:ascii="Calibri" w:hAnsi="Calibri"/>
                <w:sz w:val="16"/>
              </w:rPr>
              <w:t>Define: Traceback</w:t>
            </w:r>
          </w:p>
        </w:tc>
        <w:tc>
          <w:tcPr>
            <w:tcW w:type="dxa" w:w="6183"/>
            <w:tcMar>
              <w:top w:w="60" w:type="dxa"/>
              <w:start w:w="90" w:type="dxa"/>
              <w:bottom w:w="60" w:type="dxa"/>
              <w:end w:w="90" w:type="dxa"/>
            </w:tcMar>
          </w:tcPr>
          <w:p>
            <w:pPr>
              <w:spacing w:after="0" w:line="252" w:lineRule="auto"/>
            </w:pPr>
            <w:r>
              <w:rPr>
                <w:rFonts w:ascii="Calibri" w:hAnsi="Calibri"/>
                <w:sz w:val="16"/>
              </w:rPr>
              <w:t>say the definition once, then the example, then ask somebody to give it back in their own words.</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11</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Define: Zero-based counting</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say the definition once, then the example, then ask somebody to give it back in their own words.</w:t>
            </w:r>
          </w:p>
        </w:tc>
      </w:tr>
      <w:tr>
        <w:tc>
          <w:tcPr>
            <w:tcW w:type="dxa" w:w="798"/>
            <w:tcMar>
              <w:top w:w="60" w:type="dxa"/>
              <w:start w:w="90" w:type="dxa"/>
              <w:bottom w:w="60" w:type="dxa"/>
              <w:end w:w="90" w:type="dxa"/>
            </w:tcMar>
          </w:tcPr>
          <w:p>
            <w:pPr>
              <w:spacing w:after="0" w:line="252" w:lineRule="auto"/>
            </w:pPr>
            <w:r>
              <w:rPr>
                <w:rFonts w:ascii="Calibri" w:hAnsi="Calibri"/>
                <w:sz w:val="16"/>
              </w:rPr>
              <w:t>12</w:t>
            </w:r>
          </w:p>
        </w:tc>
        <w:tc>
          <w:tcPr>
            <w:tcW w:type="dxa" w:w="2992"/>
            <w:tcMar>
              <w:top w:w="60" w:type="dxa"/>
              <w:start w:w="90" w:type="dxa"/>
              <w:bottom w:w="60" w:type="dxa"/>
              <w:end w:w="90" w:type="dxa"/>
            </w:tcMar>
          </w:tcPr>
          <w:p>
            <w:pPr>
              <w:spacing w:after="0" w:line="252" w:lineRule="auto"/>
            </w:pPr>
            <w:r>
              <w:rPr>
                <w:rFonts w:ascii="Calibri" w:hAnsi="Calibri"/>
                <w:sz w:val="16"/>
              </w:rPr>
              <w:t>Live code: Everything in the left half, in fourteen lines</w:t>
            </w:r>
          </w:p>
        </w:tc>
        <w:tc>
          <w:tcPr>
            <w:tcW w:type="dxa" w:w="6183"/>
            <w:tcMar>
              <w:top w:w="60" w:type="dxa"/>
              <w:start w:w="90" w:type="dxa"/>
              <w:bottom w:w="60" w:type="dxa"/>
              <w:end w:w="90" w:type="dxa"/>
            </w:tcMar>
          </w:tcPr>
          <w:p>
            <w:pPr>
              <w:spacing w:after="0" w:line="252" w:lineRule="auto"/>
            </w:pPr>
            <w:r>
              <w:rPr>
                <w:rFonts w:ascii="Calibri" w:hAnsi="Calibri"/>
                <w:sz w:val="16"/>
              </w:rPr>
              <w:t>type it, do not paste it. Then break it exactly as the bottom of the slide says and let them see the result before you fix it.</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13</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10 minutes</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take it properly. This is an evening class and the second half needs them awake.</w:t>
            </w:r>
          </w:p>
        </w:tc>
      </w:tr>
      <w:tr>
        <w:tc>
          <w:tcPr>
            <w:tcW w:type="dxa" w:w="798"/>
            <w:tcMar>
              <w:top w:w="60" w:type="dxa"/>
              <w:start w:w="90" w:type="dxa"/>
              <w:bottom w:w="60" w:type="dxa"/>
              <w:end w:w="90" w:type="dxa"/>
            </w:tcMar>
          </w:tcPr>
          <w:p>
            <w:pPr>
              <w:spacing w:after="0" w:line="252" w:lineRule="auto"/>
            </w:pPr>
            <w:r>
              <w:rPr>
                <w:rFonts w:ascii="Calibri" w:hAnsi="Calibri"/>
                <w:sz w:val="16"/>
              </w:rPr>
              <w:t>14</w:t>
            </w:r>
          </w:p>
        </w:tc>
        <w:tc>
          <w:tcPr>
            <w:tcW w:type="dxa" w:w="2992"/>
            <w:tcMar>
              <w:top w:w="60" w:type="dxa"/>
              <w:start w:w="90" w:type="dxa"/>
              <w:bottom w:w="60" w:type="dxa"/>
              <w:end w:w="90" w:type="dxa"/>
            </w:tcMar>
          </w:tcPr>
          <w:p>
            <w:pPr>
              <w:spacing w:after="0" w:line="252" w:lineRule="auto"/>
            </w:pPr>
            <w:r>
              <w:rPr>
                <w:rFonts w:ascii="Calibri" w:hAnsi="Calibri"/>
                <w:sz w:val="16"/>
              </w:rPr>
              <w:t>Live code: Make three errors on purpose</w:t>
            </w:r>
          </w:p>
        </w:tc>
        <w:tc>
          <w:tcPr>
            <w:tcW w:type="dxa" w:w="6183"/>
            <w:tcMar>
              <w:top w:w="60" w:type="dxa"/>
              <w:start w:w="90" w:type="dxa"/>
              <w:bottom w:w="60" w:type="dxa"/>
              <w:end w:w="90" w:type="dxa"/>
            </w:tcMar>
          </w:tcPr>
          <w:p>
            <w:pPr>
              <w:spacing w:after="0" w:line="252" w:lineRule="auto"/>
            </w:pPr>
            <w:r>
              <w:rPr>
                <w:rFonts w:ascii="Calibri" w:hAnsi="Calibri"/>
                <w:sz w:val="16"/>
              </w:rPr>
              <w:t>type it live. The mistake at the bottom is the part they will remember.</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15</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Live code: Your first DataFrame</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type it live. The mistake at the bottom is the part they will remember.</w:t>
            </w:r>
          </w:p>
        </w:tc>
      </w:tr>
      <w:tr>
        <w:tc>
          <w:tcPr>
            <w:tcW w:type="dxa" w:w="798"/>
            <w:tcMar>
              <w:top w:w="60" w:type="dxa"/>
              <w:start w:w="90" w:type="dxa"/>
              <w:bottom w:w="60" w:type="dxa"/>
              <w:end w:w="90" w:type="dxa"/>
            </w:tcMar>
          </w:tcPr>
          <w:p>
            <w:pPr>
              <w:spacing w:after="0" w:line="252" w:lineRule="auto"/>
            </w:pPr>
            <w:r>
              <w:rPr>
                <w:rFonts w:ascii="Calibri" w:hAnsi="Calibri"/>
                <w:sz w:val="16"/>
              </w:rPr>
              <w:t>16</w:t>
            </w:r>
          </w:p>
        </w:tc>
        <w:tc>
          <w:tcPr>
            <w:tcW w:type="dxa" w:w="2992"/>
            <w:tcMar>
              <w:top w:w="60" w:type="dxa"/>
              <w:start w:w="90" w:type="dxa"/>
              <w:bottom w:w="60" w:type="dxa"/>
              <w:end w:w="90" w:type="dxa"/>
            </w:tcMar>
          </w:tcPr>
          <w:p>
            <w:pPr>
              <w:spacing w:after="0" w:line="252" w:lineRule="auto"/>
            </w:pPr>
            <w:r>
              <w:rPr>
                <w:rFonts w:ascii="Calibri" w:hAnsi="Calibri"/>
                <w:sz w:val="16"/>
              </w:rPr>
              <w:t>THE MISTAKE THIS SESSION PREVENTS</w:t>
            </w:r>
          </w:p>
        </w:tc>
        <w:tc>
          <w:tcPr>
            <w:tcW w:type="dxa" w:w="6183"/>
            <w:tcMar>
              <w:top w:w="60" w:type="dxa"/>
              <w:start w:w="90" w:type="dxa"/>
              <w:bottom w:w="60" w:type="dxa"/>
              <w:end w:w="90" w:type="dxa"/>
            </w:tcMar>
          </w:tcPr>
          <w:p>
            <w:pPr>
              <w:spacing w:after="0" w:line="252" w:lineRule="auto"/>
            </w:pPr>
            <w:r>
              <w:rPr>
                <w:rFonts w:ascii="Calibri" w:hAnsi="Calibri"/>
                <w:sz w:val="16"/>
              </w:rPr>
              <w:t>say it, then say where in tonight's lab they will meet it.</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17</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CHECK YOUR UNDERSTANDING</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thirty seconds of silence, then take answers. Do not let the fastest person answer all three.</w:t>
            </w:r>
          </w:p>
        </w:tc>
      </w:tr>
      <w:tr>
        <w:tc>
          <w:tcPr>
            <w:tcW w:type="dxa" w:w="798"/>
            <w:tcMar>
              <w:top w:w="60" w:type="dxa"/>
              <w:start w:w="90" w:type="dxa"/>
              <w:bottom w:w="60" w:type="dxa"/>
              <w:end w:w="90" w:type="dxa"/>
            </w:tcMar>
          </w:tcPr>
          <w:p>
            <w:pPr>
              <w:spacing w:after="0" w:line="252" w:lineRule="auto"/>
            </w:pPr>
            <w:r>
              <w:rPr>
                <w:rFonts w:ascii="Calibri" w:hAnsi="Calibri"/>
                <w:sz w:val="16"/>
              </w:rPr>
              <w:t>18</w:t>
            </w:r>
          </w:p>
        </w:tc>
        <w:tc>
          <w:tcPr>
            <w:tcW w:type="dxa" w:w="2992"/>
            <w:tcMar>
              <w:top w:w="60" w:type="dxa"/>
              <w:start w:w="90" w:type="dxa"/>
              <w:bottom w:w="60" w:type="dxa"/>
              <w:end w:w="90" w:type="dxa"/>
            </w:tcMar>
          </w:tcPr>
          <w:p>
            <w:pPr>
              <w:spacing w:after="0" w:line="252" w:lineRule="auto"/>
            </w:pPr>
            <w:r>
              <w:rPr>
                <w:rFonts w:ascii="Calibri" w:hAnsi="Calibri"/>
                <w:sz w:val="16"/>
              </w:rPr>
              <w:t>How did you do?</w:t>
            </w:r>
          </w:p>
        </w:tc>
        <w:tc>
          <w:tcPr>
            <w:tcW w:type="dxa" w:w="6183"/>
            <w:tcMar>
              <w:top w:w="60" w:type="dxa"/>
              <w:start w:w="90" w:type="dxa"/>
              <w:bottom w:w="60" w:type="dxa"/>
              <w:end w:w="90" w:type="dxa"/>
            </w:tcMar>
          </w:tcPr>
          <w:p>
            <w:pPr>
              <w:spacing w:after="0" w:line="252" w:lineRule="auto"/>
            </w:pPr>
            <w:r>
              <w:rPr>
                <w:rFonts w:ascii="Calibri" w:hAnsi="Calibri"/>
                <w:sz w:val="16"/>
              </w:rPr>
              <w:t>the second answer is usually the one worth dwelling on.</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19</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LAB · 50 MINUTES</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circulate. Anything asked twice gets answered to the whole room.</w:t>
            </w:r>
          </w:p>
        </w:tc>
      </w:tr>
      <w:tr>
        <w:tc>
          <w:tcPr>
            <w:tcW w:type="dxa" w:w="798"/>
            <w:tcMar>
              <w:top w:w="60" w:type="dxa"/>
              <w:start w:w="90" w:type="dxa"/>
              <w:bottom w:w="60" w:type="dxa"/>
              <w:end w:w="90" w:type="dxa"/>
            </w:tcMar>
          </w:tcPr>
          <w:p>
            <w:pPr>
              <w:spacing w:after="0" w:line="252" w:lineRule="auto"/>
            </w:pPr>
            <w:r>
              <w:rPr>
                <w:rFonts w:ascii="Calibri" w:hAnsi="Calibri"/>
                <w:sz w:val="16"/>
              </w:rPr>
              <w:t>20</w:t>
            </w:r>
          </w:p>
        </w:tc>
        <w:tc>
          <w:tcPr>
            <w:tcW w:type="dxa" w:w="2992"/>
            <w:tcMar>
              <w:top w:w="60" w:type="dxa"/>
              <w:start w:w="90" w:type="dxa"/>
              <w:bottom w:w="60" w:type="dxa"/>
              <w:end w:w="90" w:type="dxa"/>
            </w:tcMar>
          </w:tcPr>
          <w:p>
            <w:pPr>
              <w:spacing w:after="0" w:line="252" w:lineRule="auto"/>
            </w:pPr>
            <w:r>
              <w:rPr>
                <w:rFonts w:ascii="Calibri" w:hAnsi="Calibri"/>
                <w:sz w:val="16"/>
              </w:rPr>
              <w:t>TONIGHT IN THREE LINES</w:t>
            </w:r>
          </w:p>
        </w:tc>
        <w:tc>
          <w:tcPr>
            <w:tcW w:type="dxa" w:w="6183"/>
            <w:tcMar>
              <w:top w:w="60" w:type="dxa"/>
              <w:start w:w="90" w:type="dxa"/>
              <w:bottom w:w="60" w:type="dxa"/>
              <w:end w:w="90" w:type="dxa"/>
            </w:tcMar>
          </w:tcPr>
          <w:p>
            <w:pPr>
              <w:spacing w:after="0" w:line="252" w:lineRule="auto"/>
            </w:pPr>
            <w:r>
              <w:rPr>
                <w:rFonts w:ascii="Calibri" w:hAnsi="Calibri"/>
                <w:sz w:val="16"/>
              </w:rPr>
              <w:t>read these back and ask for a show of hands on the one they are least sure about. That tells you what to open with next session.</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22</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THE ONE THING TO REMEMBER</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end on this, not on the homework slide.</w:t>
            </w:r>
          </w:p>
        </w:tc>
      </w:tr>
    </w:tbl>
    <w:p>
      <w:pPr>
        <w:spacing w:after="160"/>
      </w:pPr>
    </w:p>
    <w:p>
      <w:pPr>
        <w:spacing w:after="80" w:before="0" w:line="276" w:lineRule="auto"/>
      </w:pPr>
      <w:r>
        <w:rPr>
          <w:rFonts w:ascii="Calibri" w:hAnsi="Calibri"/>
          <w:b/>
          <w:i w:val="0"/>
          <w:color w:val="1F3864"/>
          <w:sz w:val="21"/>
        </w:rPr>
        <w:t>Homework set tonight</w:t>
      </w:r>
    </w:p>
    <w:p>
      <w:pPr>
        <w:spacing w:after="160" w:before="0" w:line="276" w:lineRule="auto"/>
      </w:pPr>
      <w:r>
        <w:rPr>
          <w:rFonts w:ascii="Calibri" w:hAnsi="Calibri"/>
          <w:b w:val="0"/>
          <w:i w:val="0"/>
          <w:sz w:val="19"/>
        </w:rPr>
        <w:t>Retype tonight's notebook from scratch without looking. It takes fifteen minutes and it is worth more than an hour of reading.</w:t>
      </w:r>
    </w:p>
    <w:p>
      <w:pPr>
        <w:pStyle w:val="Heading1"/>
        <w:pageBreakBefore/>
      </w:pPr>
      <w:r>
        <w:t>Session 7 · Reading a file, and looking at it</w:t>
      </w:r>
    </w:p>
    <w:p>
      <w:pPr>
        <w:spacing w:after="160" w:before="0" w:line="276" w:lineRule="auto"/>
      </w:pPr>
      <w:r>
        <w:rPr>
          <w:rFonts w:ascii="Calibri" w:hAnsi="Calibri"/>
          <w:b/>
          <w:i w:val="0"/>
          <w:color w:val="2E5C8A"/>
          <w:sz w:val="18"/>
        </w:rPr>
        <w:t>Week 3 · Python · 3 hours · roadmap.sh: pandas: loading, inspecting, selecting, filtering</w:t>
      </w:r>
    </w:p>
    <w:tbl>
      <w:tblPr>
        <w:tblW w:type="auto" w:w="0"/>
        <w:jc w:val="center"/>
        <w:tblLayout w:type="fixed"/>
        <w:tblLook w:firstColumn="1" w:firstRow="1" w:lastColumn="0" w:lastRow="0" w:noHBand="0" w:noVBand="1" w:val="04A0"/>
        <w:tblBorders>
          <w:top w:val="single" w:sz="6" w:space="0" w:color="C55A11"/>
          <w:bottom w:val="single" w:sz="6" w:space="0" w:color="C55A11"/>
          <w:left w:val="single" w:sz="24" w:space="0" w:color="C55A11"/>
          <w:right w:val="single" w:sz="6" w:space="0" w:color="C55A11"/>
        </w:tblBorders>
      </w:tblPr>
      <w:tblGrid>
        <w:gridCol w:w="9972"/>
      </w:tblGrid>
      <w:tr>
        <w:tc>
          <w:tcPr>
            <w:tcW w:type="dxa" w:w="9972"/>
            <w:tcMar>
              <w:top w:w="110" w:type="dxa"/>
              <w:start w:w="170" w:type="dxa"/>
              <w:bottom w:w="110" w:type="dxa"/>
              <w:end w:w="140" w:type="dxa"/>
            </w:tcMar>
            <w:shd w:val="clear" w:color="auto" w:fill="FFF2CC"/>
          </w:tcPr>
          <w:p>
            <w:pPr>
              <w:spacing w:after="60"/>
            </w:pPr>
            <w:r>
              <w:rPr>
                <w:rFonts w:ascii="Calibri" w:hAnsi="Calibri"/>
                <w:b/>
                <w:color w:val="C55A11"/>
                <w:sz w:val="19"/>
              </w:rPr>
              <w:t>The mistake this session exists to prevent</w:t>
            </w:r>
          </w:p>
          <w:p>
            <w:pPr>
              <w:spacing w:after="0" w:line="269" w:lineRule="auto"/>
            </w:pPr>
            <w:r>
              <w:rPr>
                <w:rFonts w:ascii="Calibri" w:hAnsi="Calibri"/>
                <w:sz w:val="20"/>
              </w:rPr>
              <w:t>Reading a file and trusting the types. A column of numbers arriving as text is the commonest cause of a wrong answer in pandas, and nothing raises an error.</w:t>
            </w:r>
          </w:p>
        </w:tc>
      </w:tr>
    </w:tbl>
    <w:p>
      <w:pPr>
        <w:spacing w:after="160"/>
      </w:pPr>
    </w:p>
    <w:p>
      <w:pPr>
        <w:spacing w:after="120"/>
      </w:pPr>
    </w:p>
    <w:p>
      <w:pPr>
        <w:spacing w:after="80" w:before="0" w:line="276" w:lineRule="auto"/>
      </w:pPr>
      <w:r>
        <w:rPr>
          <w:rFonts w:ascii="Calibri" w:hAnsi="Calibri"/>
          <w:b/>
          <w:i w:val="0"/>
          <w:color w:val="1F3864"/>
          <w:sz w:val="21"/>
        </w:rPr>
        <w:t>Timing</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196"/>
        <w:gridCol w:w="2991"/>
        <w:gridCol w:w="5783"/>
      </w:tblGrid>
      <w:tr>
        <w:trPr>
          <w:tblHeader w:val="true"/>
        </w:trPr>
        <w:tc>
          <w:tcPr>
            <w:tcW w:type="dxa" w:w="1197"/>
            <w:shd w:val="clear" w:color="auto" w:fill="1F3864"/>
            <w:tcMar>
              <w:top w:w="60" w:type="dxa"/>
              <w:start w:w="90" w:type="dxa"/>
              <w:bottom w:w="60" w:type="dxa"/>
              <w:end w:w="90" w:type="dxa"/>
            </w:tcMar>
          </w:tcPr>
          <w:p>
            <w:pPr>
              <w:spacing w:after="0" w:line="240" w:lineRule="auto"/>
            </w:pPr>
            <w:r>
              <w:rPr>
                <w:rFonts w:ascii="Calibri" w:hAnsi="Calibri"/>
                <w:b/>
                <w:color w:val="FFFFFF"/>
                <w:sz w:val="16"/>
              </w:rPr>
              <w:t>Minutes</w:t>
            </w:r>
          </w:p>
        </w:tc>
        <w:tc>
          <w:tcPr>
            <w:tcW w:type="dxa" w:w="2992"/>
            <w:shd w:val="clear" w:color="auto" w:fill="1F3864"/>
            <w:tcMar>
              <w:top w:w="60" w:type="dxa"/>
              <w:start w:w="90" w:type="dxa"/>
              <w:bottom w:w="60" w:type="dxa"/>
              <w:end w:w="90" w:type="dxa"/>
            </w:tcMar>
          </w:tcPr>
          <w:p>
            <w:pPr>
              <w:spacing w:after="0" w:line="240" w:lineRule="auto"/>
            </w:pPr>
            <w:r>
              <w:rPr>
                <w:rFonts w:ascii="Calibri" w:hAnsi="Calibri"/>
                <w:b/>
                <w:color w:val="FFFFFF"/>
                <w:sz w:val="16"/>
              </w:rPr>
              <w:t>What</w:t>
            </w:r>
          </w:p>
        </w:tc>
        <w:tc>
          <w:tcPr>
            <w:tcW w:type="dxa" w:w="5784"/>
            <w:shd w:val="clear" w:color="auto" w:fill="1F3864"/>
            <w:tcMar>
              <w:top w:w="60" w:type="dxa"/>
              <w:start w:w="90" w:type="dxa"/>
              <w:bottom w:w="60" w:type="dxa"/>
              <w:end w:w="90" w:type="dxa"/>
            </w:tcMar>
          </w:tcPr>
          <w:p>
            <w:pPr>
              <w:spacing w:after="0" w:line="240" w:lineRule="auto"/>
            </w:pPr>
            <w:r>
              <w:rPr>
                <w:rFonts w:ascii="Calibri" w:hAnsi="Calibri"/>
                <w:b/>
                <w:color w:val="FFFFFF"/>
                <w:sz w:val="16"/>
              </w:rPr>
              <w:t>Why</w:t>
            </w:r>
          </w:p>
        </w:tc>
      </w:tr>
      <w:tr>
        <w:tc>
          <w:tcPr>
            <w:tcW w:type="dxa" w:w="1197"/>
            <w:tcMar>
              <w:top w:w="60" w:type="dxa"/>
              <w:start w:w="90" w:type="dxa"/>
              <w:bottom w:w="60" w:type="dxa"/>
              <w:end w:w="90" w:type="dxa"/>
            </w:tcMar>
          </w:tcPr>
          <w:p>
            <w:pPr>
              <w:spacing w:after="0" w:line="252" w:lineRule="auto"/>
            </w:pPr>
            <w:r>
              <w:rPr>
                <w:rFonts w:ascii="Calibri" w:hAnsi="Calibri"/>
                <w:sz w:val="16"/>
              </w:rPr>
              <w:t>10</w:t>
            </w:r>
          </w:p>
        </w:tc>
        <w:tc>
          <w:tcPr>
            <w:tcW w:type="dxa" w:w="2992"/>
            <w:tcMar>
              <w:top w:w="60" w:type="dxa"/>
              <w:start w:w="90" w:type="dxa"/>
              <w:bottom w:w="60" w:type="dxa"/>
              <w:end w:w="90" w:type="dxa"/>
            </w:tcMar>
          </w:tcPr>
          <w:p>
            <w:pPr>
              <w:spacing w:after="0" w:line="252" w:lineRule="auto"/>
            </w:pPr>
            <w:r>
              <w:rPr>
                <w:rFonts w:ascii="Calibri" w:hAnsi="Calibri"/>
                <w:sz w:val="16"/>
              </w:rPr>
              <w:t>Recap, and the words for tonight</w:t>
            </w:r>
          </w:p>
        </w:tc>
        <w:tc>
          <w:tcPr>
            <w:tcW w:type="dxa" w:w="5784"/>
            <w:tcMar>
              <w:top w:w="60" w:type="dxa"/>
              <w:start w:w="90" w:type="dxa"/>
              <w:bottom w:w="60" w:type="dxa"/>
              <w:end w:w="90" w:type="dxa"/>
            </w:tcMar>
          </w:tcPr>
          <w:p>
            <w:pPr>
              <w:spacing w:after="0" w:line="252" w:lineRule="auto"/>
            </w:pPr>
            <w:r>
              <w:rPr>
                <w:rFonts w:ascii="Calibri" w:hAnsi="Calibri"/>
                <w:sz w:val="16"/>
              </w:rPr>
              <w:t>What we settled last session, then the three or four terms this session will use. Beginners lose sessions to undefined vocabulary more than to difficult ideas.</w:t>
            </w:r>
          </w:p>
        </w:tc>
      </w:tr>
      <w:tr>
        <w:tc>
          <w:tcPr>
            <w:tcW w:type="dxa" w:w="1197"/>
            <w:tcMar>
              <w:top w:w="60" w:type="dxa"/>
              <w:start w:w="90" w:type="dxa"/>
              <w:bottom w:w="60" w:type="dxa"/>
              <w:end w:w="90" w:type="dxa"/>
            </w:tcMar>
            <w:shd w:val="clear" w:color="auto" w:fill="F2F5FB"/>
          </w:tcPr>
          <w:p>
            <w:pPr>
              <w:spacing w:after="0" w:line="252" w:lineRule="auto"/>
            </w:pPr>
            <w:r>
              <w:rPr>
                <w:rFonts w:ascii="Calibri" w:hAnsi="Calibri"/>
                <w:sz w:val="16"/>
              </w:rPr>
              <w:t>50</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Teach block 1</w:t>
            </w:r>
          </w:p>
        </w:tc>
        <w:tc>
          <w:tcPr>
            <w:tcW w:type="dxa" w:w="5784"/>
            <w:tcMar>
              <w:top w:w="60" w:type="dxa"/>
              <w:start w:w="90" w:type="dxa"/>
              <w:bottom w:w="60" w:type="dxa"/>
              <w:end w:w="90" w:type="dxa"/>
            </w:tcMar>
            <w:shd w:val="clear" w:color="auto" w:fill="F2F5FB"/>
          </w:tcPr>
          <w:p>
            <w:pPr>
              <w:spacing w:after="0" w:line="252" w:lineRule="auto"/>
            </w:pPr>
            <w:r>
              <w:rPr>
                <w:rFonts w:ascii="Calibri" w:hAnsi="Calibri"/>
                <w:sz w:val="16"/>
              </w:rPr>
              <w:t>Live, on the screen, typed out. Participants follow along on their own machines rather than watching.</w:t>
            </w:r>
          </w:p>
        </w:tc>
      </w:tr>
      <w:tr>
        <w:tc>
          <w:tcPr>
            <w:tcW w:type="dxa" w:w="1197"/>
            <w:tcMar>
              <w:top w:w="60" w:type="dxa"/>
              <w:start w:w="90" w:type="dxa"/>
              <w:bottom w:w="60" w:type="dxa"/>
              <w:end w:w="90" w:type="dxa"/>
            </w:tcMar>
          </w:tcPr>
          <w:p>
            <w:pPr>
              <w:spacing w:after="0" w:line="252" w:lineRule="auto"/>
            </w:pPr>
            <w:r>
              <w:rPr>
                <w:rFonts w:ascii="Calibri" w:hAnsi="Calibri"/>
                <w:sz w:val="16"/>
              </w:rPr>
              <w:t>10</w:t>
            </w:r>
          </w:p>
        </w:tc>
        <w:tc>
          <w:tcPr>
            <w:tcW w:type="dxa" w:w="2992"/>
            <w:tcMar>
              <w:top w:w="60" w:type="dxa"/>
              <w:start w:w="90" w:type="dxa"/>
              <w:bottom w:w="60" w:type="dxa"/>
              <w:end w:w="90" w:type="dxa"/>
            </w:tcMar>
          </w:tcPr>
          <w:p>
            <w:pPr>
              <w:spacing w:after="0" w:line="252" w:lineRule="auto"/>
            </w:pPr>
            <w:r>
              <w:rPr>
                <w:rFonts w:ascii="Calibri" w:hAnsi="Calibri"/>
                <w:sz w:val="16"/>
              </w:rPr>
              <w:t>Break</w:t>
            </w:r>
          </w:p>
        </w:tc>
        <w:tc>
          <w:tcPr>
            <w:tcW w:type="dxa" w:w="5784"/>
            <w:tcMar>
              <w:top w:w="60" w:type="dxa"/>
              <w:start w:w="90" w:type="dxa"/>
              <w:bottom w:w="60" w:type="dxa"/>
              <w:end w:w="90" w:type="dxa"/>
            </w:tcMar>
          </w:tcPr>
          <w:p>
            <w:pPr>
              <w:spacing w:after="0" w:line="252" w:lineRule="auto"/>
            </w:pPr>
            <w:r>
              <w:rPr>
                <w:rFonts w:ascii="Calibri" w:hAnsi="Calibri"/>
                <w:sz w:val="16"/>
              </w:rPr>
              <w:t>Off screens. This one is not optional after a work day.</w:t>
            </w:r>
          </w:p>
        </w:tc>
      </w:tr>
      <w:tr>
        <w:tc>
          <w:tcPr>
            <w:tcW w:type="dxa" w:w="1197"/>
            <w:tcMar>
              <w:top w:w="60" w:type="dxa"/>
              <w:start w:w="90" w:type="dxa"/>
              <w:bottom w:w="60" w:type="dxa"/>
              <w:end w:w="90" w:type="dxa"/>
            </w:tcMar>
            <w:shd w:val="clear" w:color="auto" w:fill="F2F5FB"/>
          </w:tcPr>
          <w:p>
            <w:pPr>
              <w:spacing w:after="0" w:line="252" w:lineRule="auto"/>
            </w:pPr>
            <w:r>
              <w:rPr>
                <w:rFonts w:ascii="Calibri" w:hAnsi="Calibri"/>
                <w:sz w:val="16"/>
              </w:rPr>
              <w:t>45</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Teach block 2</w:t>
            </w:r>
          </w:p>
        </w:tc>
        <w:tc>
          <w:tcPr>
            <w:tcW w:type="dxa" w:w="5784"/>
            <w:tcMar>
              <w:top w:w="60" w:type="dxa"/>
              <w:start w:w="90" w:type="dxa"/>
              <w:bottom w:w="60" w:type="dxa"/>
              <w:end w:w="90" w:type="dxa"/>
            </w:tcMar>
            <w:shd w:val="clear" w:color="auto" w:fill="F2F5FB"/>
          </w:tcPr>
          <w:p>
            <w:pPr>
              <w:spacing w:after="0" w:line="252" w:lineRule="auto"/>
            </w:pPr>
            <w:r>
              <w:rPr>
                <w:rFonts w:ascii="Calibri" w:hAnsi="Calibri"/>
                <w:sz w:val="16"/>
              </w:rPr>
              <w:t>The second half of the technique, then the failure modes: what it looks like when this goes wrong, and how you notice.</w:t>
            </w:r>
          </w:p>
        </w:tc>
      </w:tr>
      <w:tr>
        <w:tc>
          <w:tcPr>
            <w:tcW w:type="dxa" w:w="1197"/>
            <w:tcMar>
              <w:top w:w="60" w:type="dxa"/>
              <w:start w:w="90" w:type="dxa"/>
              <w:bottom w:w="60" w:type="dxa"/>
              <w:end w:w="90" w:type="dxa"/>
            </w:tcMar>
          </w:tcPr>
          <w:p>
            <w:pPr>
              <w:spacing w:after="0" w:line="252" w:lineRule="auto"/>
            </w:pPr>
            <w:r>
              <w:rPr>
                <w:rFonts w:ascii="Calibri" w:hAnsi="Calibri"/>
                <w:sz w:val="16"/>
              </w:rPr>
              <w:t>5</w:t>
            </w:r>
          </w:p>
        </w:tc>
        <w:tc>
          <w:tcPr>
            <w:tcW w:type="dxa" w:w="2992"/>
            <w:tcMar>
              <w:top w:w="60" w:type="dxa"/>
              <w:start w:w="90" w:type="dxa"/>
              <w:bottom w:w="60" w:type="dxa"/>
              <w:end w:w="90" w:type="dxa"/>
            </w:tcMar>
          </w:tcPr>
          <w:p>
            <w:pPr>
              <w:spacing w:after="0" w:line="252" w:lineRule="auto"/>
            </w:pPr>
            <w:r>
              <w:rPr>
                <w:rFonts w:ascii="Calibri" w:hAnsi="Calibri"/>
                <w:sz w:val="16"/>
              </w:rPr>
              <w:t>Break</w:t>
            </w:r>
          </w:p>
        </w:tc>
        <w:tc>
          <w:tcPr>
            <w:tcW w:type="dxa" w:w="5784"/>
            <w:tcMar>
              <w:top w:w="60" w:type="dxa"/>
              <w:start w:w="90" w:type="dxa"/>
              <w:bottom w:w="60" w:type="dxa"/>
              <w:end w:w="90" w:type="dxa"/>
            </w:tcMar>
          </w:tcPr>
          <w:p>
            <w:pPr>
              <w:spacing w:after="0" w:line="252" w:lineRule="auto"/>
            </w:pPr>
            <w:r>
              <w:rPr>
                <w:rFonts w:ascii="Calibri" w:hAnsi="Calibri"/>
                <w:sz w:val="16"/>
              </w:rPr>
              <w:t>Short. Stand up.</w:t>
            </w:r>
          </w:p>
        </w:tc>
      </w:tr>
      <w:tr>
        <w:tc>
          <w:tcPr>
            <w:tcW w:type="dxa" w:w="1197"/>
            <w:tcMar>
              <w:top w:w="60" w:type="dxa"/>
              <w:start w:w="90" w:type="dxa"/>
              <w:bottom w:w="60" w:type="dxa"/>
              <w:end w:w="90" w:type="dxa"/>
            </w:tcMar>
            <w:shd w:val="clear" w:color="auto" w:fill="F2F5FB"/>
          </w:tcPr>
          <w:p>
            <w:pPr>
              <w:spacing w:after="0" w:line="252" w:lineRule="auto"/>
            </w:pPr>
            <w:r>
              <w:rPr>
                <w:rFonts w:ascii="Calibri" w:hAnsi="Calibri"/>
                <w:sz w:val="16"/>
              </w:rPr>
              <w:t>50</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Lab</w:t>
            </w:r>
          </w:p>
        </w:tc>
        <w:tc>
          <w:tcPr>
            <w:tcW w:type="dxa" w:w="5784"/>
            <w:tcMar>
              <w:top w:w="60" w:type="dxa"/>
              <w:start w:w="90" w:type="dxa"/>
              <w:bottom w:w="60" w:type="dxa"/>
              <w:end w:w="90" w:type="dxa"/>
            </w:tcMar>
            <w:shd w:val="clear" w:color="auto" w:fill="F2F5FB"/>
          </w:tcPr>
          <w:p>
            <w:pPr>
              <w:spacing w:after="0" w:line="252" w:lineRule="auto"/>
            </w:pPr>
            <w:r>
              <w:rPr>
                <w:rFonts w:ascii="Calibri" w:hAnsi="Calibri"/>
                <w:sz w:val="16"/>
              </w:rPr>
              <w:t>Participants work the lab; the instructor circulates. Anything asked twice gets answered to the whole room.</w:t>
            </w:r>
          </w:p>
        </w:tc>
      </w:tr>
      <w:tr>
        <w:tc>
          <w:tcPr>
            <w:tcW w:type="dxa" w:w="1197"/>
            <w:tcMar>
              <w:top w:w="60" w:type="dxa"/>
              <w:start w:w="90" w:type="dxa"/>
              <w:bottom w:w="60" w:type="dxa"/>
              <w:end w:w="90" w:type="dxa"/>
            </w:tcMar>
          </w:tcPr>
          <w:p>
            <w:pPr>
              <w:spacing w:after="0" w:line="252" w:lineRule="auto"/>
            </w:pPr>
            <w:r>
              <w:rPr>
                <w:rFonts w:ascii="Calibri" w:hAnsi="Calibri"/>
                <w:sz w:val="16"/>
              </w:rPr>
              <w:t>10</w:t>
            </w:r>
          </w:p>
        </w:tc>
        <w:tc>
          <w:tcPr>
            <w:tcW w:type="dxa" w:w="2992"/>
            <w:tcMar>
              <w:top w:w="60" w:type="dxa"/>
              <w:start w:w="90" w:type="dxa"/>
              <w:bottom w:w="60" w:type="dxa"/>
              <w:end w:w="90" w:type="dxa"/>
            </w:tcMar>
          </w:tcPr>
          <w:p>
            <w:pPr>
              <w:spacing w:after="0" w:line="252" w:lineRule="auto"/>
            </w:pPr>
            <w:r>
              <w:rPr>
                <w:rFonts w:ascii="Calibri" w:hAnsi="Calibri"/>
                <w:sz w:val="16"/>
              </w:rPr>
              <w:t>Wrap</w:t>
            </w:r>
          </w:p>
        </w:tc>
        <w:tc>
          <w:tcPr>
            <w:tcW w:type="dxa" w:w="5784"/>
            <w:tcMar>
              <w:top w:w="60" w:type="dxa"/>
              <w:start w:w="90" w:type="dxa"/>
              <w:bottom w:w="60" w:type="dxa"/>
              <w:end w:w="90" w:type="dxa"/>
            </w:tcMar>
          </w:tcPr>
          <w:p>
            <w:pPr>
              <w:spacing w:after="0" w:line="252" w:lineRule="auto"/>
            </w:pPr>
            <w:r>
              <w:rPr>
                <w:rFonts w:ascii="Calibri" w:hAnsi="Calibri"/>
                <w:sz w:val="16"/>
              </w:rPr>
              <w:t>One thing to practise before next time, the homework, and the single sentence you should be able to say about tonight.</w:t>
            </w:r>
          </w:p>
        </w:tc>
      </w:tr>
    </w:tbl>
    <w:p>
      <w:pPr>
        <w:spacing w:after="160"/>
      </w:pPr>
    </w:p>
    <w:p>
      <w:pPr>
        <w:spacing w:after="80" w:before="0" w:line="276" w:lineRule="auto"/>
      </w:pPr>
      <w:r>
        <w:rPr>
          <w:rFonts w:ascii="Calibri" w:hAnsi="Calibri"/>
          <w:b/>
          <w:i w:val="0"/>
          <w:color w:val="1F3864"/>
          <w:sz w:val="21"/>
        </w:rPr>
        <w:t>Slide by slide</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797"/>
        <w:gridCol w:w="2991"/>
        <w:gridCol w:w="6182"/>
      </w:tblGrid>
      <w:tr>
        <w:trPr>
          <w:tblHeader w:val="true"/>
        </w:trPr>
        <w:tc>
          <w:tcPr>
            <w:tcW w:type="dxa" w:w="798"/>
            <w:shd w:val="clear" w:color="auto" w:fill="1F3864"/>
            <w:tcMar>
              <w:top w:w="60" w:type="dxa"/>
              <w:start w:w="90" w:type="dxa"/>
              <w:bottom w:w="60" w:type="dxa"/>
              <w:end w:w="90" w:type="dxa"/>
            </w:tcMar>
          </w:tcPr>
          <w:p>
            <w:pPr>
              <w:spacing w:after="0" w:line="240" w:lineRule="auto"/>
            </w:pPr>
            <w:r>
              <w:rPr>
                <w:rFonts w:ascii="Calibri" w:hAnsi="Calibri"/>
                <w:b/>
                <w:color w:val="FFFFFF"/>
                <w:sz w:val="16"/>
              </w:rPr>
              <w:t>Slide</w:t>
            </w:r>
          </w:p>
        </w:tc>
        <w:tc>
          <w:tcPr>
            <w:tcW w:type="dxa" w:w="2992"/>
            <w:shd w:val="clear" w:color="auto" w:fill="1F3864"/>
            <w:tcMar>
              <w:top w:w="60" w:type="dxa"/>
              <w:start w:w="90" w:type="dxa"/>
              <w:bottom w:w="60" w:type="dxa"/>
              <w:end w:w="90" w:type="dxa"/>
            </w:tcMar>
          </w:tcPr>
          <w:p>
            <w:pPr>
              <w:spacing w:after="0" w:line="240" w:lineRule="auto"/>
            </w:pPr>
            <w:r>
              <w:rPr>
                <w:rFonts w:ascii="Calibri" w:hAnsi="Calibri"/>
                <w:b/>
                <w:color w:val="FFFFFF"/>
                <w:sz w:val="16"/>
              </w:rPr>
              <w:t>What the slide says</w:t>
            </w:r>
          </w:p>
        </w:tc>
        <w:tc>
          <w:tcPr>
            <w:tcW w:type="dxa" w:w="6183"/>
            <w:shd w:val="clear" w:color="auto" w:fill="1F3864"/>
            <w:tcMar>
              <w:top w:w="60" w:type="dxa"/>
              <w:start w:w="90" w:type="dxa"/>
              <w:bottom w:w="60" w:type="dxa"/>
              <w:end w:w="90" w:type="dxa"/>
            </w:tcMar>
          </w:tcPr>
          <w:p>
            <w:pPr>
              <w:spacing w:after="0" w:line="240" w:lineRule="auto"/>
            </w:pPr>
            <w:r>
              <w:rPr>
                <w:rFonts w:ascii="Calibri" w:hAnsi="Calibri"/>
                <w:b/>
                <w:color w:val="FFFFFF"/>
                <w:sz w:val="16"/>
              </w:rPr>
              <w:t>What YOU do</w:t>
            </w:r>
          </w:p>
        </w:tc>
      </w:tr>
      <w:tr>
        <w:tc>
          <w:tcPr>
            <w:tcW w:type="dxa" w:w="798"/>
            <w:tcMar>
              <w:top w:w="60" w:type="dxa"/>
              <w:start w:w="90" w:type="dxa"/>
              <w:bottom w:w="60" w:type="dxa"/>
              <w:end w:w="90" w:type="dxa"/>
            </w:tcMar>
          </w:tcPr>
          <w:p>
            <w:pPr>
              <w:spacing w:after="0" w:line="252" w:lineRule="auto"/>
            </w:pPr>
            <w:r>
              <w:rPr>
                <w:rFonts w:ascii="Calibri" w:hAnsi="Calibri"/>
                <w:sz w:val="16"/>
              </w:rPr>
              <w:t>1</w:t>
            </w:r>
          </w:p>
        </w:tc>
        <w:tc>
          <w:tcPr>
            <w:tcW w:type="dxa" w:w="2992"/>
            <w:tcMar>
              <w:top w:w="60" w:type="dxa"/>
              <w:start w:w="90" w:type="dxa"/>
              <w:bottom w:w="60" w:type="dxa"/>
              <w:end w:w="90" w:type="dxa"/>
            </w:tcMar>
          </w:tcPr>
          <w:p>
            <w:pPr>
              <w:spacing w:after="0" w:line="252" w:lineRule="auto"/>
            </w:pPr>
            <w:r>
              <w:rPr>
                <w:rFonts w:ascii="Calibri" w:hAnsi="Calibri"/>
                <w:sz w:val="16"/>
              </w:rPr>
              <w:t>SESSION 7 OF 15</w:t>
            </w:r>
          </w:p>
        </w:tc>
        <w:tc>
          <w:tcPr>
            <w:tcW w:type="dxa" w:w="6183"/>
            <w:tcMar>
              <w:top w:w="60" w:type="dxa"/>
              <w:start w:w="90" w:type="dxa"/>
              <w:bottom w:w="60" w:type="dxa"/>
              <w:end w:w="90" w:type="dxa"/>
            </w:tcMar>
          </w:tcPr>
          <w:p>
            <w:pPr>
              <w:spacing w:after="0" w:line="252" w:lineRule="auto"/>
            </w:pPr>
            <w:r>
              <w:rPr>
                <w:rFonts w:ascii="Calibri" w:hAnsi="Calibri"/>
                <w:sz w:val="16"/>
              </w:rPr>
              <w:t>name the one thing they will be able to do at 21:00 that they cannot do at 18:00, and keep it to one sentence.</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3</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The words for tonight</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read these out, slowly, and ask whether anybody already uses a different word for any of them. They often do, and reconciling the two takes thirty seconds now and saves an argument later.</w:t>
            </w:r>
          </w:p>
        </w:tc>
      </w:tr>
      <w:tr>
        <w:tc>
          <w:tcPr>
            <w:tcW w:type="dxa" w:w="798"/>
            <w:tcMar>
              <w:top w:w="60" w:type="dxa"/>
              <w:start w:w="90" w:type="dxa"/>
              <w:bottom w:w="60" w:type="dxa"/>
              <w:end w:w="90" w:type="dxa"/>
            </w:tcMar>
          </w:tcPr>
          <w:p>
            <w:pPr>
              <w:spacing w:after="0" w:line="252" w:lineRule="auto"/>
            </w:pPr>
            <w:r>
              <w:rPr>
                <w:rFonts w:ascii="Calibri" w:hAnsi="Calibri"/>
                <w:sz w:val="16"/>
              </w:rPr>
              <w:t>4</w:t>
            </w:r>
          </w:p>
        </w:tc>
        <w:tc>
          <w:tcPr>
            <w:tcW w:type="dxa" w:w="2992"/>
            <w:tcMar>
              <w:top w:w="60" w:type="dxa"/>
              <w:start w:w="90" w:type="dxa"/>
              <w:bottom w:w="60" w:type="dxa"/>
              <w:end w:w="90" w:type="dxa"/>
            </w:tcMar>
          </w:tcPr>
          <w:p>
            <w:pPr>
              <w:spacing w:after="0" w:line="252" w:lineRule="auto"/>
            </w:pPr>
            <w:r>
              <w:rPr>
                <w:rFonts w:ascii="Calibri" w:hAnsi="Calibri"/>
                <w:sz w:val="16"/>
              </w:rPr>
              <w:t>WHAT YOU WILL BE ABLE TO DO</w:t>
            </w:r>
          </w:p>
        </w:tc>
        <w:tc>
          <w:tcPr>
            <w:tcW w:type="dxa" w:w="6183"/>
            <w:tcMar>
              <w:top w:w="60" w:type="dxa"/>
              <w:start w:w="90" w:type="dxa"/>
              <w:bottom w:w="60" w:type="dxa"/>
              <w:end w:w="90" w:type="dxa"/>
            </w:tcMar>
          </w:tcPr>
          <w:p>
            <w:pPr>
              <w:spacing w:after="0" w:line="252" w:lineRule="auto"/>
            </w:pPr>
            <w:r>
              <w:rPr>
                <w:rFonts w:ascii="Calibri" w:hAnsi="Calibri"/>
                <w:sz w:val="16"/>
              </w:rPr>
              <w:t>read them out. It takes twenty seconds and it stops the room wondering where a session is going.</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5</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THE QUESTION TONIGHT ANSWERS</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leave this on screen while you talk. Do not answer it yet.</w:t>
            </w:r>
          </w:p>
        </w:tc>
      </w:tr>
      <w:tr>
        <w:tc>
          <w:tcPr>
            <w:tcW w:type="dxa" w:w="798"/>
            <w:tcMar>
              <w:top w:w="60" w:type="dxa"/>
              <w:start w:w="90" w:type="dxa"/>
              <w:bottom w:w="60" w:type="dxa"/>
              <w:end w:w="90" w:type="dxa"/>
            </w:tcMar>
          </w:tcPr>
          <w:p>
            <w:pPr>
              <w:spacing w:after="0" w:line="252" w:lineRule="auto"/>
            </w:pPr>
            <w:r>
              <w:rPr>
                <w:rFonts w:ascii="Calibri" w:hAnsi="Calibri"/>
                <w:sz w:val="16"/>
              </w:rPr>
              <w:t>6</w:t>
            </w:r>
          </w:p>
        </w:tc>
        <w:tc>
          <w:tcPr>
            <w:tcW w:type="dxa" w:w="2992"/>
            <w:tcMar>
              <w:top w:w="60" w:type="dxa"/>
              <w:start w:w="90" w:type="dxa"/>
              <w:bottom w:w="60" w:type="dxa"/>
              <w:end w:w="90" w:type="dxa"/>
            </w:tcMar>
          </w:tcPr>
          <w:p>
            <w:pPr>
              <w:spacing w:after="0" w:line="252" w:lineRule="auto"/>
            </w:pPr>
            <w:r>
              <w:rPr>
                <w:rFonts w:ascii="Calibri" w:hAnsi="Calibri"/>
                <w:sz w:val="16"/>
              </w:rPr>
              <w:t>Define: Series</w:t>
            </w:r>
          </w:p>
        </w:tc>
        <w:tc>
          <w:tcPr>
            <w:tcW w:type="dxa" w:w="6183"/>
            <w:tcMar>
              <w:top w:w="60" w:type="dxa"/>
              <w:start w:w="90" w:type="dxa"/>
              <w:bottom w:w="60" w:type="dxa"/>
              <w:end w:w="90" w:type="dxa"/>
            </w:tcMar>
          </w:tcPr>
          <w:p>
            <w:pPr>
              <w:spacing w:after="0" w:line="252" w:lineRule="auto"/>
            </w:pPr>
            <w:r>
              <w:rPr>
                <w:rFonts w:ascii="Calibri" w:hAnsi="Calibri"/>
                <w:sz w:val="16"/>
              </w:rPr>
              <w:t>say the definition once, then the example, then ask somebody to give it back in their own words.</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7</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Define: dtype</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say the definition once, then the example, then ask somebody to give it back in their own words.</w:t>
            </w:r>
          </w:p>
        </w:tc>
      </w:tr>
      <w:tr>
        <w:tc>
          <w:tcPr>
            <w:tcW w:type="dxa" w:w="798"/>
            <w:tcMar>
              <w:top w:w="60" w:type="dxa"/>
              <w:start w:w="90" w:type="dxa"/>
              <w:bottom w:w="60" w:type="dxa"/>
              <w:end w:w="90" w:type="dxa"/>
            </w:tcMar>
          </w:tcPr>
          <w:p>
            <w:pPr>
              <w:spacing w:after="0" w:line="252" w:lineRule="auto"/>
            </w:pPr>
            <w:r>
              <w:rPr>
                <w:rFonts w:ascii="Calibri" w:hAnsi="Calibri"/>
                <w:sz w:val="16"/>
              </w:rPr>
              <w:t>8</w:t>
            </w:r>
          </w:p>
        </w:tc>
        <w:tc>
          <w:tcPr>
            <w:tcW w:type="dxa" w:w="2992"/>
            <w:tcMar>
              <w:top w:w="60" w:type="dxa"/>
              <w:start w:w="90" w:type="dxa"/>
              <w:bottom w:w="60" w:type="dxa"/>
              <w:end w:w="90" w:type="dxa"/>
            </w:tcMar>
          </w:tcPr>
          <w:p>
            <w:pPr>
              <w:spacing w:after="0" w:line="252" w:lineRule="auto"/>
            </w:pPr>
            <w:r>
              <w:rPr>
                <w:rFonts w:ascii="Calibri" w:hAnsi="Calibri"/>
                <w:sz w:val="16"/>
              </w:rPr>
              <w:t>Define: Missing value</w:t>
            </w:r>
          </w:p>
        </w:tc>
        <w:tc>
          <w:tcPr>
            <w:tcW w:type="dxa" w:w="6183"/>
            <w:tcMar>
              <w:top w:w="60" w:type="dxa"/>
              <w:start w:w="90" w:type="dxa"/>
              <w:bottom w:w="60" w:type="dxa"/>
              <w:end w:w="90" w:type="dxa"/>
            </w:tcMar>
          </w:tcPr>
          <w:p>
            <w:pPr>
              <w:spacing w:after="0" w:line="252" w:lineRule="auto"/>
            </w:pPr>
            <w:r>
              <w:rPr>
                <w:rFonts w:ascii="Calibri" w:hAnsi="Calibri"/>
                <w:sz w:val="16"/>
              </w:rPr>
              <w:t>say the definition once, then the example, then ask somebody to give it back in their own words.</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9</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Live code: The six commands. Learn the order, not the words.</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type it, do not paste it. Then break it exactly as the bottom of the slide says and let them see the result before you fix it.</w:t>
            </w:r>
          </w:p>
        </w:tc>
      </w:tr>
      <w:tr>
        <w:tc>
          <w:tcPr>
            <w:tcW w:type="dxa" w:w="798"/>
            <w:tcMar>
              <w:top w:w="60" w:type="dxa"/>
              <w:start w:w="90" w:type="dxa"/>
              <w:bottom w:w="60" w:type="dxa"/>
              <w:end w:w="90" w:type="dxa"/>
            </w:tcMar>
          </w:tcPr>
          <w:p>
            <w:pPr>
              <w:spacing w:after="0" w:line="252" w:lineRule="auto"/>
            </w:pPr>
            <w:r>
              <w:rPr>
                <w:rFonts w:ascii="Calibri" w:hAnsi="Calibri"/>
                <w:sz w:val="16"/>
              </w:rPr>
              <w:t>10</w:t>
            </w:r>
          </w:p>
        </w:tc>
        <w:tc>
          <w:tcPr>
            <w:tcW w:type="dxa" w:w="2992"/>
            <w:tcMar>
              <w:top w:w="60" w:type="dxa"/>
              <w:start w:w="90" w:type="dxa"/>
              <w:bottom w:w="60" w:type="dxa"/>
              <w:end w:w="90" w:type="dxa"/>
            </w:tcMar>
          </w:tcPr>
          <w:p>
            <w:pPr>
              <w:spacing w:after="0" w:line="252" w:lineRule="auto"/>
            </w:pPr>
            <w:r>
              <w:rPr>
                <w:rFonts w:ascii="Calibri" w:hAnsi="Calibri"/>
                <w:sz w:val="16"/>
              </w:rPr>
              <w:t>10 minutes</w:t>
            </w:r>
          </w:p>
        </w:tc>
        <w:tc>
          <w:tcPr>
            <w:tcW w:type="dxa" w:w="6183"/>
            <w:tcMar>
              <w:top w:w="60" w:type="dxa"/>
              <w:start w:w="90" w:type="dxa"/>
              <w:bottom w:w="60" w:type="dxa"/>
              <w:end w:w="90" w:type="dxa"/>
            </w:tcMar>
          </w:tcPr>
          <w:p>
            <w:pPr>
              <w:spacing w:after="0" w:line="252" w:lineRule="auto"/>
            </w:pPr>
            <w:r>
              <w:rPr>
                <w:rFonts w:ascii="Calibri" w:hAnsi="Calibri"/>
                <w:sz w:val="16"/>
              </w:rPr>
              <w:t>take it properly. This is an evening class and the second half needs them awake.</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11</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Live code: Selecting and filtering, which is autofilter written down</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type it live. The mistake at the bottom is the part they will remember.</w:t>
            </w:r>
          </w:p>
        </w:tc>
      </w:tr>
      <w:tr>
        <w:tc>
          <w:tcPr>
            <w:tcW w:type="dxa" w:w="798"/>
            <w:tcMar>
              <w:top w:w="60" w:type="dxa"/>
              <w:start w:w="90" w:type="dxa"/>
              <w:bottom w:w="60" w:type="dxa"/>
              <w:end w:w="90" w:type="dxa"/>
            </w:tcMar>
          </w:tcPr>
          <w:p>
            <w:pPr>
              <w:spacing w:after="0" w:line="252" w:lineRule="auto"/>
            </w:pPr>
            <w:r>
              <w:rPr>
                <w:rFonts w:ascii="Calibri" w:hAnsi="Calibri"/>
                <w:sz w:val="16"/>
              </w:rPr>
              <w:t>12</w:t>
            </w:r>
          </w:p>
        </w:tc>
        <w:tc>
          <w:tcPr>
            <w:tcW w:type="dxa" w:w="2992"/>
            <w:tcMar>
              <w:top w:w="60" w:type="dxa"/>
              <w:start w:w="90" w:type="dxa"/>
              <w:bottom w:w="60" w:type="dxa"/>
              <w:end w:w="90" w:type="dxa"/>
            </w:tcMar>
          </w:tcPr>
          <w:p>
            <w:pPr>
              <w:spacing w:after="0" w:line="252" w:lineRule="auto"/>
            </w:pPr>
            <w:r>
              <w:rPr>
                <w:rFonts w:ascii="Calibri" w:hAnsi="Calibri"/>
                <w:sz w:val="16"/>
              </w:rPr>
              <w:t>Live code: The type that lies</w:t>
            </w:r>
          </w:p>
        </w:tc>
        <w:tc>
          <w:tcPr>
            <w:tcW w:type="dxa" w:w="6183"/>
            <w:tcMar>
              <w:top w:w="60" w:type="dxa"/>
              <w:start w:w="90" w:type="dxa"/>
              <w:bottom w:w="60" w:type="dxa"/>
              <w:end w:w="90" w:type="dxa"/>
            </w:tcMar>
          </w:tcPr>
          <w:p>
            <w:pPr>
              <w:spacing w:after="0" w:line="252" w:lineRule="auto"/>
            </w:pPr>
            <w:r>
              <w:rPr>
                <w:rFonts w:ascii="Calibri" w:hAnsi="Calibri"/>
                <w:sz w:val="16"/>
              </w:rPr>
              <w:t>type it live. The mistake at the bottom is the part they will remember.</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13</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Worked: Profiling a file you have never seen</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walk it slowly and do not skip the check at the end.</w:t>
            </w:r>
          </w:p>
        </w:tc>
      </w:tr>
      <w:tr>
        <w:tc>
          <w:tcPr>
            <w:tcW w:type="dxa" w:w="798"/>
            <w:tcMar>
              <w:top w:w="60" w:type="dxa"/>
              <w:start w:w="90" w:type="dxa"/>
              <w:bottom w:w="60" w:type="dxa"/>
              <w:end w:w="90" w:type="dxa"/>
            </w:tcMar>
          </w:tcPr>
          <w:p>
            <w:pPr>
              <w:spacing w:after="0" w:line="252" w:lineRule="auto"/>
            </w:pPr>
            <w:r>
              <w:rPr>
                <w:rFonts w:ascii="Calibri" w:hAnsi="Calibri"/>
                <w:sz w:val="16"/>
              </w:rPr>
              <w:t>14</w:t>
            </w:r>
          </w:p>
        </w:tc>
        <w:tc>
          <w:tcPr>
            <w:tcW w:type="dxa" w:w="2992"/>
            <w:tcMar>
              <w:top w:w="60" w:type="dxa"/>
              <w:start w:w="90" w:type="dxa"/>
              <w:bottom w:w="60" w:type="dxa"/>
              <w:end w:w="90" w:type="dxa"/>
            </w:tcMar>
          </w:tcPr>
          <w:p>
            <w:pPr>
              <w:spacing w:after="0" w:line="252" w:lineRule="auto"/>
            </w:pPr>
            <w:r>
              <w:rPr>
                <w:rFonts w:ascii="Calibri" w:hAnsi="Calibri"/>
                <w:sz w:val="16"/>
              </w:rPr>
              <w:t>Tonight's file will not open in Excel</w:t>
            </w:r>
          </w:p>
        </w:tc>
        <w:tc>
          <w:tcPr>
            <w:tcW w:type="dxa" w:w="6183"/>
            <w:tcMar>
              <w:top w:w="60" w:type="dxa"/>
              <w:start w:w="90" w:type="dxa"/>
              <w:bottom w:w="60" w:type="dxa"/>
              <w:end w:w="90" w:type="dxa"/>
            </w:tcMar>
          </w:tcPr>
          <w:p>
            <w:pPr>
              <w:spacing w:after="0" w:line="252" w:lineRule="auto"/>
            </w:pPr>
            <w:r>
              <w:rPr>
                <w:rFonts w:ascii="Calibri" w:hAnsi="Calibri"/>
                <w:sz w:val="16"/>
              </w:rPr>
              <w:t>this is what they hand in. Read the right-hand panel out loud.</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15</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THE MISTAKE THIS SESSION PREVENTS</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say it, then say where in tonight's lab they will meet it.</w:t>
            </w:r>
          </w:p>
        </w:tc>
      </w:tr>
      <w:tr>
        <w:tc>
          <w:tcPr>
            <w:tcW w:type="dxa" w:w="798"/>
            <w:tcMar>
              <w:top w:w="60" w:type="dxa"/>
              <w:start w:w="90" w:type="dxa"/>
              <w:bottom w:w="60" w:type="dxa"/>
              <w:end w:w="90" w:type="dxa"/>
            </w:tcMar>
          </w:tcPr>
          <w:p>
            <w:pPr>
              <w:spacing w:after="0" w:line="252" w:lineRule="auto"/>
            </w:pPr>
            <w:r>
              <w:rPr>
                <w:rFonts w:ascii="Calibri" w:hAnsi="Calibri"/>
                <w:sz w:val="16"/>
              </w:rPr>
              <w:t>16</w:t>
            </w:r>
          </w:p>
        </w:tc>
        <w:tc>
          <w:tcPr>
            <w:tcW w:type="dxa" w:w="2992"/>
            <w:tcMar>
              <w:top w:w="60" w:type="dxa"/>
              <w:start w:w="90" w:type="dxa"/>
              <w:bottom w:w="60" w:type="dxa"/>
              <w:end w:w="90" w:type="dxa"/>
            </w:tcMar>
          </w:tcPr>
          <w:p>
            <w:pPr>
              <w:spacing w:after="0" w:line="252" w:lineRule="auto"/>
            </w:pPr>
            <w:r>
              <w:rPr>
                <w:rFonts w:ascii="Calibri" w:hAnsi="Calibri"/>
                <w:sz w:val="16"/>
              </w:rPr>
              <w:t>CHECK YOUR UNDERSTANDING</w:t>
            </w:r>
          </w:p>
        </w:tc>
        <w:tc>
          <w:tcPr>
            <w:tcW w:type="dxa" w:w="6183"/>
            <w:tcMar>
              <w:top w:w="60" w:type="dxa"/>
              <w:start w:w="90" w:type="dxa"/>
              <w:bottom w:w="60" w:type="dxa"/>
              <w:end w:w="90" w:type="dxa"/>
            </w:tcMar>
          </w:tcPr>
          <w:p>
            <w:pPr>
              <w:spacing w:after="0" w:line="252" w:lineRule="auto"/>
            </w:pPr>
            <w:r>
              <w:rPr>
                <w:rFonts w:ascii="Calibri" w:hAnsi="Calibri"/>
                <w:sz w:val="16"/>
              </w:rPr>
              <w:t>thirty seconds of silence, then take answers. Do not let the fastest person answer all three.</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17</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How did you do?</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the second answer is usually the one worth dwelling on.</w:t>
            </w:r>
          </w:p>
        </w:tc>
      </w:tr>
      <w:tr>
        <w:tc>
          <w:tcPr>
            <w:tcW w:type="dxa" w:w="798"/>
            <w:tcMar>
              <w:top w:w="60" w:type="dxa"/>
              <w:start w:w="90" w:type="dxa"/>
              <w:bottom w:w="60" w:type="dxa"/>
              <w:end w:w="90" w:type="dxa"/>
            </w:tcMar>
          </w:tcPr>
          <w:p>
            <w:pPr>
              <w:spacing w:after="0" w:line="252" w:lineRule="auto"/>
            </w:pPr>
            <w:r>
              <w:rPr>
                <w:rFonts w:ascii="Calibri" w:hAnsi="Calibri"/>
                <w:sz w:val="16"/>
              </w:rPr>
              <w:t>18</w:t>
            </w:r>
          </w:p>
        </w:tc>
        <w:tc>
          <w:tcPr>
            <w:tcW w:type="dxa" w:w="2992"/>
            <w:tcMar>
              <w:top w:w="60" w:type="dxa"/>
              <w:start w:w="90" w:type="dxa"/>
              <w:bottom w:w="60" w:type="dxa"/>
              <w:end w:w="90" w:type="dxa"/>
            </w:tcMar>
          </w:tcPr>
          <w:p>
            <w:pPr>
              <w:spacing w:after="0" w:line="252" w:lineRule="auto"/>
            </w:pPr>
            <w:r>
              <w:rPr>
                <w:rFonts w:ascii="Calibri" w:hAnsi="Calibri"/>
                <w:sz w:val="16"/>
              </w:rPr>
              <w:t>LAB · 50 MINUTES</w:t>
            </w:r>
          </w:p>
        </w:tc>
        <w:tc>
          <w:tcPr>
            <w:tcW w:type="dxa" w:w="6183"/>
            <w:tcMar>
              <w:top w:w="60" w:type="dxa"/>
              <w:start w:w="90" w:type="dxa"/>
              <w:bottom w:w="60" w:type="dxa"/>
              <w:end w:w="90" w:type="dxa"/>
            </w:tcMar>
          </w:tcPr>
          <w:p>
            <w:pPr>
              <w:spacing w:after="0" w:line="252" w:lineRule="auto"/>
            </w:pPr>
            <w:r>
              <w:rPr>
                <w:rFonts w:ascii="Calibri" w:hAnsi="Calibri"/>
                <w:sz w:val="16"/>
              </w:rPr>
              <w:t>circulate. Anything asked twice gets answered to the whole room.</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19</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TONIGHT IN THREE LINES</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read these back and ask for a show of hands on the one they are least sure about. That tells you what to open with next session.</w:t>
            </w:r>
          </w:p>
        </w:tc>
      </w:tr>
      <w:tr>
        <w:tc>
          <w:tcPr>
            <w:tcW w:type="dxa" w:w="798"/>
            <w:tcMar>
              <w:top w:w="60" w:type="dxa"/>
              <w:start w:w="90" w:type="dxa"/>
              <w:bottom w:w="60" w:type="dxa"/>
              <w:end w:w="90" w:type="dxa"/>
            </w:tcMar>
          </w:tcPr>
          <w:p>
            <w:pPr>
              <w:spacing w:after="0" w:line="252" w:lineRule="auto"/>
            </w:pPr>
            <w:r>
              <w:rPr>
                <w:rFonts w:ascii="Calibri" w:hAnsi="Calibri"/>
                <w:sz w:val="16"/>
              </w:rPr>
              <w:t>21</w:t>
            </w:r>
          </w:p>
        </w:tc>
        <w:tc>
          <w:tcPr>
            <w:tcW w:type="dxa" w:w="2992"/>
            <w:tcMar>
              <w:top w:w="60" w:type="dxa"/>
              <w:start w:w="90" w:type="dxa"/>
              <w:bottom w:w="60" w:type="dxa"/>
              <w:end w:w="90" w:type="dxa"/>
            </w:tcMar>
          </w:tcPr>
          <w:p>
            <w:pPr>
              <w:spacing w:after="0" w:line="252" w:lineRule="auto"/>
            </w:pPr>
            <w:r>
              <w:rPr>
                <w:rFonts w:ascii="Calibri" w:hAnsi="Calibri"/>
                <w:sz w:val="16"/>
              </w:rPr>
              <w:t>THE ONE THING TO REMEMBER</w:t>
            </w:r>
          </w:p>
        </w:tc>
        <w:tc>
          <w:tcPr>
            <w:tcW w:type="dxa" w:w="6183"/>
            <w:tcMar>
              <w:top w:w="60" w:type="dxa"/>
              <w:start w:w="90" w:type="dxa"/>
              <w:bottom w:w="60" w:type="dxa"/>
              <w:end w:w="90" w:type="dxa"/>
            </w:tcMar>
          </w:tcPr>
          <w:p>
            <w:pPr>
              <w:spacing w:after="0" w:line="252" w:lineRule="auto"/>
            </w:pPr>
            <w:r>
              <w:rPr>
                <w:rFonts w:ascii="Calibri" w:hAnsi="Calibri"/>
                <w:sz w:val="16"/>
              </w:rPr>
              <w:t>end on this, not on the homework slide.</w:t>
            </w:r>
          </w:p>
        </w:tc>
      </w:tr>
    </w:tbl>
    <w:p>
      <w:pPr>
        <w:spacing w:after="160"/>
      </w:pPr>
    </w:p>
    <w:p>
      <w:pPr>
        <w:spacing w:after="80" w:before="0" w:line="276" w:lineRule="auto"/>
      </w:pPr>
      <w:r>
        <w:rPr>
          <w:rFonts w:ascii="Calibri" w:hAnsi="Calibri"/>
          <w:b/>
          <w:i w:val="0"/>
          <w:color w:val="1F3864"/>
          <w:sz w:val="21"/>
        </w:rPr>
        <w:t>Homework set tonight</w:t>
      </w:r>
    </w:p>
    <w:p>
      <w:pPr>
        <w:spacing w:after="160" w:before="0" w:line="276" w:lineRule="auto"/>
      </w:pPr>
      <w:r>
        <w:rPr>
          <w:rFonts w:ascii="Calibri" w:hAnsi="Calibri"/>
          <w:b w:val="0"/>
          <w:i w:val="0"/>
          <w:sz w:val="19"/>
        </w:rPr>
        <w:t>Profile a file from your own work, or a second sheet of the retail file, and write the three sentences. The sentences are harder than the code and they are the point.</w:t>
      </w:r>
    </w:p>
    <w:p>
      <w:pPr>
        <w:pStyle w:val="Heading1"/>
        <w:pageBreakBefore/>
      </w:pPr>
      <w:r>
        <w:t>Session 8 · Cleaning, and writing down what you did</w:t>
      </w:r>
    </w:p>
    <w:p>
      <w:pPr>
        <w:spacing w:after="160" w:before="0" w:line="276" w:lineRule="auto"/>
      </w:pPr>
      <w:r>
        <w:rPr>
          <w:rFonts w:ascii="Calibri" w:hAnsi="Calibri"/>
          <w:b/>
          <w:i w:val="0"/>
          <w:color w:val="2E5C8A"/>
          <w:sz w:val="18"/>
        </w:rPr>
        <w:t>Week 3 · Python · 3 hours · roadmap.sh: Data cleaning and preparation</w:t>
      </w:r>
    </w:p>
    <w:tbl>
      <w:tblPr>
        <w:tblW w:type="auto" w:w="0"/>
        <w:jc w:val="center"/>
        <w:tblLayout w:type="fixed"/>
        <w:tblLook w:firstColumn="1" w:firstRow="1" w:lastColumn="0" w:lastRow="0" w:noHBand="0" w:noVBand="1" w:val="04A0"/>
        <w:tblBorders>
          <w:top w:val="single" w:sz="6" w:space="0" w:color="C55A11"/>
          <w:bottom w:val="single" w:sz="6" w:space="0" w:color="C55A11"/>
          <w:left w:val="single" w:sz="24" w:space="0" w:color="C55A11"/>
          <w:right w:val="single" w:sz="6" w:space="0" w:color="C55A11"/>
        </w:tblBorders>
      </w:tblPr>
      <w:tblGrid>
        <w:gridCol w:w="9972"/>
      </w:tblGrid>
      <w:tr>
        <w:tc>
          <w:tcPr>
            <w:tcW w:type="dxa" w:w="9972"/>
            <w:tcMar>
              <w:top w:w="110" w:type="dxa"/>
              <w:start w:w="170" w:type="dxa"/>
              <w:bottom w:w="110" w:type="dxa"/>
              <w:end w:w="140" w:type="dxa"/>
            </w:tcMar>
            <w:shd w:val="clear" w:color="auto" w:fill="FFF2CC"/>
          </w:tcPr>
          <w:p>
            <w:pPr>
              <w:spacing w:after="60"/>
            </w:pPr>
            <w:r>
              <w:rPr>
                <w:rFonts w:ascii="Calibri" w:hAnsi="Calibri"/>
                <w:b/>
                <w:color w:val="C55A11"/>
                <w:sz w:val="19"/>
              </w:rPr>
              <w:t>The mistake this session exists to prevent</w:t>
            </w:r>
          </w:p>
          <w:p>
            <w:pPr>
              <w:spacing w:after="0" w:line="269" w:lineRule="auto"/>
            </w:pPr>
            <w:r>
              <w:rPr>
                <w:rFonts w:ascii="Calibri" w:hAnsi="Calibri"/>
                <w:sz w:val="20"/>
              </w:rPr>
              <w:t>Cleaning until the number looks right. The log exists to make that visible, including to yourself.</w:t>
            </w:r>
          </w:p>
        </w:tc>
      </w:tr>
    </w:tbl>
    <w:p>
      <w:pPr>
        <w:spacing w:after="160"/>
      </w:pPr>
    </w:p>
    <w:p>
      <w:pPr>
        <w:spacing w:after="120"/>
      </w:pPr>
    </w:p>
    <w:p>
      <w:pPr>
        <w:spacing w:after="80" w:before="0" w:line="276" w:lineRule="auto"/>
      </w:pPr>
      <w:r>
        <w:rPr>
          <w:rFonts w:ascii="Calibri" w:hAnsi="Calibri"/>
          <w:b/>
          <w:i w:val="0"/>
          <w:color w:val="1F3864"/>
          <w:sz w:val="21"/>
        </w:rPr>
        <w:t>Timing</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196"/>
        <w:gridCol w:w="2991"/>
        <w:gridCol w:w="5783"/>
      </w:tblGrid>
      <w:tr>
        <w:trPr>
          <w:tblHeader w:val="true"/>
        </w:trPr>
        <w:tc>
          <w:tcPr>
            <w:tcW w:type="dxa" w:w="1197"/>
            <w:shd w:val="clear" w:color="auto" w:fill="1F3864"/>
            <w:tcMar>
              <w:top w:w="60" w:type="dxa"/>
              <w:start w:w="90" w:type="dxa"/>
              <w:bottom w:w="60" w:type="dxa"/>
              <w:end w:w="90" w:type="dxa"/>
            </w:tcMar>
          </w:tcPr>
          <w:p>
            <w:pPr>
              <w:spacing w:after="0" w:line="240" w:lineRule="auto"/>
            </w:pPr>
            <w:r>
              <w:rPr>
                <w:rFonts w:ascii="Calibri" w:hAnsi="Calibri"/>
                <w:b/>
                <w:color w:val="FFFFFF"/>
                <w:sz w:val="16"/>
              </w:rPr>
              <w:t>Minutes</w:t>
            </w:r>
          </w:p>
        </w:tc>
        <w:tc>
          <w:tcPr>
            <w:tcW w:type="dxa" w:w="2992"/>
            <w:shd w:val="clear" w:color="auto" w:fill="1F3864"/>
            <w:tcMar>
              <w:top w:w="60" w:type="dxa"/>
              <w:start w:w="90" w:type="dxa"/>
              <w:bottom w:w="60" w:type="dxa"/>
              <w:end w:w="90" w:type="dxa"/>
            </w:tcMar>
          </w:tcPr>
          <w:p>
            <w:pPr>
              <w:spacing w:after="0" w:line="240" w:lineRule="auto"/>
            </w:pPr>
            <w:r>
              <w:rPr>
                <w:rFonts w:ascii="Calibri" w:hAnsi="Calibri"/>
                <w:b/>
                <w:color w:val="FFFFFF"/>
                <w:sz w:val="16"/>
              </w:rPr>
              <w:t>What</w:t>
            </w:r>
          </w:p>
        </w:tc>
        <w:tc>
          <w:tcPr>
            <w:tcW w:type="dxa" w:w="5784"/>
            <w:shd w:val="clear" w:color="auto" w:fill="1F3864"/>
            <w:tcMar>
              <w:top w:w="60" w:type="dxa"/>
              <w:start w:w="90" w:type="dxa"/>
              <w:bottom w:w="60" w:type="dxa"/>
              <w:end w:w="90" w:type="dxa"/>
            </w:tcMar>
          </w:tcPr>
          <w:p>
            <w:pPr>
              <w:spacing w:after="0" w:line="240" w:lineRule="auto"/>
            </w:pPr>
            <w:r>
              <w:rPr>
                <w:rFonts w:ascii="Calibri" w:hAnsi="Calibri"/>
                <w:b/>
                <w:color w:val="FFFFFF"/>
                <w:sz w:val="16"/>
              </w:rPr>
              <w:t>Why</w:t>
            </w:r>
          </w:p>
        </w:tc>
      </w:tr>
      <w:tr>
        <w:tc>
          <w:tcPr>
            <w:tcW w:type="dxa" w:w="1197"/>
            <w:tcMar>
              <w:top w:w="60" w:type="dxa"/>
              <w:start w:w="90" w:type="dxa"/>
              <w:bottom w:w="60" w:type="dxa"/>
              <w:end w:w="90" w:type="dxa"/>
            </w:tcMar>
          </w:tcPr>
          <w:p>
            <w:pPr>
              <w:spacing w:after="0" w:line="252" w:lineRule="auto"/>
            </w:pPr>
            <w:r>
              <w:rPr>
                <w:rFonts w:ascii="Calibri" w:hAnsi="Calibri"/>
                <w:sz w:val="16"/>
              </w:rPr>
              <w:t>10</w:t>
            </w:r>
          </w:p>
        </w:tc>
        <w:tc>
          <w:tcPr>
            <w:tcW w:type="dxa" w:w="2992"/>
            <w:tcMar>
              <w:top w:w="60" w:type="dxa"/>
              <w:start w:w="90" w:type="dxa"/>
              <w:bottom w:w="60" w:type="dxa"/>
              <w:end w:w="90" w:type="dxa"/>
            </w:tcMar>
          </w:tcPr>
          <w:p>
            <w:pPr>
              <w:spacing w:after="0" w:line="252" w:lineRule="auto"/>
            </w:pPr>
            <w:r>
              <w:rPr>
                <w:rFonts w:ascii="Calibri" w:hAnsi="Calibri"/>
                <w:sz w:val="16"/>
              </w:rPr>
              <w:t>Recap, and the words for tonight</w:t>
            </w:r>
          </w:p>
        </w:tc>
        <w:tc>
          <w:tcPr>
            <w:tcW w:type="dxa" w:w="5784"/>
            <w:tcMar>
              <w:top w:w="60" w:type="dxa"/>
              <w:start w:w="90" w:type="dxa"/>
              <w:bottom w:w="60" w:type="dxa"/>
              <w:end w:w="90" w:type="dxa"/>
            </w:tcMar>
          </w:tcPr>
          <w:p>
            <w:pPr>
              <w:spacing w:after="0" w:line="252" w:lineRule="auto"/>
            </w:pPr>
            <w:r>
              <w:rPr>
                <w:rFonts w:ascii="Calibri" w:hAnsi="Calibri"/>
                <w:sz w:val="16"/>
              </w:rPr>
              <w:t>What we settled last session, then the three or four terms this session will use. Beginners lose sessions to undefined vocabulary more than to difficult ideas.</w:t>
            </w:r>
          </w:p>
        </w:tc>
      </w:tr>
      <w:tr>
        <w:tc>
          <w:tcPr>
            <w:tcW w:type="dxa" w:w="1197"/>
            <w:tcMar>
              <w:top w:w="60" w:type="dxa"/>
              <w:start w:w="90" w:type="dxa"/>
              <w:bottom w:w="60" w:type="dxa"/>
              <w:end w:w="90" w:type="dxa"/>
            </w:tcMar>
            <w:shd w:val="clear" w:color="auto" w:fill="F2F5FB"/>
          </w:tcPr>
          <w:p>
            <w:pPr>
              <w:spacing w:after="0" w:line="252" w:lineRule="auto"/>
            </w:pPr>
            <w:r>
              <w:rPr>
                <w:rFonts w:ascii="Calibri" w:hAnsi="Calibri"/>
                <w:sz w:val="16"/>
              </w:rPr>
              <w:t>50</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Teach block 1</w:t>
            </w:r>
          </w:p>
        </w:tc>
        <w:tc>
          <w:tcPr>
            <w:tcW w:type="dxa" w:w="5784"/>
            <w:tcMar>
              <w:top w:w="60" w:type="dxa"/>
              <w:start w:w="90" w:type="dxa"/>
              <w:bottom w:w="60" w:type="dxa"/>
              <w:end w:w="90" w:type="dxa"/>
            </w:tcMar>
            <w:shd w:val="clear" w:color="auto" w:fill="F2F5FB"/>
          </w:tcPr>
          <w:p>
            <w:pPr>
              <w:spacing w:after="0" w:line="252" w:lineRule="auto"/>
            </w:pPr>
            <w:r>
              <w:rPr>
                <w:rFonts w:ascii="Calibri" w:hAnsi="Calibri"/>
                <w:sz w:val="16"/>
              </w:rPr>
              <w:t>Live, on the screen, typed out. Participants follow along on their own machines rather than watching.</w:t>
            </w:r>
          </w:p>
        </w:tc>
      </w:tr>
      <w:tr>
        <w:tc>
          <w:tcPr>
            <w:tcW w:type="dxa" w:w="1197"/>
            <w:tcMar>
              <w:top w:w="60" w:type="dxa"/>
              <w:start w:w="90" w:type="dxa"/>
              <w:bottom w:w="60" w:type="dxa"/>
              <w:end w:w="90" w:type="dxa"/>
            </w:tcMar>
          </w:tcPr>
          <w:p>
            <w:pPr>
              <w:spacing w:after="0" w:line="252" w:lineRule="auto"/>
            </w:pPr>
            <w:r>
              <w:rPr>
                <w:rFonts w:ascii="Calibri" w:hAnsi="Calibri"/>
                <w:sz w:val="16"/>
              </w:rPr>
              <w:t>10</w:t>
            </w:r>
          </w:p>
        </w:tc>
        <w:tc>
          <w:tcPr>
            <w:tcW w:type="dxa" w:w="2992"/>
            <w:tcMar>
              <w:top w:w="60" w:type="dxa"/>
              <w:start w:w="90" w:type="dxa"/>
              <w:bottom w:w="60" w:type="dxa"/>
              <w:end w:w="90" w:type="dxa"/>
            </w:tcMar>
          </w:tcPr>
          <w:p>
            <w:pPr>
              <w:spacing w:after="0" w:line="252" w:lineRule="auto"/>
            </w:pPr>
            <w:r>
              <w:rPr>
                <w:rFonts w:ascii="Calibri" w:hAnsi="Calibri"/>
                <w:sz w:val="16"/>
              </w:rPr>
              <w:t>Break</w:t>
            </w:r>
          </w:p>
        </w:tc>
        <w:tc>
          <w:tcPr>
            <w:tcW w:type="dxa" w:w="5784"/>
            <w:tcMar>
              <w:top w:w="60" w:type="dxa"/>
              <w:start w:w="90" w:type="dxa"/>
              <w:bottom w:w="60" w:type="dxa"/>
              <w:end w:w="90" w:type="dxa"/>
            </w:tcMar>
          </w:tcPr>
          <w:p>
            <w:pPr>
              <w:spacing w:after="0" w:line="252" w:lineRule="auto"/>
            </w:pPr>
            <w:r>
              <w:rPr>
                <w:rFonts w:ascii="Calibri" w:hAnsi="Calibri"/>
                <w:sz w:val="16"/>
              </w:rPr>
              <w:t>Off screens. This one is not optional after a work day.</w:t>
            </w:r>
          </w:p>
        </w:tc>
      </w:tr>
      <w:tr>
        <w:tc>
          <w:tcPr>
            <w:tcW w:type="dxa" w:w="1197"/>
            <w:tcMar>
              <w:top w:w="60" w:type="dxa"/>
              <w:start w:w="90" w:type="dxa"/>
              <w:bottom w:w="60" w:type="dxa"/>
              <w:end w:w="90" w:type="dxa"/>
            </w:tcMar>
            <w:shd w:val="clear" w:color="auto" w:fill="F2F5FB"/>
          </w:tcPr>
          <w:p>
            <w:pPr>
              <w:spacing w:after="0" w:line="252" w:lineRule="auto"/>
            </w:pPr>
            <w:r>
              <w:rPr>
                <w:rFonts w:ascii="Calibri" w:hAnsi="Calibri"/>
                <w:sz w:val="16"/>
              </w:rPr>
              <w:t>45</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Teach block 2</w:t>
            </w:r>
          </w:p>
        </w:tc>
        <w:tc>
          <w:tcPr>
            <w:tcW w:type="dxa" w:w="5784"/>
            <w:tcMar>
              <w:top w:w="60" w:type="dxa"/>
              <w:start w:w="90" w:type="dxa"/>
              <w:bottom w:w="60" w:type="dxa"/>
              <w:end w:w="90" w:type="dxa"/>
            </w:tcMar>
            <w:shd w:val="clear" w:color="auto" w:fill="F2F5FB"/>
          </w:tcPr>
          <w:p>
            <w:pPr>
              <w:spacing w:after="0" w:line="252" w:lineRule="auto"/>
            </w:pPr>
            <w:r>
              <w:rPr>
                <w:rFonts w:ascii="Calibri" w:hAnsi="Calibri"/>
                <w:sz w:val="16"/>
              </w:rPr>
              <w:t>The second half of the technique, then the failure modes: what it looks like when this goes wrong, and how you notice.</w:t>
            </w:r>
          </w:p>
        </w:tc>
      </w:tr>
      <w:tr>
        <w:tc>
          <w:tcPr>
            <w:tcW w:type="dxa" w:w="1197"/>
            <w:tcMar>
              <w:top w:w="60" w:type="dxa"/>
              <w:start w:w="90" w:type="dxa"/>
              <w:bottom w:w="60" w:type="dxa"/>
              <w:end w:w="90" w:type="dxa"/>
            </w:tcMar>
          </w:tcPr>
          <w:p>
            <w:pPr>
              <w:spacing w:after="0" w:line="252" w:lineRule="auto"/>
            </w:pPr>
            <w:r>
              <w:rPr>
                <w:rFonts w:ascii="Calibri" w:hAnsi="Calibri"/>
                <w:sz w:val="16"/>
              </w:rPr>
              <w:t>5</w:t>
            </w:r>
          </w:p>
        </w:tc>
        <w:tc>
          <w:tcPr>
            <w:tcW w:type="dxa" w:w="2992"/>
            <w:tcMar>
              <w:top w:w="60" w:type="dxa"/>
              <w:start w:w="90" w:type="dxa"/>
              <w:bottom w:w="60" w:type="dxa"/>
              <w:end w:w="90" w:type="dxa"/>
            </w:tcMar>
          </w:tcPr>
          <w:p>
            <w:pPr>
              <w:spacing w:after="0" w:line="252" w:lineRule="auto"/>
            </w:pPr>
            <w:r>
              <w:rPr>
                <w:rFonts w:ascii="Calibri" w:hAnsi="Calibri"/>
                <w:sz w:val="16"/>
              </w:rPr>
              <w:t>Break</w:t>
            </w:r>
          </w:p>
        </w:tc>
        <w:tc>
          <w:tcPr>
            <w:tcW w:type="dxa" w:w="5784"/>
            <w:tcMar>
              <w:top w:w="60" w:type="dxa"/>
              <w:start w:w="90" w:type="dxa"/>
              <w:bottom w:w="60" w:type="dxa"/>
              <w:end w:w="90" w:type="dxa"/>
            </w:tcMar>
          </w:tcPr>
          <w:p>
            <w:pPr>
              <w:spacing w:after="0" w:line="252" w:lineRule="auto"/>
            </w:pPr>
            <w:r>
              <w:rPr>
                <w:rFonts w:ascii="Calibri" w:hAnsi="Calibri"/>
                <w:sz w:val="16"/>
              </w:rPr>
              <w:t>Short. Stand up.</w:t>
            </w:r>
          </w:p>
        </w:tc>
      </w:tr>
      <w:tr>
        <w:tc>
          <w:tcPr>
            <w:tcW w:type="dxa" w:w="1197"/>
            <w:tcMar>
              <w:top w:w="60" w:type="dxa"/>
              <w:start w:w="90" w:type="dxa"/>
              <w:bottom w:w="60" w:type="dxa"/>
              <w:end w:w="90" w:type="dxa"/>
            </w:tcMar>
            <w:shd w:val="clear" w:color="auto" w:fill="F2F5FB"/>
          </w:tcPr>
          <w:p>
            <w:pPr>
              <w:spacing w:after="0" w:line="252" w:lineRule="auto"/>
            </w:pPr>
            <w:r>
              <w:rPr>
                <w:rFonts w:ascii="Calibri" w:hAnsi="Calibri"/>
                <w:sz w:val="16"/>
              </w:rPr>
              <w:t>50</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Lab</w:t>
            </w:r>
          </w:p>
        </w:tc>
        <w:tc>
          <w:tcPr>
            <w:tcW w:type="dxa" w:w="5784"/>
            <w:tcMar>
              <w:top w:w="60" w:type="dxa"/>
              <w:start w:w="90" w:type="dxa"/>
              <w:bottom w:w="60" w:type="dxa"/>
              <w:end w:w="90" w:type="dxa"/>
            </w:tcMar>
            <w:shd w:val="clear" w:color="auto" w:fill="F2F5FB"/>
          </w:tcPr>
          <w:p>
            <w:pPr>
              <w:spacing w:after="0" w:line="252" w:lineRule="auto"/>
            </w:pPr>
            <w:r>
              <w:rPr>
                <w:rFonts w:ascii="Calibri" w:hAnsi="Calibri"/>
                <w:sz w:val="16"/>
              </w:rPr>
              <w:t>Participants work the lab; the instructor circulates. Anything asked twice gets answered to the whole room.</w:t>
            </w:r>
          </w:p>
        </w:tc>
      </w:tr>
      <w:tr>
        <w:tc>
          <w:tcPr>
            <w:tcW w:type="dxa" w:w="1197"/>
            <w:tcMar>
              <w:top w:w="60" w:type="dxa"/>
              <w:start w:w="90" w:type="dxa"/>
              <w:bottom w:w="60" w:type="dxa"/>
              <w:end w:w="90" w:type="dxa"/>
            </w:tcMar>
          </w:tcPr>
          <w:p>
            <w:pPr>
              <w:spacing w:after="0" w:line="252" w:lineRule="auto"/>
            </w:pPr>
            <w:r>
              <w:rPr>
                <w:rFonts w:ascii="Calibri" w:hAnsi="Calibri"/>
                <w:sz w:val="16"/>
              </w:rPr>
              <w:t>10</w:t>
            </w:r>
          </w:p>
        </w:tc>
        <w:tc>
          <w:tcPr>
            <w:tcW w:type="dxa" w:w="2992"/>
            <w:tcMar>
              <w:top w:w="60" w:type="dxa"/>
              <w:start w:w="90" w:type="dxa"/>
              <w:bottom w:w="60" w:type="dxa"/>
              <w:end w:w="90" w:type="dxa"/>
            </w:tcMar>
          </w:tcPr>
          <w:p>
            <w:pPr>
              <w:spacing w:after="0" w:line="252" w:lineRule="auto"/>
            </w:pPr>
            <w:r>
              <w:rPr>
                <w:rFonts w:ascii="Calibri" w:hAnsi="Calibri"/>
                <w:sz w:val="16"/>
              </w:rPr>
              <w:t>Wrap</w:t>
            </w:r>
          </w:p>
        </w:tc>
        <w:tc>
          <w:tcPr>
            <w:tcW w:type="dxa" w:w="5784"/>
            <w:tcMar>
              <w:top w:w="60" w:type="dxa"/>
              <w:start w:w="90" w:type="dxa"/>
              <w:bottom w:w="60" w:type="dxa"/>
              <w:end w:w="90" w:type="dxa"/>
            </w:tcMar>
          </w:tcPr>
          <w:p>
            <w:pPr>
              <w:spacing w:after="0" w:line="252" w:lineRule="auto"/>
            </w:pPr>
            <w:r>
              <w:rPr>
                <w:rFonts w:ascii="Calibri" w:hAnsi="Calibri"/>
                <w:sz w:val="16"/>
              </w:rPr>
              <w:t>One thing to practise before next time, the homework, and the single sentence you should be able to say about tonight.</w:t>
            </w:r>
          </w:p>
        </w:tc>
      </w:tr>
    </w:tbl>
    <w:p>
      <w:pPr>
        <w:spacing w:after="160"/>
      </w:pPr>
    </w:p>
    <w:p>
      <w:pPr>
        <w:spacing w:after="80" w:before="0" w:line="276" w:lineRule="auto"/>
      </w:pPr>
      <w:r>
        <w:rPr>
          <w:rFonts w:ascii="Calibri" w:hAnsi="Calibri"/>
          <w:b/>
          <w:i w:val="0"/>
          <w:color w:val="1F3864"/>
          <w:sz w:val="21"/>
        </w:rPr>
        <w:t>Slide by slide</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797"/>
        <w:gridCol w:w="2991"/>
        <w:gridCol w:w="6182"/>
      </w:tblGrid>
      <w:tr>
        <w:trPr>
          <w:tblHeader w:val="true"/>
        </w:trPr>
        <w:tc>
          <w:tcPr>
            <w:tcW w:type="dxa" w:w="798"/>
            <w:shd w:val="clear" w:color="auto" w:fill="1F3864"/>
            <w:tcMar>
              <w:top w:w="60" w:type="dxa"/>
              <w:start w:w="90" w:type="dxa"/>
              <w:bottom w:w="60" w:type="dxa"/>
              <w:end w:w="90" w:type="dxa"/>
            </w:tcMar>
          </w:tcPr>
          <w:p>
            <w:pPr>
              <w:spacing w:after="0" w:line="240" w:lineRule="auto"/>
            </w:pPr>
            <w:r>
              <w:rPr>
                <w:rFonts w:ascii="Calibri" w:hAnsi="Calibri"/>
                <w:b/>
                <w:color w:val="FFFFFF"/>
                <w:sz w:val="16"/>
              </w:rPr>
              <w:t>Slide</w:t>
            </w:r>
          </w:p>
        </w:tc>
        <w:tc>
          <w:tcPr>
            <w:tcW w:type="dxa" w:w="2992"/>
            <w:shd w:val="clear" w:color="auto" w:fill="1F3864"/>
            <w:tcMar>
              <w:top w:w="60" w:type="dxa"/>
              <w:start w:w="90" w:type="dxa"/>
              <w:bottom w:w="60" w:type="dxa"/>
              <w:end w:w="90" w:type="dxa"/>
            </w:tcMar>
          </w:tcPr>
          <w:p>
            <w:pPr>
              <w:spacing w:after="0" w:line="240" w:lineRule="auto"/>
            </w:pPr>
            <w:r>
              <w:rPr>
                <w:rFonts w:ascii="Calibri" w:hAnsi="Calibri"/>
                <w:b/>
                <w:color w:val="FFFFFF"/>
                <w:sz w:val="16"/>
              </w:rPr>
              <w:t>What the slide says</w:t>
            </w:r>
          </w:p>
        </w:tc>
        <w:tc>
          <w:tcPr>
            <w:tcW w:type="dxa" w:w="6183"/>
            <w:shd w:val="clear" w:color="auto" w:fill="1F3864"/>
            <w:tcMar>
              <w:top w:w="60" w:type="dxa"/>
              <w:start w:w="90" w:type="dxa"/>
              <w:bottom w:w="60" w:type="dxa"/>
              <w:end w:w="90" w:type="dxa"/>
            </w:tcMar>
          </w:tcPr>
          <w:p>
            <w:pPr>
              <w:spacing w:after="0" w:line="240" w:lineRule="auto"/>
            </w:pPr>
            <w:r>
              <w:rPr>
                <w:rFonts w:ascii="Calibri" w:hAnsi="Calibri"/>
                <w:b/>
                <w:color w:val="FFFFFF"/>
                <w:sz w:val="16"/>
              </w:rPr>
              <w:t>What YOU do</w:t>
            </w:r>
          </w:p>
        </w:tc>
      </w:tr>
      <w:tr>
        <w:tc>
          <w:tcPr>
            <w:tcW w:type="dxa" w:w="798"/>
            <w:tcMar>
              <w:top w:w="60" w:type="dxa"/>
              <w:start w:w="90" w:type="dxa"/>
              <w:bottom w:w="60" w:type="dxa"/>
              <w:end w:w="90" w:type="dxa"/>
            </w:tcMar>
          </w:tcPr>
          <w:p>
            <w:pPr>
              <w:spacing w:after="0" w:line="252" w:lineRule="auto"/>
            </w:pPr>
            <w:r>
              <w:rPr>
                <w:rFonts w:ascii="Calibri" w:hAnsi="Calibri"/>
                <w:sz w:val="16"/>
              </w:rPr>
              <w:t>1</w:t>
            </w:r>
          </w:p>
        </w:tc>
        <w:tc>
          <w:tcPr>
            <w:tcW w:type="dxa" w:w="2992"/>
            <w:tcMar>
              <w:top w:w="60" w:type="dxa"/>
              <w:start w:w="90" w:type="dxa"/>
              <w:bottom w:w="60" w:type="dxa"/>
              <w:end w:w="90" w:type="dxa"/>
            </w:tcMar>
          </w:tcPr>
          <w:p>
            <w:pPr>
              <w:spacing w:after="0" w:line="252" w:lineRule="auto"/>
            </w:pPr>
            <w:r>
              <w:rPr>
                <w:rFonts w:ascii="Calibri" w:hAnsi="Calibri"/>
                <w:sz w:val="16"/>
              </w:rPr>
              <w:t>SESSION 8 OF 15</w:t>
            </w:r>
          </w:p>
        </w:tc>
        <w:tc>
          <w:tcPr>
            <w:tcW w:type="dxa" w:w="6183"/>
            <w:tcMar>
              <w:top w:w="60" w:type="dxa"/>
              <w:start w:w="90" w:type="dxa"/>
              <w:bottom w:w="60" w:type="dxa"/>
              <w:end w:w="90" w:type="dxa"/>
            </w:tcMar>
          </w:tcPr>
          <w:p>
            <w:pPr>
              <w:spacing w:after="0" w:line="252" w:lineRule="auto"/>
            </w:pPr>
            <w:r>
              <w:rPr>
                <w:rFonts w:ascii="Calibri" w:hAnsi="Calibri"/>
                <w:sz w:val="16"/>
              </w:rPr>
              <w:t>name the one thing they will be able to do at 21:00 that they cannot do at 18:00, and keep it to one sentence.</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3</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The words for tonight</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read these out, slowly, and ask whether anybody already uses a different word for any of them. They often do, and reconciling the two takes thirty seconds now and saves an argument later.</w:t>
            </w:r>
          </w:p>
        </w:tc>
      </w:tr>
      <w:tr>
        <w:tc>
          <w:tcPr>
            <w:tcW w:type="dxa" w:w="798"/>
            <w:tcMar>
              <w:top w:w="60" w:type="dxa"/>
              <w:start w:w="90" w:type="dxa"/>
              <w:bottom w:w="60" w:type="dxa"/>
              <w:end w:w="90" w:type="dxa"/>
            </w:tcMar>
          </w:tcPr>
          <w:p>
            <w:pPr>
              <w:spacing w:after="0" w:line="252" w:lineRule="auto"/>
            </w:pPr>
            <w:r>
              <w:rPr>
                <w:rFonts w:ascii="Calibri" w:hAnsi="Calibri"/>
                <w:sz w:val="16"/>
              </w:rPr>
              <w:t>4</w:t>
            </w:r>
          </w:p>
        </w:tc>
        <w:tc>
          <w:tcPr>
            <w:tcW w:type="dxa" w:w="2992"/>
            <w:tcMar>
              <w:top w:w="60" w:type="dxa"/>
              <w:start w:w="90" w:type="dxa"/>
              <w:bottom w:w="60" w:type="dxa"/>
              <w:end w:w="90" w:type="dxa"/>
            </w:tcMar>
          </w:tcPr>
          <w:p>
            <w:pPr>
              <w:spacing w:after="0" w:line="252" w:lineRule="auto"/>
            </w:pPr>
            <w:r>
              <w:rPr>
                <w:rFonts w:ascii="Calibri" w:hAnsi="Calibri"/>
                <w:sz w:val="16"/>
              </w:rPr>
              <w:t>WHAT YOU WILL BE ABLE TO DO</w:t>
            </w:r>
          </w:p>
        </w:tc>
        <w:tc>
          <w:tcPr>
            <w:tcW w:type="dxa" w:w="6183"/>
            <w:tcMar>
              <w:top w:w="60" w:type="dxa"/>
              <w:start w:w="90" w:type="dxa"/>
              <w:bottom w:w="60" w:type="dxa"/>
              <w:end w:w="90" w:type="dxa"/>
            </w:tcMar>
          </w:tcPr>
          <w:p>
            <w:pPr>
              <w:spacing w:after="0" w:line="252" w:lineRule="auto"/>
            </w:pPr>
            <w:r>
              <w:rPr>
                <w:rFonts w:ascii="Calibri" w:hAnsi="Calibri"/>
                <w:sz w:val="16"/>
              </w:rPr>
              <w:t>read them out. It takes twenty seconds and it stops the room wondering where a session is going.</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5</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THE QUESTION TONIGHT ANSWERS</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leave this on screen while you talk. Do not answer it yet.</w:t>
            </w:r>
          </w:p>
        </w:tc>
      </w:tr>
      <w:tr>
        <w:tc>
          <w:tcPr>
            <w:tcW w:type="dxa" w:w="798"/>
            <w:tcMar>
              <w:top w:w="60" w:type="dxa"/>
              <w:start w:w="90" w:type="dxa"/>
              <w:bottom w:w="60" w:type="dxa"/>
              <w:end w:w="90" w:type="dxa"/>
            </w:tcMar>
          </w:tcPr>
          <w:p>
            <w:pPr>
              <w:spacing w:after="0" w:line="252" w:lineRule="auto"/>
            </w:pPr>
            <w:r>
              <w:rPr>
                <w:rFonts w:ascii="Calibri" w:hAnsi="Calibri"/>
                <w:sz w:val="16"/>
              </w:rPr>
              <w:t>6</w:t>
            </w:r>
          </w:p>
        </w:tc>
        <w:tc>
          <w:tcPr>
            <w:tcW w:type="dxa" w:w="2992"/>
            <w:tcMar>
              <w:top w:w="60" w:type="dxa"/>
              <w:start w:w="90" w:type="dxa"/>
              <w:bottom w:w="60" w:type="dxa"/>
              <w:end w:w="90" w:type="dxa"/>
            </w:tcMar>
          </w:tcPr>
          <w:p>
            <w:pPr>
              <w:spacing w:after="0" w:line="252" w:lineRule="auto"/>
            </w:pPr>
            <w:r>
              <w:rPr>
                <w:rFonts w:ascii="Calibri" w:hAnsi="Calibri"/>
                <w:sz w:val="16"/>
              </w:rPr>
              <w:t>The seven defects in tonight's file, and what each one costs</w:t>
            </w:r>
          </w:p>
        </w:tc>
        <w:tc>
          <w:tcPr>
            <w:tcW w:type="dxa" w:w="6183"/>
            <w:tcMar>
              <w:top w:w="60" w:type="dxa"/>
              <w:start w:w="90" w:type="dxa"/>
              <w:bottom w:w="60" w:type="dxa"/>
              <w:end w:w="90" w:type="dxa"/>
            </w:tcMar>
          </w:tcPr>
          <w:p>
            <w:pPr>
              <w:spacing w:after="0" w:line="252" w:lineRule="auto"/>
            </w:pPr>
            <w:r>
              <w:rPr>
                <w:rFonts w:ascii="Calibri" w:hAnsi="Calibri"/>
                <w:sz w:val="16"/>
              </w:rPr>
              <w:t>work down these one at a time and ask the room for a fifth example. There always is one.</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7</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Define: A cleaning log</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say the definition once, then the example, then ask somebody to give it back in their own words.</w:t>
            </w:r>
          </w:p>
        </w:tc>
      </w:tr>
      <w:tr>
        <w:tc>
          <w:tcPr>
            <w:tcW w:type="dxa" w:w="798"/>
            <w:tcMar>
              <w:top w:w="60" w:type="dxa"/>
              <w:start w:w="90" w:type="dxa"/>
              <w:bottom w:w="60" w:type="dxa"/>
              <w:end w:w="90" w:type="dxa"/>
            </w:tcMar>
          </w:tcPr>
          <w:p>
            <w:pPr>
              <w:spacing w:after="0" w:line="252" w:lineRule="auto"/>
            </w:pPr>
            <w:r>
              <w:rPr>
                <w:rFonts w:ascii="Calibri" w:hAnsi="Calibri"/>
                <w:sz w:val="16"/>
              </w:rPr>
              <w:t>8</w:t>
            </w:r>
          </w:p>
        </w:tc>
        <w:tc>
          <w:tcPr>
            <w:tcW w:type="dxa" w:w="2992"/>
            <w:tcMar>
              <w:top w:w="60" w:type="dxa"/>
              <w:start w:w="90" w:type="dxa"/>
              <w:bottom w:w="60" w:type="dxa"/>
              <w:end w:w="90" w:type="dxa"/>
            </w:tcMar>
          </w:tcPr>
          <w:p>
            <w:pPr>
              <w:spacing w:after="0" w:line="252" w:lineRule="auto"/>
            </w:pPr>
            <w:r>
              <w:rPr>
                <w:rFonts w:ascii="Calibri" w:hAnsi="Calibri"/>
                <w:sz w:val="16"/>
              </w:rPr>
              <w:t>Define: Reconciliation</w:t>
            </w:r>
          </w:p>
        </w:tc>
        <w:tc>
          <w:tcPr>
            <w:tcW w:type="dxa" w:w="6183"/>
            <w:tcMar>
              <w:top w:w="60" w:type="dxa"/>
              <w:start w:w="90" w:type="dxa"/>
              <w:bottom w:w="60" w:type="dxa"/>
              <w:end w:w="90" w:type="dxa"/>
            </w:tcMar>
          </w:tcPr>
          <w:p>
            <w:pPr>
              <w:spacing w:after="0" w:line="252" w:lineRule="auto"/>
            </w:pPr>
            <w:r>
              <w:rPr>
                <w:rFonts w:ascii="Calibri" w:hAnsi="Calibri"/>
                <w:sz w:val="16"/>
              </w:rPr>
              <w:t>say the definition once, then the example, then ask somebody to give it back in their own words.</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9</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Define: Residual</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say the definition once, then the example, then ask somebody to give it back in their own words.</w:t>
            </w:r>
          </w:p>
        </w:tc>
      </w:tr>
      <w:tr>
        <w:tc>
          <w:tcPr>
            <w:tcW w:type="dxa" w:w="798"/>
            <w:tcMar>
              <w:top w:w="60" w:type="dxa"/>
              <w:start w:w="90" w:type="dxa"/>
              <w:bottom w:w="60" w:type="dxa"/>
              <w:end w:w="90" w:type="dxa"/>
            </w:tcMar>
          </w:tcPr>
          <w:p>
            <w:pPr>
              <w:spacing w:after="0" w:line="252" w:lineRule="auto"/>
            </w:pPr>
            <w:r>
              <w:rPr>
                <w:rFonts w:ascii="Calibri" w:hAnsi="Calibri"/>
                <w:sz w:val="16"/>
              </w:rPr>
              <w:t>10</w:t>
            </w:r>
          </w:p>
        </w:tc>
        <w:tc>
          <w:tcPr>
            <w:tcW w:type="dxa" w:w="2992"/>
            <w:tcMar>
              <w:top w:w="60" w:type="dxa"/>
              <w:start w:w="90" w:type="dxa"/>
              <w:bottom w:w="60" w:type="dxa"/>
              <w:end w:w="90" w:type="dxa"/>
            </w:tcMar>
          </w:tcPr>
          <w:p>
            <w:pPr>
              <w:spacing w:after="0" w:line="252" w:lineRule="auto"/>
            </w:pPr>
            <w:r>
              <w:rPr>
                <w:rFonts w:ascii="Calibri" w:hAnsi="Calibri"/>
                <w:sz w:val="16"/>
              </w:rPr>
              <w:t>Live code: Duplicates, and the returns convention</w:t>
            </w:r>
          </w:p>
        </w:tc>
        <w:tc>
          <w:tcPr>
            <w:tcW w:type="dxa" w:w="6183"/>
            <w:tcMar>
              <w:top w:w="60" w:type="dxa"/>
              <w:start w:w="90" w:type="dxa"/>
              <w:bottom w:w="60" w:type="dxa"/>
              <w:end w:w="90" w:type="dxa"/>
            </w:tcMar>
          </w:tcPr>
          <w:p>
            <w:pPr>
              <w:spacing w:after="0" w:line="252" w:lineRule="auto"/>
            </w:pPr>
            <w:r>
              <w:rPr>
                <w:rFonts w:ascii="Calibri" w:hAnsi="Calibri"/>
                <w:sz w:val="16"/>
              </w:rPr>
              <w:t>type it, do not paste it. Then break it exactly as the bottom of the slide says and let them see the result before you fix it.</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11</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10 minutes</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take it properly. This is an evening class and the second half needs them awake.</w:t>
            </w:r>
          </w:p>
        </w:tc>
      </w:tr>
      <w:tr>
        <w:tc>
          <w:tcPr>
            <w:tcW w:type="dxa" w:w="798"/>
            <w:tcMar>
              <w:top w:w="60" w:type="dxa"/>
              <w:start w:w="90" w:type="dxa"/>
              <w:bottom w:w="60" w:type="dxa"/>
              <w:end w:w="90" w:type="dxa"/>
            </w:tcMar>
          </w:tcPr>
          <w:p>
            <w:pPr>
              <w:spacing w:after="0" w:line="252" w:lineRule="auto"/>
            </w:pPr>
            <w:r>
              <w:rPr>
                <w:rFonts w:ascii="Calibri" w:hAnsi="Calibri"/>
                <w:sz w:val="16"/>
              </w:rPr>
              <w:t>12</w:t>
            </w:r>
          </w:p>
        </w:tc>
        <w:tc>
          <w:tcPr>
            <w:tcW w:type="dxa" w:w="2992"/>
            <w:tcMar>
              <w:top w:w="60" w:type="dxa"/>
              <w:start w:w="90" w:type="dxa"/>
              <w:bottom w:w="60" w:type="dxa"/>
              <w:end w:w="90" w:type="dxa"/>
            </w:tcMar>
          </w:tcPr>
          <w:p>
            <w:pPr>
              <w:spacing w:after="0" w:line="252" w:lineRule="auto"/>
            </w:pPr>
            <w:r>
              <w:rPr>
                <w:rFonts w:ascii="Calibri" w:hAnsi="Calibri"/>
                <w:sz w:val="16"/>
              </w:rPr>
              <w:t>Live code: The defect nothing in the file tells you about</w:t>
            </w:r>
          </w:p>
        </w:tc>
        <w:tc>
          <w:tcPr>
            <w:tcW w:type="dxa" w:w="6183"/>
            <w:tcMar>
              <w:top w:w="60" w:type="dxa"/>
              <w:start w:w="90" w:type="dxa"/>
              <w:bottom w:w="60" w:type="dxa"/>
              <w:end w:w="90" w:type="dxa"/>
            </w:tcMar>
          </w:tcPr>
          <w:p>
            <w:pPr>
              <w:spacing w:after="0" w:line="252" w:lineRule="auto"/>
            </w:pPr>
            <w:r>
              <w:rPr>
                <w:rFonts w:ascii="Calibri" w:hAnsi="Calibri"/>
                <w:sz w:val="16"/>
              </w:rPr>
              <w:t>type it live. The mistake at the bottom is the part they will remember.</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13</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Live code: Two date formats in one column</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type it live. The mistake at the bottom is the part they will remember.</w:t>
            </w:r>
          </w:p>
        </w:tc>
      </w:tr>
      <w:tr>
        <w:tc>
          <w:tcPr>
            <w:tcW w:type="dxa" w:w="798"/>
            <w:tcMar>
              <w:top w:w="60" w:type="dxa"/>
              <w:start w:w="90" w:type="dxa"/>
              <w:bottom w:w="60" w:type="dxa"/>
              <w:end w:w="90" w:type="dxa"/>
            </w:tcMar>
          </w:tcPr>
          <w:p>
            <w:pPr>
              <w:spacing w:after="0" w:line="252" w:lineRule="auto"/>
            </w:pPr>
            <w:r>
              <w:rPr>
                <w:rFonts w:ascii="Calibri" w:hAnsi="Calibri"/>
                <w:sz w:val="16"/>
              </w:rPr>
              <w:t>14</w:t>
            </w:r>
          </w:p>
        </w:tc>
        <w:tc>
          <w:tcPr>
            <w:tcW w:type="dxa" w:w="2992"/>
            <w:tcMar>
              <w:top w:w="60" w:type="dxa"/>
              <w:start w:w="90" w:type="dxa"/>
              <w:bottom w:w="60" w:type="dxa"/>
              <w:end w:w="90" w:type="dxa"/>
            </w:tcMar>
          </w:tcPr>
          <w:p>
            <w:pPr>
              <w:spacing w:after="0" w:line="252" w:lineRule="auto"/>
            </w:pPr>
            <w:r>
              <w:rPr>
                <w:rFonts w:ascii="Calibri" w:hAnsi="Calibri"/>
                <w:sz w:val="16"/>
              </w:rPr>
              <w:t>The reconciliation does not come out exact, and that is the lesson</w:t>
            </w:r>
          </w:p>
        </w:tc>
        <w:tc>
          <w:tcPr>
            <w:tcW w:type="dxa" w:w="6183"/>
            <w:tcMar>
              <w:top w:w="60" w:type="dxa"/>
              <w:start w:w="90" w:type="dxa"/>
              <w:bottom w:w="60" w:type="dxa"/>
              <w:end w:w="90" w:type="dxa"/>
            </w:tcMar>
          </w:tcPr>
          <w:p>
            <w:pPr>
              <w:spacing w:after="0" w:line="252" w:lineRule="auto"/>
            </w:pPr>
            <w:r>
              <w:rPr>
                <w:rFonts w:ascii="Calibri" w:hAnsi="Calibri"/>
                <w:sz w:val="16"/>
              </w:rPr>
              <w:t>this is what they hand in. Read the right-hand panel out loud.</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15</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THE MISTAKE THIS SESSION PREVENTS</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say it, then say where in tonight's lab they will meet it.</w:t>
            </w:r>
          </w:p>
        </w:tc>
      </w:tr>
      <w:tr>
        <w:tc>
          <w:tcPr>
            <w:tcW w:type="dxa" w:w="798"/>
            <w:tcMar>
              <w:top w:w="60" w:type="dxa"/>
              <w:start w:w="90" w:type="dxa"/>
              <w:bottom w:w="60" w:type="dxa"/>
              <w:end w:w="90" w:type="dxa"/>
            </w:tcMar>
          </w:tcPr>
          <w:p>
            <w:pPr>
              <w:spacing w:after="0" w:line="252" w:lineRule="auto"/>
            </w:pPr>
            <w:r>
              <w:rPr>
                <w:rFonts w:ascii="Calibri" w:hAnsi="Calibri"/>
                <w:sz w:val="16"/>
              </w:rPr>
              <w:t>16</w:t>
            </w:r>
          </w:p>
        </w:tc>
        <w:tc>
          <w:tcPr>
            <w:tcW w:type="dxa" w:w="2992"/>
            <w:tcMar>
              <w:top w:w="60" w:type="dxa"/>
              <w:start w:w="90" w:type="dxa"/>
              <w:bottom w:w="60" w:type="dxa"/>
              <w:end w:w="90" w:type="dxa"/>
            </w:tcMar>
          </w:tcPr>
          <w:p>
            <w:pPr>
              <w:spacing w:after="0" w:line="252" w:lineRule="auto"/>
            </w:pPr>
            <w:r>
              <w:rPr>
                <w:rFonts w:ascii="Calibri" w:hAnsi="Calibri"/>
                <w:sz w:val="16"/>
              </w:rPr>
              <w:t>CHECK YOUR UNDERSTANDING</w:t>
            </w:r>
          </w:p>
        </w:tc>
        <w:tc>
          <w:tcPr>
            <w:tcW w:type="dxa" w:w="6183"/>
            <w:tcMar>
              <w:top w:w="60" w:type="dxa"/>
              <w:start w:w="90" w:type="dxa"/>
              <w:bottom w:w="60" w:type="dxa"/>
              <w:end w:w="90" w:type="dxa"/>
            </w:tcMar>
          </w:tcPr>
          <w:p>
            <w:pPr>
              <w:spacing w:after="0" w:line="252" w:lineRule="auto"/>
            </w:pPr>
            <w:r>
              <w:rPr>
                <w:rFonts w:ascii="Calibri" w:hAnsi="Calibri"/>
                <w:sz w:val="16"/>
              </w:rPr>
              <w:t>thirty seconds of silence, then take answers. Do not let the fastest person answer all three.</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17</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How did you do?</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the second answer is usually the one worth dwelling on.</w:t>
            </w:r>
          </w:p>
        </w:tc>
      </w:tr>
      <w:tr>
        <w:tc>
          <w:tcPr>
            <w:tcW w:type="dxa" w:w="798"/>
            <w:tcMar>
              <w:top w:w="60" w:type="dxa"/>
              <w:start w:w="90" w:type="dxa"/>
              <w:bottom w:w="60" w:type="dxa"/>
              <w:end w:w="90" w:type="dxa"/>
            </w:tcMar>
          </w:tcPr>
          <w:p>
            <w:pPr>
              <w:spacing w:after="0" w:line="252" w:lineRule="auto"/>
            </w:pPr>
            <w:r>
              <w:rPr>
                <w:rFonts w:ascii="Calibri" w:hAnsi="Calibri"/>
                <w:sz w:val="16"/>
              </w:rPr>
              <w:t>18</w:t>
            </w:r>
          </w:p>
        </w:tc>
        <w:tc>
          <w:tcPr>
            <w:tcW w:type="dxa" w:w="2992"/>
            <w:tcMar>
              <w:top w:w="60" w:type="dxa"/>
              <w:start w:w="90" w:type="dxa"/>
              <w:bottom w:w="60" w:type="dxa"/>
              <w:end w:w="90" w:type="dxa"/>
            </w:tcMar>
          </w:tcPr>
          <w:p>
            <w:pPr>
              <w:spacing w:after="0" w:line="252" w:lineRule="auto"/>
            </w:pPr>
            <w:r>
              <w:rPr>
                <w:rFonts w:ascii="Calibri" w:hAnsi="Calibri"/>
                <w:sz w:val="16"/>
              </w:rPr>
              <w:t>LAB · 50 MINUTES</w:t>
            </w:r>
          </w:p>
        </w:tc>
        <w:tc>
          <w:tcPr>
            <w:tcW w:type="dxa" w:w="6183"/>
            <w:tcMar>
              <w:top w:w="60" w:type="dxa"/>
              <w:start w:w="90" w:type="dxa"/>
              <w:bottom w:w="60" w:type="dxa"/>
              <w:end w:w="90" w:type="dxa"/>
            </w:tcMar>
          </w:tcPr>
          <w:p>
            <w:pPr>
              <w:spacing w:after="0" w:line="252" w:lineRule="auto"/>
            </w:pPr>
            <w:r>
              <w:rPr>
                <w:rFonts w:ascii="Calibri" w:hAnsi="Calibri"/>
                <w:sz w:val="16"/>
              </w:rPr>
              <w:t>circulate. Anything asked twice gets answered to the whole room.</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19</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TONIGHT IN THREE LINES</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read these back and ask for a show of hands on the one they are least sure about. That tells you what to open with next session.</w:t>
            </w:r>
          </w:p>
        </w:tc>
      </w:tr>
      <w:tr>
        <w:tc>
          <w:tcPr>
            <w:tcW w:type="dxa" w:w="798"/>
            <w:tcMar>
              <w:top w:w="60" w:type="dxa"/>
              <w:start w:w="90" w:type="dxa"/>
              <w:bottom w:w="60" w:type="dxa"/>
              <w:end w:w="90" w:type="dxa"/>
            </w:tcMar>
          </w:tcPr>
          <w:p>
            <w:pPr>
              <w:spacing w:after="0" w:line="252" w:lineRule="auto"/>
            </w:pPr>
            <w:r>
              <w:rPr>
                <w:rFonts w:ascii="Calibri" w:hAnsi="Calibri"/>
                <w:sz w:val="16"/>
              </w:rPr>
              <w:t>21</w:t>
            </w:r>
          </w:p>
        </w:tc>
        <w:tc>
          <w:tcPr>
            <w:tcW w:type="dxa" w:w="2992"/>
            <w:tcMar>
              <w:top w:w="60" w:type="dxa"/>
              <w:start w:w="90" w:type="dxa"/>
              <w:bottom w:w="60" w:type="dxa"/>
              <w:end w:w="90" w:type="dxa"/>
            </w:tcMar>
          </w:tcPr>
          <w:p>
            <w:pPr>
              <w:spacing w:after="0" w:line="252" w:lineRule="auto"/>
            </w:pPr>
            <w:r>
              <w:rPr>
                <w:rFonts w:ascii="Calibri" w:hAnsi="Calibri"/>
                <w:sz w:val="16"/>
              </w:rPr>
              <w:t>THE ONE THING TO REMEMBER</w:t>
            </w:r>
          </w:p>
        </w:tc>
        <w:tc>
          <w:tcPr>
            <w:tcW w:type="dxa" w:w="6183"/>
            <w:tcMar>
              <w:top w:w="60" w:type="dxa"/>
              <w:start w:w="90" w:type="dxa"/>
              <w:bottom w:w="60" w:type="dxa"/>
              <w:end w:w="90" w:type="dxa"/>
            </w:tcMar>
          </w:tcPr>
          <w:p>
            <w:pPr>
              <w:spacing w:after="0" w:line="252" w:lineRule="auto"/>
            </w:pPr>
            <w:r>
              <w:rPr>
                <w:rFonts w:ascii="Calibri" w:hAnsi="Calibri"/>
                <w:sz w:val="16"/>
              </w:rPr>
              <w:t>end on this, not on the homework slide.</w:t>
            </w:r>
          </w:p>
        </w:tc>
      </w:tr>
    </w:tbl>
    <w:p>
      <w:pPr>
        <w:spacing w:after="160"/>
      </w:pPr>
    </w:p>
    <w:p>
      <w:pPr>
        <w:spacing w:after="80" w:before="0" w:line="276" w:lineRule="auto"/>
      </w:pPr>
      <w:r>
        <w:rPr>
          <w:rFonts w:ascii="Calibri" w:hAnsi="Calibri"/>
          <w:b/>
          <w:i w:val="0"/>
          <w:color w:val="1F3864"/>
          <w:sz w:val="21"/>
        </w:rPr>
        <w:t>Homework set tonight</w:t>
      </w:r>
    </w:p>
    <w:p>
      <w:pPr>
        <w:spacing w:after="160" w:before="0" w:line="276" w:lineRule="auto"/>
      </w:pPr>
      <w:r>
        <w:rPr>
          <w:rFonts w:ascii="Calibri" w:hAnsi="Calibri"/>
          <w:b w:val="0"/>
          <w:i w:val="0"/>
          <w:sz w:val="19"/>
        </w:rPr>
        <w:t>Clean your own file, or the retail file, with a log. State one decision you are not sure about and why. Uncertainty written down is worth more than a confident wrong number.</w:t>
      </w:r>
    </w:p>
    <w:p>
      <w:pPr>
        <w:pStyle w:val="Heading1"/>
        <w:pageBreakBefore/>
      </w:pPr>
      <w:r>
        <w:t>Session 9 · Grouping and joining in pandas</w:t>
      </w:r>
    </w:p>
    <w:p>
      <w:pPr>
        <w:spacing w:after="160" w:before="0" w:line="276" w:lineRule="auto"/>
      </w:pPr>
      <w:r>
        <w:rPr>
          <w:rFonts w:ascii="Calibri" w:hAnsi="Calibri"/>
          <w:b/>
          <w:i w:val="0"/>
          <w:color w:val="2E5C8A"/>
          <w:sz w:val="18"/>
        </w:rPr>
        <w:t>Week 3 · Python · 3 hours · roadmap.sh: pandas: groupby, merge; reconciling against SQL</w:t>
      </w:r>
    </w:p>
    <w:tbl>
      <w:tblPr>
        <w:tblW w:type="auto" w:w="0"/>
        <w:jc w:val="center"/>
        <w:tblLayout w:type="fixed"/>
        <w:tblLook w:firstColumn="1" w:firstRow="1" w:lastColumn="0" w:lastRow="0" w:noHBand="0" w:noVBand="1" w:val="04A0"/>
        <w:tblBorders>
          <w:top w:val="single" w:sz="6" w:space="0" w:color="C55A11"/>
          <w:bottom w:val="single" w:sz="6" w:space="0" w:color="C55A11"/>
          <w:left w:val="single" w:sz="24" w:space="0" w:color="C55A11"/>
          <w:right w:val="single" w:sz="6" w:space="0" w:color="C55A11"/>
        </w:tblBorders>
      </w:tblPr>
      <w:tblGrid>
        <w:gridCol w:w="9972"/>
      </w:tblGrid>
      <w:tr>
        <w:tc>
          <w:tcPr>
            <w:tcW w:type="dxa" w:w="9972"/>
            <w:tcMar>
              <w:top w:w="110" w:type="dxa"/>
              <w:start w:w="170" w:type="dxa"/>
              <w:bottom w:w="110" w:type="dxa"/>
              <w:end w:w="140" w:type="dxa"/>
            </w:tcMar>
            <w:shd w:val="clear" w:color="auto" w:fill="FFF2CC"/>
          </w:tcPr>
          <w:p>
            <w:pPr>
              <w:spacing w:after="60"/>
            </w:pPr>
            <w:r>
              <w:rPr>
                <w:rFonts w:ascii="Calibri" w:hAnsi="Calibri"/>
                <w:b/>
                <w:color w:val="C55A11"/>
                <w:sz w:val="19"/>
              </w:rPr>
              <w:t>The mistake this session exists to prevent</w:t>
            </w:r>
          </w:p>
          <w:p>
            <w:pPr>
              <w:spacing w:after="0" w:line="269" w:lineRule="auto"/>
            </w:pPr>
            <w:r>
              <w:rPr>
                <w:rFonts w:ascii="Calibri" w:hAnsi="Calibri"/>
                <w:sz w:val="20"/>
              </w:rPr>
              <w:t>A merge that silently multiplies rows. validate turns that into an exception instead of a wrong number.</w:t>
            </w:r>
          </w:p>
        </w:tc>
      </w:tr>
    </w:tbl>
    <w:p>
      <w:pPr>
        <w:spacing w:after="160"/>
      </w:pPr>
    </w:p>
    <w:p>
      <w:pPr>
        <w:spacing w:after="120"/>
      </w:pPr>
    </w:p>
    <w:p>
      <w:pPr>
        <w:spacing w:after="80" w:before="0" w:line="276" w:lineRule="auto"/>
      </w:pPr>
      <w:r>
        <w:rPr>
          <w:rFonts w:ascii="Calibri" w:hAnsi="Calibri"/>
          <w:b/>
          <w:i w:val="0"/>
          <w:color w:val="1F3864"/>
          <w:sz w:val="21"/>
        </w:rPr>
        <w:t>Timing</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196"/>
        <w:gridCol w:w="2991"/>
        <w:gridCol w:w="5783"/>
      </w:tblGrid>
      <w:tr>
        <w:trPr>
          <w:tblHeader w:val="true"/>
        </w:trPr>
        <w:tc>
          <w:tcPr>
            <w:tcW w:type="dxa" w:w="1197"/>
            <w:shd w:val="clear" w:color="auto" w:fill="1F3864"/>
            <w:tcMar>
              <w:top w:w="60" w:type="dxa"/>
              <w:start w:w="90" w:type="dxa"/>
              <w:bottom w:w="60" w:type="dxa"/>
              <w:end w:w="90" w:type="dxa"/>
            </w:tcMar>
          </w:tcPr>
          <w:p>
            <w:pPr>
              <w:spacing w:after="0" w:line="240" w:lineRule="auto"/>
            </w:pPr>
            <w:r>
              <w:rPr>
                <w:rFonts w:ascii="Calibri" w:hAnsi="Calibri"/>
                <w:b/>
                <w:color w:val="FFFFFF"/>
                <w:sz w:val="16"/>
              </w:rPr>
              <w:t>Minutes</w:t>
            </w:r>
          </w:p>
        </w:tc>
        <w:tc>
          <w:tcPr>
            <w:tcW w:type="dxa" w:w="2992"/>
            <w:shd w:val="clear" w:color="auto" w:fill="1F3864"/>
            <w:tcMar>
              <w:top w:w="60" w:type="dxa"/>
              <w:start w:w="90" w:type="dxa"/>
              <w:bottom w:w="60" w:type="dxa"/>
              <w:end w:w="90" w:type="dxa"/>
            </w:tcMar>
          </w:tcPr>
          <w:p>
            <w:pPr>
              <w:spacing w:after="0" w:line="240" w:lineRule="auto"/>
            </w:pPr>
            <w:r>
              <w:rPr>
                <w:rFonts w:ascii="Calibri" w:hAnsi="Calibri"/>
                <w:b/>
                <w:color w:val="FFFFFF"/>
                <w:sz w:val="16"/>
              </w:rPr>
              <w:t>What</w:t>
            </w:r>
          </w:p>
        </w:tc>
        <w:tc>
          <w:tcPr>
            <w:tcW w:type="dxa" w:w="5784"/>
            <w:shd w:val="clear" w:color="auto" w:fill="1F3864"/>
            <w:tcMar>
              <w:top w:w="60" w:type="dxa"/>
              <w:start w:w="90" w:type="dxa"/>
              <w:bottom w:w="60" w:type="dxa"/>
              <w:end w:w="90" w:type="dxa"/>
            </w:tcMar>
          </w:tcPr>
          <w:p>
            <w:pPr>
              <w:spacing w:after="0" w:line="240" w:lineRule="auto"/>
            </w:pPr>
            <w:r>
              <w:rPr>
                <w:rFonts w:ascii="Calibri" w:hAnsi="Calibri"/>
                <w:b/>
                <w:color w:val="FFFFFF"/>
                <w:sz w:val="16"/>
              </w:rPr>
              <w:t>Why</w:t>
            </w:r>
          </w:p>
        </w:tc>
      </w:tr>
      <w:tr>
        <w:tc>
          <w:tcPr>
            <w:tcW w:type="dxa" w:w="1197"/>
            <w:tcMar>
              <w:top w:w="60" w:type="dxa"/>
              <w:start w:w="90" w:type="dxa"/>
              <w:bottom w:w="60" w:type="dxa"/>
              <w:end w:w="90" w:type="dxa"/>
            </w:tcMar>
          </w:tcPr>
          <w:p>
            <w:pPr>
              <w:spacing w:after="0" w:line="252" w:lineRule="auto"/>
            </w:pPr>
            <w:r>
              <w:rPr>
                <w:rFonts w:ascii="Calibri" w:hAnsi="Calibri"/>
                <w:sz w:val="16"/>
              </w:rPr>
              <w:t>10</w:t>
            </w:r>
          </w:p>
        </w:tc>
        <w:tc>
          <w:tcPr>
            <w:tcW w:type="dxa" w:w="2992"/>
            <w:tcMar>
              <w:top w:w="60" w:type="dxa"/>
              <w:start w:w="90" w:type="dxa"/>
              <w:bottom w:w="60" w:type="dxa"/>
              <w:end w:w="90" w:type="dxa"/>
            </w:tcMar>
          </w:tcPr>
          <w:p>
            <w:pPr>
              <w:spacing w:after="0" w:line="252" w:lineRule="auto"/>
            </w:pPr>
            <w:r>
              <w:rPr>
                <w:rFonts w:ascii="Calibri" w:hAnsi="Calibri"/>
                <w:sz w:val="16"/>
              </w:rPr>
              <w:t>Recap, and the words for tonight</w:t>
            </w:r>
          </w:p>
        </w:tc>
        <w:tc>
          <w:tcPr>
            <w:tcW w:type="dxa" w:w="5784"/>
            <w:tcMar>
              <w:top w:w="60" w:type="dxa"/>
              <w:start w:w="90" w:type="dxa"/>
              <w:bottom w:w="60" w:type="dxa"/>
              <w:end w:w="90" w:type="dxa"/>
            </w:tcMar>
          </w:tcPr>
          <w:p>
            <w:pPr>
              <w:spacing w:after="0" w:line="252" w:lineRule="auto"/>
            </w:pPr>
            <w:r>
              <w:rPr>
                <w:rFonts w:ascii="Calibri" w:hAnsi="Calibri"/>
                <w:sz w:val="16"/>
              </w:rPr>
              <w:t>What we settled last session, then the three or four terms this session will use. Beginners lose sessions to undefined vocabulary more than to difficult ideas.</w:t>
            </w:r>
          </w:p>
        </w:tc>
      </w:tr>
      <w:tr>
        <w:tc>
          <w:tcPr>
            <w:tcW w:type="dxa" w:w="1197"/>
            <w:tcMar>
              <w:top w:w="60" w:type="dxa"/>
              <w:start w:w="90" w:type="dxa"/>
              <w:bottom w:w="60" w:type="dxa"/>
              <w:end w:w="90" w:type="dxa"/>
            </w:tcMar>
            <w:shd w:val="clear" w:color="auto" w:fill="F2F5FB"/>
          </w:tcPr>
          <w:p>
            <w:pPr>
              <w:spacing w:after="0" w:line="252" w:lineRule="auto"/>
            </w:pPr>
            <w:r>
              <w:rPr>
                <w:rFonts w:ascii="Calibri" w:hAnsi="Calibri"/>
                <w:sz w:val="16"/>
              </w:rPr>
              <w:t>50</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Teach block 1</w:t>
            </w:r>
          </w:p>
        </w:tc>
        <w:tc>
          <w:tcPr>
            <w:tcW w:type="dxa" w:w="5784"/>
            <w:tcMar>
              <w:top w:w="60" w:type="dxa"/>
              <w:start w:w="90" w:type="dxa"/>
              <w:bottom w:w="60" w:type="dxa"/>
              <w:end w:w="90" w:type="dxa"/>
            </w:tcMar>
            <w:shd w:val="clear" w:color="auto" w:fill="F2F5FB"/>
          </w:tcPr>
          <w:p>
            <w:pPr>
              <w:spacing w:after="0" w:line="252" w:lineRule="auto"/>
            </w:pPr>
            <w:r>
              <w:rPr>
                <w:rFonts w:ascii="Calibri" w:hAnsi="Calibri"/>
                <w:sz w:val="16"/>
              </w:rPr>
              <w:t>Live, on the screen, typed out. Participants follow along on their own machines rather than watching.</w:t>
            </w:r>
          </w:p>
        </w:tc>
      </w:tr>
      <w:tr>
        <w:tc>
          <w:tcPr>
            <w:tcW w:type="dxa" w:w="1197"/>
            <w:tcMar>
              <w:top w:w="60" w:type="dxa"/>
              <w:start w:w="90" w:type="dxa"/>
              <w:bottom w:w="60" w:type="dxa"/>
              <w:end w:w="90" w:type="dxa"/>
            </w:tcMar>
          </w:tcPr>
          <w:p>
            <w:pPr>
              <w:spacing w:after="0" w:line="252" w:lineRule="auto"/>
            </w:pPr>
            <w:r>
              <w:rPr>
                <w:rFonts w:ascii="Calibri" w:hAnsi="Calibri"/>
                <w:sz w:val="16"/>
              </w:rPr>
              <w:t>10</w:t>
            </w:r>
          </w:p>
        </w:tc>
        <w:tc>
          <w:tcPr>
            <w:tcW w:type="dxa" w:w="2992"/>
            <w:tcMar>
              <w:top w:w="60" w:type="dxa"/>
              <w:start w:w="90" w:type="dxa"/>
              <w:bottom w:w="60" w:type="dxa"/>
              <w:end w:w="90" w:type="dxa"/>
            </w:tcMar>
          </w:tcPr>
          <w:p>
            <w:pPr>
              <w:spacing w:after="0" w:line="252" w:lineRule="auto"/>
            </w:pPr>
            <w:r>
              <w:rPr>
                <w:rFonts w:ascii="Calibri" w:hAnsi="Calibri"/>
                <w:sz w:val="16"/>
              </w:rPr>
              <w:t>Break</w:t>
            </w:r>
          </w:p>
        </w:tc>
        <w:tc>
          <w:tcPr>
            <w:tcW w:type="dxa" w:w="5784"/>
            <w:tcMar>
              <w:top w:w="60" w:type="dxa"/>
              <w:start w:w="90" w:type="dxa"/>
              <w:bottom w:w="60" w:type="dxa"/>
              <w:end w:w="90" w:type="dxa"/>
            </w:tcMar>
          </w:tcPr>
          <w:p>
            <w:pPr>
              <w:spacing w:after="0" w:line="252" w:lineRule="auto"/>
            </w:pPr>
            <w:r>
              <w:rPr>
                <w:rFonts w:ascii="Calibri" w:hAnsi="Calibri"/>
                <w:sz w:val="16"/>
              </w:rPr>
              <w:t>Off screens. This one is not optional after a work day.</w:t>
            </w:r>
          </w:p>
        </w:tc>
      </w:tr>
      <w:tr>
        <w:tc>
          <w:tcPr>
            <w:tcW w:type="dxa" w:w="1197"/>
            <w:tcMar>
              <w:top w:w="60" w:type="dxa"/>
              <w:start w:w="90" w:type="dxa"/>
              <w:bottom w:w="60" w:type="dxa"/>
              <w:end w:w="90" w:type="dxa"/>
            </w:tcMar>
            <w:shd w:val="clear" w:color="auto" w:fill="F2F5FB"/>
          </w:tcPr>
          <w:p>
            <w:pPr>
              <w:spacing w:after="0" w:line="252" w:lineRule="auto"/>
            </w:pPr>
            <w:r>
              <w:rPr>
                <w:rFonts w:ascii="Calibri" w:hAnsi="Calibri"/>
                <w:sz w:val="16"/>
              </w:rPr>
              <w:t>45</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Teach block 2</w:t>
            </w:r>
          </w:p>
        </w:tc>
        <w:tc>
          <w:tcPr>
            <w:tcW w:type="dxa" w:w="5784"/>
            <w:tcMar>
              <w:top w:w="60" w:type="dxa"/>
              <w:start w:w="90" w:type="dxa"/>
              <w:bottom w:w="60" w:type="dxa"/>
              <w:end w:w="90" w:type="dxa"/>
            </w:tcMar>
            <w:shd w:val="clear" w:color="auto" w:fill="F2F5FB"/>
          </w:tcPr>
          <w:p>
            <w:pPr>
              <w:spacing w:after="0" w:line="252" w:lineRule="auto"/>
            </w:pPr>
            <w:r>
              <w:rPr>
                <w:rFonts w:ascii="Calibri" w:hAnsi="Calibri"/>
                <w:sz w:val="16"/>
              </w:rPr>
              <w:t>The second half of the technique, then the failure modes: what it looks like when this goes wrong, and how you notice.</w:t>
            </w:r>
          </w:p>
        </w:tc>
      </w:tr>
      <w:tr>
        <w:tc>
          <w:tcPr>
            <w:tcW w:type="dxa" w:w="1197"/>
            <w:tcMar>
              <w:top w:w="60" w:type="dxa"/>
              <w:start w:w="90" w:type="dxa"/>
              <w:bottom w:w="60" w:type="dxa"/>
              <w:end w:w="90" w:type="dxa"/>
            </w:tcMar>
          </w:tcPr>
          <w:p>
            <w:pPr>
              <w:spacing w:after="0" w:line="252" w:lineRule="auto"/>
            </w:pPr>
            <w:r>
              <w:rPr>
                <w:rFonts w:ascii="Calibri" w:hAnsi="Calibri"/>
                <w:sz w:val="16"/>
              </w:rPr>
              <w:t>5</w:t>
            </w:r>
          </w:p>
        </w:tc>
        <w:tc>
          <w:tcPr>
            <w:tcW w:type="dxa" w:w="2992"/>
            <w:tcMar>
              <w:top w:w="60" w:type="dxa"/>
              <w:start w:w="90" w:type="dxa"/>
              <w:bottom w:w="60" w:type="dxa"/>
              <w:end w:w="90" w:type="dxa"/>
            </w:tcMar>
          </w:tcPr>
          <w:p>
            <w:pPr>
              <w:spacing w:after="0" w:line="252" w:lineRule="auto"/>
            </w:pPr>
            <w:r>
              <w:rPr>
                <w:rFonts w:ascii="Calibri" w:hAnsi="Calibri"/>
                <w:sz w:val="16"/>
              </w:rPr>
              <w:t>Break</w:t>
            </w:r>
          </w:p>
        </w:tc>
        <w:tc>
          <w:tcPr>
            <w:tcW w:type="dxa" w:w="5784"/>
            <w:tcMar>
              <w:top w:w="60" w:type="dxa"/>
              <w:start w:w="90" w:type="dxa"/>
              <w:bottom w:w="60" w:type="dxa"/>
              <w:end w:w="90" w:type="dxa"/>
            </w:tcMar>
          </w:tcPr>
          <w:p>
            <w:pPr>
              <w:spacing w:after="0" w:line="252" w:lineRule="auto"/>
            </w:pPr>
            <w:r>
              <w:rPr>
                <w:rFonts w:ascii="Calibri" w:hAnsi="Calibri"/>
                <w:sz w:val="16"/>
              </w:rPr>
              <w:t>Short. Stand up.</w:t>
            </w:r>
          </w:p>
        </w:tc>
      </w:tr>
      <w:tr>
        <w:tc>
          <w:tcPr>
            <w:tcW w:type="dxa" w:w="1197"/>
            <w:tcMar>
              <w:top w:w="60" w:type="dxa"/>
              <w:start w:w="90" w:type="dxa"/>
              <w:bottom w:w="60" w:type="dxa"/>
              <w:end w:w="90" w:type="dxa"/>
            </w:tcMar>
            <w:shd w:val="clear" w:color="auto" w:fill="F2F5FB"/>
          </w:tcPr>
          <w:p>
            <w:pPr>
              <w:spacing w:after="0" w:line="252" w:lineRule="auto"/>
            </w:pPr>
            <w:r>
              <w:rPr>
                <w:rFonts w:ascii="Calibri" w:hAnsi="Calibri"/>
                <w:sz w:val="16"/>
              </w:rPr>
              <w:t>50</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Lab</w:t>
            </w:r>
          </w:p>
        </w:tc>
        <w:tc>
          <w:tcPr>
            <w:tcW w:type="dxa" w:w="5784"/>
            <w:tcMar>
              <w:top w:w="60" w:type="dxa"/>
              <w:start w:w="90" w:type="dxa"/>
              <w:bottom w:w="60" w:type="dxa"/>
              <w:end w:w="90" w:type="dxa"/>
            </w:tcMar>
            <w:shd w:val="clear" w:color="auto" w:fill="F2F5FB"/>
          </w:tcPr>
          <w:p>
            <w:pPr>
              <w:spacing w:after="0" w:line="252" w:lineRule="auto"/>
            </w:pPr>
            <w:r>
              <w:rPr>
                <w:rFonts w:ascii="Calibri" w:hAnsi="Calibri"/>
                <w:sz w:val="16"/>
              </w:rPr>
              <w:t>Participants work the lab; the instructor circulates. Anything asked twice gets answered to the whole room.</w:t>
            </w:r>
          </w:p>
        </w:tc>
      </w:tr>
      <w:tr>
        <w:tc>
          <w:tcPr>
            <w:tcW w:type="dxa" w:w="1197"/>
            <w:tcMar>
              <w:top w:w="60" w:type="dxa"/>
              <w:start w:w="90" w:type="dxa"/>
              <w:bottom w:w="60" w:type="dxa"/>
              <w:end w:w="90" w:type="dxa"/>
            </w:tcMar>
          </w:tcPr>
          <w:p>
            <w:pPr>
              <w:spacing w:after="0" w:line="252" w:lineRule="auto"/>
            </w:pPr>
            <w:r>
              <w:rPr>
                <w:rFonts w:ascii="Calibri" w:hAnsi="Calibri"/>
                <w:sz w:val="16"/>
              </w:rPr>
              <w:t>10</w:t>
            </w:r>
          </w:p>
        </w:tc>
        <w:tc>
          <w:tcPr>
            <w:tcW w:type="dxa" w:w="2992"/>
            <w:tcMar>
              <w:top w:w="60" w:type="dxa"/>
              <w:start w:w="90" w:type="dxa"/>
              <w:bottom w:w="60" w:type="dxa"/>
              <w:end w:w="90" w:type="dxa"/>
            </w:tcMar>
          </w:tcPr>
          <w:p>
            <w:pPr>
              <w:spacing w:after="0" w:line="252" w:lineRule="auto"/>
            </w:pPr>
            <w:r>
              <w:rPr>
                <w:rFonts w:ascii="Calibri" w:hAnsi="Calibri"/>
                <w:sz w:val="16"/>
              </w:rPr>
              <w:t>Wrap</w:t>
            </w:r>
          </w:p>
        </w:tc>
        <w:tc>
          <w:tcPr>
            <w:tcW w:type="dxa" w:w="5784"/>
            <w:tcMar>
              <w:top w:w="60" w:type="dxa"/>
              <w:start w:w="90" w:type="dxa"/>
              <w:bottom w:w="60" w:type="dxa"/>
              <w:end w:w="90" w:type="dxa"/>
            </w:tcMar>
          </w:tcPr>
          <w:p>
            <w:pPr>
              <w:spacing w:after="0" w:line="252" w:lineRule="auto"/>
            </w:pPr>
            <w:r>
              <w:rPr>
                <w:rFonts w:ascii="Calibri" w:hAnsi="Calibri"/>
                <w:sz w:val="16"/>
              </w:rPr>
              <w:t>One thing to practise before next time, the homework, and the single sentence you should be able to say about tonight.</w:t>
            </w:r>
          </w:p>
        </w:tc>
      </w:tr>
    </w:tbl>
    <w:p>
      <w:pPr>
        <w:spacing w:after="160"/>
      </w:pPr>
    </w:p>
    <w:p>
      <w:pPr>
        <w:spacing w:after="80" w:before="0" w:line="276" w:lineRule="auto"/>
      </w:pPr>
      <w:r>
        <w:rPr>
          <w:rFonts w:ascii="Calibri" w:hAnsi="Calibri"/>
          <w:b/>
          <w:i w:val="0"/>
          <w:color w:val="1F3864"/>
          <w:sz w:val="21"/>
        </w:rPr>
        <w:t>Slide by slide</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797"/>
        <w:gridCol w:w="2991"/>
        <w:gridCol w:w="6182"/>
      </w:tblGrid>
      <w:tr>
        <w:trPr>
          <w:tblHeader w:val="true"/>
        </w:trPr>
        <w:tc>
          <w:tcPr>
            <w:tcW w:type="dxa" w:w="798"/>
            <w:shd w:val="clear" w:color="auto" w:fill="1F3864"/>
            <w:tcMar>
              <w:top w:w="60" w:type="dxa"/>
              <w:start w:w="90" w:type="dxa"/>
              <w:bottom w:w="60" w:type="dxa"/>
              <w:end w:w="90" w:type="dxa"/>
            </w:tcMar>
          </w:tcPr>
          <w:p>
            <w:pPr>
              <w:spacing w:after="0" w:line="240" w:lineRule="auto"/>
            </w:pPr>
            <w:r>
              <w:rPr>
                <w:rFonts w:ascii="Calibri" w:hAnsi="Calibri"/>
                <w:b/>
                <w:color w:val="FFFFFF"/>
                <w:sz w:val="16"/>
              </w:rPr>
              <w:t>Slide</w:t>
            </w:r>
          </w:p>
        </w:tc>
        <w:tc>
          <w:tcPr>
            <w:tcW w:type="dxa" w:w="2992"/>
            <w:shd w:val="clear" w:color="auto" w:fill="1F3864"/>
            <w:tcMar>
              <w:top w:w="60" w:type="dxa"/>
              <w:start w:w="90" w:type="dxa"/>
              <w:bottom w:w="60" w:type="dxa"/>
              <w:end w:w="90" w:type="dxa"/>
            </w:tcMar>
          </w:tcPr>
          <w:p>
            <w:pPr>
              <w:spacing w:after="0" w:line="240" w:lineRule="auto"/>
            </w:pPr>
            <w:r>
              <w:rPr>
                <w:rFonts w:ascii="Calibri" w:hAnsi="Calibri"/>
                <w:b/>
                <w:color w:val="FFFFFF"/>
                <w:sz w:val="16"/>
              </w:rPr>
              <w:t>What the slide says</w:t>
            </w:r>
          </w:p>
        </w:tc>
        <w:tc>
          <w:tcPr>
            <w:tcW w:type="dxa" w:w="6183"/>
            <w:shd w:val="clear" w:color="auto" w:fill="1F3864"/>
            <w:tcMar>
              <w:top w:w="60" w:type="dxa"/>
              <w:start w:w="90" w:type="dxa"/>
              <w:bottom w:w="60" w:type="dxa"/>
              <w:end w:w="90" w:type="dxa"/>
            </w:tcMar>
          </w:tcPr>
          <w:p>
            <w:pPr>
              <w:spacing w:after="0" w:line="240" w:lineRule="auto"/>
            </w:pPr>
            <w:r>
              <w:rPr>
                <w:rFonts w:ascii="Calibri" w:hAnsi="Calibri"/>
                <w:b/>
                <w:color w:val="FFFFFF"/>
                <w:sz w:val="16"/>
              </w:rPr>
              <w:t>What YOU do</w:t>
            </w:r>
          </w:p>
        </w:tc>
      </w:tr>
      <w:tr>
        <w:tc>
          <w:tcPr>
            <w:tcW w:type="dxa" w:w="798"/>
            <w:tcMar>
              <w:top w:w="60" w:type="dxa"/>
              <w:start w:w="90" w:type="dxa"/>
              <w:bottom w:w="60" w:type="dxa"/>
              <w:end w:w="90" w:type="dxa"/>
            </w:tcMar>
          </w:tcPr>
          <w:p>
            <w:pPr>
              <w:spacing w:after="0" w:line="252" w:lineRule="auto"/>
            </w:pPr>
            <w:r>
              <w:rPr>
                <w:rFonts w:ascii="Calibri" w:hAnsi="Calibri"/>
                <w:sz w:val="16"/>
              </w:rPr>
              <w:t>1</w:t>
            </w:r>
          </w:p>
        </w:tc>
        <w:tc>
          <w:tcPr>
            <w:tcW w:type="dxa" w:w="2992"/>
            <w:tcMar>
              <w:top w:w="60" w:type="dxa"/>
              <w:start w:w="90" w:type="dxa"/>
              <w:bottom w:w="60" w:type="dxa"/>
              <w:end w:w="90" w:type="dxa"/>
            </w:tcMar>
          </w:tcPr>
          <w:p>
            <w:pPr>
              <w:spacing w:after="0" w:line="252" w:lineRule="auto"/>
            </w:pPr>
            <w:r>
              <w:rPr>
                <w:rFonts w:ascii="Calibri" w:hAnsi="Calibri"/>
                <w:sz w:val="16"/>
              </w:rPr>
              <w:t>SESSION 9 OF 15</w:t>
            </w:r>
          </w:p>
        </w:tc>
        <w:tc>
          <w:tcPr>
            <w:tcW w:type="dxa" w:w="6183"/>
            <w:tcMar>
              <w:top w:w="60" w:type="dxa"/>
              <w:start w:w="90" w:type="dxa"/>
              <w:bottom w:w="60" w:type="dxa"/>
              <w:end w:w="90" w:type="dxa"/>
            </w:tcMar>
          </w:tcPr>
          <w:p>
            <w:pPr>
              <w:spacing w:after="0" w:line="252" w:lineRule="auto"/>
            </w:pPr>
            <w:r>
              <w:rPr>
                <w:rFonts w:ascii="Calibri" w:hAnsi="Calibri"/>
                <w:sz w:val="16"/>
              </w:rPr>
              <w:t>name the one thing they will be able to do at 21:00 that they cannot do at 18:00, and keep it to one sentence.</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3</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The words for tonight</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read these out, slowly, and ask whether anybody already uses a different word for any of them. They often do, and reconciling the two takes thirty seconds now and saves an argument later.</w:t>
            </w:r>
          </w:p>
        </w:tc>
      </w:tr>
      <w:tr>
        <w:tc>
          <w:tcPr>
            <w:tcW w:type="dxa" w:w="798"/>
            <w:tcMar>
              <w:top w:w="60" w:type="dxa"/>
              <w:start w:w="90" w:type="dxa"/>
              <w:bottom w:w="60" w:type="dxa"/>
              <w:end w:w="90" w:type="dxa"/>
            </w:tcMar>
          </w:tcPr>
          <w:p>
            <w:pPr>
              <w:spacing w:after="0" w:line="252" w:lineRule="auto"/>
            </w:pPr>
            <w:r>
              <w:rPr>
                <w:rFonts w:ascii="Calibri" w:hAnsi="Calibri"/>
                <w:sz w:val="16"/>
              </w:rPr>
              <w:t>4</w:t>
            </w:r>
          </w:p>
        </w:tc>
        <w:tc>
          <w:tcPr>
            <w:tcW w:type="dxa" w:w="2992"/>
            <w:tcMar>
              <w:top w:w="60" w:type="dxa"/>
              <w:start w:w="90" w:type="dxa"/>
              <w:bottom w:w="60" w:type="dxa"/>
              <w:end w:w="90" w:type="dxa"/>
            </w:tcMar>
          </w:tcPr>
          <w:p>
            <w:pPr>
              <w:spacing w:after="0" w:line="252" w:lineRule="auto"/>
            </w:pPr>
            <w:r>
              <w:rPr>
                <w:rFonts w:ascii="Calibri" w:hAnsi="Calibri"/>
                <w:sz w:val="16"/>
              </w:rPr>
              <w:t>WHAT YOU WILL BE ABLE TO DO</w:t>
            </w:r>
          </w:p>
        </w:tc>
        <w:tc>
          <w:tcPr>
            <w:tcW w:type="dxa" w:w="6183"/>
            <w:tcMar>
              <w:top w:w="60" w:type="dxa"/>
              <w:start w:w="90" w:type="dxa"/>
              <w:bottom w:w="60" w:type="dxa"/>
              <w:end w:w="90" w:type="dxa"/>
            </w:tcMar>
          </w:tcPr>
          <w:p>
            <w:pPr>
              <w:spacing w:after="0" w:line="252" w:lineRule="auto"/>
            </w:pPr>
            <w:r>
              <w:rPr>
                <w:rFonts w:ascii="Calibri" w:hAnsi="Calibri"/>
                <w:sz w:val="16"/>
              </w:rPr>
              <w:t>read them out. It takes twenty seconds and it stops the room wondering where a session is going.</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5</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THE QUESTION TONIGHT ANSWERS</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leave this on screen while you talk. Do not answer it yet.</w:t>
            </w:r>
          </w:p>
        </w:tc>
      </w:tr>
      <w:tr>
        <w:tc>
          <w:tcPr>
            <w:tcW w:type="dxa" w:w="798"/>
            <w:tcMar>
              <w:top w:w="60" w:type="dxa"/>
              <w:start w:w="90" w:type="dxa"/>
              <w:bottom w:w="60" w:type="dxa"/>
              <w:end w:w="90" w:type="dxa"/>
            </w:tcMar>
          </w:tcPr>
          <w:p>
            <w:pPr>
              <w:spacing w:after="0" w:line="252" w:lineRule="auto"/>
            </w:pPr>
            <w:r>
              <w:rPr>
                <w:rFonts w:ascii="Calibri" w:hAnsi="Calibri"/>
                <w:sz w:val="16"/>
              </w:rPr>
              <w:t>6</w:t>
            </w:r>
          </w:p>
        </w:tc>
        <w:tc>
          <w:tcPr>
            <w:tcW w:type="dxa" w:w="2992"/>
            <w:tcMar>
              <w:top w:w="60" w:type="dxa"/>
              <w:start w:w="90" w:type="dxa"/>
              <w:bottom w:w="60" w:type="dxa"/>
              <w:end w:w="90" w:type="dxa"/>
            </w:tcMar>
          </w:tcPr>
          <w:p>
            <w:pPr>
              <w:spacing w:after="0" w:line="252" w:lineRule="auto"/>
            </w:pPr>
            <w:r>
              <w:rPr>
                <w:rFonts w:ascii="Calibri" w:hAnsi="Calibri"/>
                <w:sz w:val="16"/>
              </w:rPr>
              <w:t>Define: groupby</w:t>
            </w:r>
          </w:p>
        </w:tc>
        <w:tc>
          <w:tcPr>
            <w:tcW w:type="dxa" w:w="6183"/>
            <w:tcMar>
              <w:top w:w="60" w:type="dxa"/>
              <w:start w:w="90" w:type="dxa"/>
              <w:bottom w:w="60" w:type="dxa"/>
              <w:end w:w="90" w:type="dxa"/>
            </w:tcMar>
          </w:tcPr>
          <w:p>
            <w:pPr>
              <w:spacing w:after="0" w:line="252" w:lineRule="auto"/>
            </w:pPr>
            <w:r>
              <w:rPr>
                <w:rFonts w:ascii="Calibri" w:hAnsi="Calibri"/>
                <w:sz w:val="16"/>
              </w:rPr>
              <w:t>say the definition once, then the example, then ask somebody to give it back in their own words.</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7</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Define: Index</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say the definition once, then the example, then ask somebody to give it back in their own words.</w:t>
            </w:r>
          </w:p>
        </w:tc>
      </w:tr>
      <w:tr>
        <w:tc>
          <w:tcPr>
            <w:tcW w:type="dxa" w:w="798"/>
            <w:tcMar>
              <w:top w:w="60" w:type="dxa"/>
              <w:start w:w="90" w:type="dxa"/>
              <w:bottom w:w="60" w:type="dxa"/>
              <w:end w:w="90" w:type="dxa"/>
            </w:tcMar>
          </w:tcPr>
          <w:p>
            <w:pPr>
              <w:spacing w:after="0" w:line="252" w:lineRule="auto"/>
            </w:pPr>
            <w:r>
              <w:rPr>
                <w:rFonts w:ascii="Calibri" w:hAnsi="Calibri"/>
                <w:sz w:val="16"/>
              </w:rPr>
              <w:t>8</w:t>
            </w:r>
          </w:p>
        </w:tc>
        <w:tc>
          <w:tcPr>
            <w:tcW w:type="dxa" w:w="2992"/>
            <w:tcMar>
              <w:top w:w="60" w:type="dxa"/>
              <w:start w:w="90" w:type="dxa"/>
              <w:bottom w:w="60" w:type="dxa"/>
              <w:end w:w="90" w:type="dxa"/>
            </w:tcMar>
          </w:tcPr>
          <w:p>
            <w:pPr>
              <w:spacing w:after="0" w:line="252" w:lineRule="auto"/>
            </w:pPr>
            <w:r>
              <w:rPr>
                <w:rFonts w:ascii="Calibri" w:hAnsi="Calibri"/>
                <w:sz w:val="16"/>
              </w:rPr>
              <w:t>Define: merge, and validate</w:t>
            </w:r>
          </w:p>
        </w:tc>
        <w:tc>
          <w:tcPr>
            <w:tcW w:type="dxa" w:w="6183"/>
            <w:tcMar>
              <w:top w:w="60" w:type="dxa"/>
              <w:start w:w="90" w:type="dxa"/>
              <w:bottom w:w="60" w:type="dxa"/>
              <w:end w:w="90" w:type="dxa"/>
            </w:tcMar>
          </w:tcPr>
          <w:p>
            <w:pPr>
              <w:spacing w:after="0" w:line="252" w:lineRule="auto"/>
            </w:pPr>
            <w:r>
              <w:rPr>
                <w:rFonts w:ascii="Calibri" w:hAnsi="Calibri"/>
                <w:sz w:val="16"/>
              </w:rPr>
              <w:t>say the definition once, then the example, then ask somebody to give it back in their own words.</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9</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Live code: groupby, and the four characters that fix it</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type it, do not paste it. Then break it exactly as the bottom of the slide says and let them see the result before you fix it.</w:t>
            </w:r>
          </w:p>
        </w:tc>
      </w:tr>
      <w:tr>
        <w:tc>
          <w:tcPr>
            <w:tcW w:type="dxa" w:w="798"/>
            <w:tcMar>
              <w:top w:w="60" w:type="dxa"/>
              <w:start w:w="90" w:type="dxa"/>
              <w:bottom w:w="60" w:type="dxa"/>
              <w:end w:w="90" w:type="dxa"/>
            </w:tcMar>
          </w:tcPr>
          <w:p>
            <w:pPr>
              <w:spacing w:after="0" w:line="252" w:lineRule="auto"/>
            </w:pPr>
            <w:r>
              <w:rPr>
                <w:rFonts w:ascii="Calibri" w:hAnsi="Calibri"/>
                <w:sz w:val="16"/>
              </w:rPr>
              <w:t>10</w:t>
            </w:r>
          </w:p>
        </w:tc>
        <w:tc>
          <w:tcPr>
            <w:tcW w:type="dxa" w:w="2992"/>
            <w:tcMar>
              <w:top w:w="60" w:type="dxa"/>
              <w:start w:w="90" w:type="dxa"/>
              <w:bottom w:w="60" w:type="dxa"/>
              <w:end w:w="90" w:type="dxa"/>
            </w:tcMar>
          </w:tcPr>
          <w:p>
            <w:pPr>
              <w:spacing w:after="0" w:line="252" w:lineRule="auto"/>
            </w:pPr>
            <w:r>
              <w:rPr>
                <w:rFonts w:ascii="Calibri" w:hAnsi="Calibri"/>
                <w:sz w:val="16"/>
              </w:rPr>
              <w:t>10 minutes</w:t>
            </w:r>
          </w:p>
        </w:tc>
        <w:tc>
          <w:tcPr>
            <w:tcW w:type="dxa" w:w="6183"/>
            <w:tcMar>
              <w:top w:w="60" w:type="dxa"/>
              <w:start w:w="90" w:type="dxa"/>
              <w:bottom w:w="60" w:type="dxa"/>
              <w:end w:w="90" w:type="dxa"/>
            </w:tcMar>
          </w:tcPr>
          <w:p>
            <w:pPr>
              <w:spacing w:after="0" w:line="252" w:lineRule="auto"/>
            </w:pPr>
            <w:r>
              <w:rPr>
                <w:rFonts w:ascii="Calibri" w:hAnsi="Calibri"/>
                <w:sz w:val="16"/>
              </w:rPr>
              <w:t>take it properly. This is an evening class and the second half needs them awake.</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11</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Live code: merge, with the guard rails on</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type it live. The mistake at the bottom is the part they will remember.</w:t>
            </w:r>
          </w:p>
        </w:tc>
      </w:tr>
      <w:tr>
        <w:tc>
          <w:tcPr>
            <w:tcW w:type="dxa" w:w="798"/>
            <w:tcMar>
              <w:top w:w="60" w:type="dxa"/>
              <w:start w:w="90" w:type="dxa"/>
              <w:bottom w:w="60" w:type="dxa"/>
              <w:end w:w="90" w:type="dxa"/>
            </w:tcMar>
          </w:tcPr>
          <w:p>
            <w:pPr>
              <w:spacing w:after="0" w:line="252" w:lineRule="auto"/>
            </w:pPr>
            <w:r>
              <w:rPr>
                <w:rFonts w:ascii="Calibri" w:hAnsi="Calibri"/>
                <w:sz w:val="16"/>
              </w:rPr>
              <w:t>12</w:t>
            </w:r>
          </w:p>
        </w:tc>
        <w:tc>
          <w:tcPr>
            <w:tcW w:type="dxa" w:w="2992"/>
            <w:tcMar>
              <w:top w:w="60" w:type="dxa"/>
              <w:start w:w="90" w:type="dxa"/>
              <w:bottom w:w="60" w:type="dxa"/>
              <w:end w:w="90" w:type="dxa"/>
            </w:tcMar>
          </w:tcPr>
          <w:p>
            <w:pPr>
              <w:spacing w:after="0" w:line="252" w:lineRule="auto"/>
            </w:pPr>
            <w:r>
              <w:rPr>
                <w:rFonts w:ascii="Calibri" w:hAnsi="Calibri"/>
                <w:sz w:val="16"/>
              </w:rPr>
              <w:t>Live code: The same three tables meeting, so region and month exist</w:t>
            </w:r>
          </w:p>
        </w:tc>
        <w:tc>
          <w:tcPr>
            <w:tcW w:type="dxa" w:w="6183"/>
            <w:tcMar>
              <w:top w:w="60" w:type="dxa"/>
              <w:start w:w="90" w:type="dxa"/>
              <w:bottom w:w="60" w:type="dxa"/>
              <w:end w:w="90" w:type="dxa"/>
            </w:tcMar>
          </w:tcPr>
          <w:p>
            <w:pPr>
              <w:spacing w:after="0" w:line="252" w:lineRule="auto"/>
            </w:pPr>
            <w:r>
              <w:rPr>
                <w:rFonts w:ascii="Calibri" w:hAnsi="Calibri"/>
                <w:sz w:val="16"/>
              </w:rPr>
              <w:t>type it live. The mistake at the bottom is the part they will remember.</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13</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Worked: Reconciling two tools, properly</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walk it slowly and do not skip the check at the end.</w:t>
            </w:r>
          </w:p>
        </w:tc>
      </w:tr>
      <w:tr>
        <w:tc>
          <w:tcPr>
            <w:tcW w:type="dxa" w:w="798"/>
            <w:tcMar>
              <w:top w:w="60" w:type="dxa"/>
              <w:start w:w="90" w:type="dxa"/>
              <w:bottom w:w="60" w:type="dxa"/>
              <w:end w:w="90" w:type="dxa"/>
            </w:tcMar>
          </w:tcPr>
          <w:p>
            <w:pPr>
              <w:spacing w:after="0" w:line="252" w:lineRule="auto"/>
            </w:pPr>
            <w:r>
              <w:rPr>
                <w:rFonts w:ascii="Calibri" w:hAnsi="Calibri"/>
                <w:sz w:val="16"/>
              </w:rPr>
              <w:t>14</w:t>
            </w:r>
          </w:p>
        </w:tc>
        <w:tc>
          <w:tcPr>
            <w:tcW w:type="dxa" w:w="2992"/>
            <w:tcMar>
              <w:top w:w="60" w:type="dxa"/>
              <w:start w:w="90" w:type="dxa"/>
              <w:bottom w:w="60" w:type="dxa"/>
              <w:end w:w="90" w:type="dxa"/>
            </w:tcMar>
          </w:tcPr>
          <w:p>
            <w:pPr>
              <w:spacing w:after="0" w:line="252" w:lineRule="auto"/>
            </w:pPr>
            <w:r>
              <w:rPr>
                <w:rFonts w:ascii="Calibri" w:hAnsi="Calibri"/>
                <w:sz w:val="16"/>
              </w:rPr>
              <w:t>Checkpoint 2</w:t>
            </w:r>
          </w:p>
        </w:tc>
        <w:tc>
          <w:tcPr>
            <w:tcW w:type="dxa" w:w="6183"/>
            <w:tcMar>
              <w:top w:w="60" w:type="dxa"/>
              <w:start w:w="90" w:type="dxa"/>
              <w:bottom w:w="60" w:type="dxa"/>
              <w:end w:w="90" w:type="dxa"/>
            </w:tcMar>
          </w:tcPr>
          <w:p>
            <w:pPr>
              <w:spacing w:after="0" w:line="252" w:lineRule="auto"/>
            </w:pPr>
            <w:r>
              <w:rPr>
                <w:rFonts w:ascii="Calibri" w:hAnsi="Calibri"/>
                <w:sz w:val="16"/>
              </w:rPr>
              <w:t>this is what they hand in. Read the right-hand panel out loud.</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15</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THE MISTAKE THIS SESSION PREVENTS</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say it, then say where in tonight's lab they will meet it.</w:t>
            </w:r>
          </w:p>
        </w:tc>
      </w:tr>
      <w:tr>
        <w:tc>
          <w:tcPr>
            <w:tcW w:type="dxa" w:w="798"/>
            <w:tcMar>
              <w:top w:w="60" w:type="dxa"/>
              <w:start w:w="90" w:type="dxa"/>
              <w:bottom w:w="60" w:type="dxa"/>
              <w:end w:w="90" w:type="dxa"/>
            </w:tcMar>
          </w:tcPr>
          <w:p>
            <w:pPr>
              <w:spacing w:after="0" w:line="252" w:lineRule="auto"/>
            </w:pPr>
            <w:r>
              <w:rPr>
                <w:rFonts w:ascii="Calibri" w:hAnsi="Calibri"/>
                <w:sz w:val="16"/>
              </w:rPr>
              <w:t>16</w:t>
            </w:r>
          </w:p>
        </w:tc>
        <w:tc>
          <w:tcPr>
            <w:tcW w:type="dxa" w:w="2992"/>
            <w:tcMar>
              <w:top w:w="60" w:type="dxa"/>
              <w:start w:w="90" w:type="dxa"/>
              <w:bottom w:w="60" w:type="dxa"/>
              <w:end w:w="90" w:type="dxa"/>
            </w:tcMar>
          </w:tcPr>
          <w:p>
            <w:pPr>
              <w:spacing w:after="0" w:line="252" w:lineRule="auto"/>
            </w:pPr>
            <w:r>
              <w:rPr>
                <w:rFonts w:ascii="Calibri" w:hAnsi="Calibri"/>
                <w:sz w:val="16"/>
              </w:rPr>
              <w:t>CHECK YOUR UNDERSTANDING</w:t>
            </w:r>
          </w:p>
        </w:tc>
        <w:tc>
          <w:tcPr>
            <w:tcW w:type="dxa" w:w="6183"/>
            <w:tcMar>
              <w:top w:w="60" w:type="dxa"/>
              <w:start w:w="90" w:type="dxa"/>
              <w:bottom w:w="60" w:type="dxa"/>
              <w:end w:w="90" w:type="dxa"/>
            </w:tcMar>
          </w:tcPr>
          <w:p>
            <w:pPr>
              <w:spacing w:after="0" w:line="252" w:lineRule="auto"/>
            </w:pPr>
            <w:r>
              <w:rPr>
                <w:rFonts w:ascii="Calibri" w:hAnsi="Calibri"/>
                <w:sz w:val="16"/>
              </w:rPr>
              <w:t>thirty seconds of silence, then take answers. Do not let the fastest person answer all three.</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17</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How did you do?</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the second answer is usually the one worth dwelling on.</w:t>
            </w:r>
          </w:p>
        </w:tc>
      </w:tr>
      <w:tr>
        <w:tc>
          <w:tcPr>
            <w:tcW w:type="dxa" w:w="798"/>
            <w:tcMar>
              <w:top w:w="60" w:type="dxa"/>
              <w:start w:w="90" w:type="dxa"/>
              <w:bottom w:w="60" w:type="dxa"/>
              <w:end w:w="90" w:type="dxa"/>
            </w:tcMar>
          </w:tcPr>
          <w:p>
            <w:pPr>
              <w:spacing w:after="0" w:line="252" w:lineRule="auto"/>
            </w:pPr>
            <w:r>
              <w:rPr>
                <w:rFonts w:ascii="Calibri" w:hAnsi="Calibri"/>
                <w:sz w:val="16"/>
              </w:rPr>
              <w:t>18</w:t>
            </w:r>
          </w:p>
        </w:tc>
        <w:tc>
          <w:tcPr>
            <w:tcW w:type="dxa" w:w="2992"/>
            <w:tcMar>
              <w:top w:w="60" w:type="dxa"/>
              <w:start w:w="90" w:type="dxa"/>
              <w:bottom w:w="60" w:type="dxa"/>
              <w:end w:w="90" w:type="dxa"/>
            </w:tcMar>
          </w:tcPr>
          <w:p>
            <w:pPr>
              <w:spacing w:after="0" w:line="252" w:lineRule="auto"/>
            </w:pPr>
            <w:r>
              <w:rPr>
                <w:rFonts w:ascii="Calibri" w:hAnsi="Calibri"/>
                <w:sz w:val="16"/>
              </w:rPr>
              <w:t>LAB · 50 MINUTES</w:t>
            </w:r>
          </w:p>
        </w:tc>
        <w:tc>
          <w:tcPr>
            <w:tcW w:type="dxa" w:w="6183"/>
            <w:tcMar>
              <w:top w:w="60" w:type="dxa"/>
              <w:start w:w="90" w:type="dxa"/>
              <w:bottom w:w="60" w:type="dxa"/>
              <w:end w:w="90" w:type="dxa"/>
            </w:tcMar>
          </w:tcPr>
          <w:p>
            <w:pPr>
              <w:spacing w:after="0" w:line="252" w:lineRule="auto"/>
            </w:pPr>
            <w:r>
              <w:rPr>
                <w:rFonts w:ascii="Calibri" w:hAnsi="Calibri"/>
                <w:sz w:val="16"/>
              </w:rPr>
              <w:t>circulate. Anything asked twice gets answered to the whole room.</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19</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TONIGHT IN THREE LINES</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read these back and ask for a show of hands on the one they are least sure about. That tells you what to open with next session.</w:t>
            </w:r>
          </w:p>
        </w:tc>
      </w:tr>
      <w:tr>
        <w:tc>
          <w:tcPr>
            <w:tcW w:type="dxa" w:w="798"/>
            <w:tcMar>
              <w:top w:w="60" w:type="dxa"/>
              <w:start w:w="90" w:type="dxa"/>
              <w:bottom w:w="60" w:type="dxa"/>
              <w:end w:w="90" w:type="dxa"/>
            </w:tcMar>
          </w:tcPr>
          <w:p>
            <w:pPr>
              <w:spacing w:after="0" w:line="252" w:lineRule="auto"/>
            </w:pPr>
            <w:r>
              <w:rPr>
                <w:rFonts w:ascii="Calibri" w:hAnsi="Calibri"/>
                <w:sz w:val="16"/>
              </w:rPr>
              <w:t>21</w:t>
            </w:r>
          </w:p>
        </w:tc>
        <w:tc>
          <w:tcPr>
            <w:tcW w:type="dxa" w:w="2992"/>
            <w:tcMar>
              <w:top w:w="60" w:type="dxa"/>
              <w:start w:w="90" w:type="dxa"/>
              <w:bottom w:w="60" w:type="dxa"/>
              <w:end w:w="90" w:type="dxa"/>
            </w:tcMar>
          </w:tcPr>
          <w:p>
            <w:pPr>
              <w:spacing w:after="0" w:line="252" w:lineRule="auto"/>
            </w:pPr>
            <w:r>
              <w:rPr>
                <w:rFonts w:ascii="Calibri" w:hAnsi="Calibri"/>
                <w:sz w:val="16"/>
              </w:rPr>
              <w:t>THE ONE THING TO REMEMBER</w:t>
            </w:r>
          </w:p>
        </w:tc>
        <w:tc>
          <w:tcPr>
            <w:tcW w:type="dxa" w:w="6183"/>
            <w:tcMar>
              <w:top w:w="60" w:type="dxa"/>
              <w:start w:w="90" w:type="dxa"/>
              <w:bottom w:w="60" w:type="dxa"/>
              <w:end w:w="90" w:type="dxa"/>
            </w:tcMar>
          </w:tcPr>
          <w:p>
            <w:pPr>
              <w:spacing w:after="0" w:line="252" w:lineRule="auto"/>
            </w:pPr>
            <w:r>
              <w:rPr>
                <w:rFonts w:ascii="Calibri" w:hAnsi="Calibri"/>
                <w:sz w:val="16"/>
              </w:rPr>
              <w:t>end on this, not on the homework slide.</w:t>
            </w:r>
          </w:p>
        </w:tc>
      </w:tr>
    </w:tbl>
    <w:p>
      <w:pPr>
        <w:spacing w:after="160"/>
      </w:pPr>
    </w:p>
    <w:p>
      <w:pPr>
        <w:spacing w:after="80" w:before="0" w:line="276" w:lineRule="auto"/>
      </w:pPr>
      <w:r>
        <w:rPr>
          <w:rFonts w:ascii="Calibri" w:hAnsi="Calibri"/>
          <w:b/>
          <w:i w:val="0"/>
          <w:color w:val="1F3864"/>
          <w:sz w:val="21"/>
        </w:rPr>
        <w:t>Homework set tonight</w:t>
      </w:r>
    </w:p>
    <w:p>
      <w:pPr>
        <w:spacing w:after="160" w:before="0" w:line="276" w:lineRule="auto"/>
      </w:pPr>
      <w:r>
        <w:rPr>
          <w:rFonts w:ascii="Calibri" w:hAnsi="Calibri"/>
          <w:b w:val="0"/>
          <w:i w:val="0"/>
          <w:sz w:val="19"/>
        </w:rPr>
        <w:t>Take one report somebody at work produces by hand every month and write the pandas that would produce it. It does not have to run yet.</w:t>
      </w:r>
    </w:p>
    <w:p>
      <w:pPr>
        <w:spacing w:after="80"/>
      </w:pPr>
    </w:p>
    <w:p>
      <w:pPr>
        <w:spacing w:after="160" w:before="0" w:line="276" w:lineRule="auto"/>
      </w:pPr>
      <w:r>
        <w:rPr>
          <w:rFonts w:ascii="Calibri" w:hAnsi="Calibri"/>
          <w:b/>
          <w:i w:val="0"/>
          <w:color w:val="2E5C8A"/>
          <w:sz w:val="19"/>
        </w:rPr>
        <w:t>Assessed here: Checkpoint 2: the reconciliation, and the cleaning log behind it.</w:t>
      </w:r>
    </w:p>
    <w:p>
      <w:pPr>
        <w:pStyle w:val="Heading1"/>
        <w:pageBreakBefore/>
      </w:pPr>
      <w:r>
        <w:t>Session 10 · Describing one column</w:t>
      </w:r>
    </w:p>
    <w:p>
      <w:pPr>
        <w:spacing w:after="160" w:before="0" w:line="276" w:lineRule="auto"/>
      </w:pPr>
      <w:r>
        <w:rPr>
          <w:rFonts w:ascii="Calibri" w:hAnsi="Calibri"/>
          <w:b/>
          <w:i w:val="0"/>
          <w:color w:val="2E5C8A"/>
          <w:sz w:val="18"/>
        </w:rPr>
        <w:t>Week 4 · Statistics · 3 hours · roadmap.sh: Descriptive statistics; distributions</w:t>
      </w:r>
    </w:p>
    <w:tbl>
      <w:tblPr>
        <w:tblW w:type="auto" w:w="0"/>
        <w:jc w:val="center"/>
        <w:tblLayout w:type="fixed"/>
        <w:tblLook w:firstColumn="1" w:firstRow="1" w:lastColumn="0" w:lastRow="0" w:noHBand="0" w:noVBand="1" w:val="04A0"/>
        <w:tblBorders>
          <w:top w:val="single" w:sz="6" w:space="0" w:color="C55A11"/>
          <w:bottom w:val="single" w:sz="6" w:space="0" w:color="C55A11"/>
          <w:left w:val="single" w:sz="24" w:space="0" w:color="C55A11"/>
          <w:right w:val="single" w:sz="6" w:space="0" w:color="C55A11"/>
        </w:tblBorders>
      </w:tblPr>
      <w:tblGrid>
        <w:gridCol w:w="9972"/>
      </w:tblGrid>
      <w:tr>
        <w:tc>
          <w:tcPr>
            <w:tcW w:type="dxa" w:w="9972"/>
            <w:tcMar>
              <w:top w:w="110" w:type="dxa"/>
              <w:start w:w="170" w:type="dxa"/>
              <w:bottom w:w="110" w:type="dxa"/>
              <w:end w:w="140" w:type="dxa"/>
            </w:tcMar>
            <w:shd w:val="clear" w:color="auto" w:fill="FFF2CC"/>
          </w:tcPr>
          <w:p>
            <w:pPr>
              <w:spacing w:after="60"/>
            </w:pPr>
            <w:r>
              <w:rPr>
                <w:rFonts w:ascii="Calibri" w:hAnsi="Calibri"/>
                <w:b/>
                <w:color w:val="C55A11"/>
                <w:sz w:val="19"/>
              </w:rPr>
              <w:t>The mistake this session exists to prevent</w:t>
            </w:r>
          </w:p>
          <w:p>
            <w:pPr>
              <w:spacing w:after="0" w:line="269" w:lineRule="auto"/>
            </w:pPr>
            <w:r>
              <w:rPr>
                <w:rFonts w:ascii="Calibri" w:hAnsi="Calibri"/>
                <w:sz w:val="20"/>
              </w:rPr>
              <w:t>Reporting a mean on a skewed distribution. It is the single commonest misleading number in business reporting.</w:t>
            </w:r>
          </w:p>
        </w:tc>
      </w:tr>
    </w:tbl>
    <w:p>
      <w:pPr>
        <w:spacing w:after="160"/>
      </w:pPr>
    </w:p>
    <w:p>
      <w:pPr>
        <w:spacing w:after="120"/>
      </w:pPr>
    </w:p>
    <w:p>
      <w:pPr>
        <w:spacing w:after="80" w:before="0" w:line="276" w:lineRule="auto"/>
      </w:pPr>
      <w:r>
        <w:rPr>
          <w:rFonts w:ascii="Calibri" w:hAnsi="Calibri"/>
          <w:b/>
          <w:i w:val="0"/>
          <w:color w:val="1F3864"/>
          <w:sz w:val="21"/>
        </w:rPr>
        <w:t>Timing</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196"/>
        <w:gridCol w:w="2991"/>
        <w:gridCol w:w="5783"/>
      </w:tblGrid>
      <w:tr>
        <w:trPr>
          <w:tblHeader w:val="true"/>
        </w:trPr>
        <w:tc>
          <w:tcPr>
            <w:tcW w:type="dxa" w:w="1197"/>
            <w:shd w:val="clear" w:color="auto" w:fill="1F3864"/>
            <w:tcMar>
              <w:top w:w="60" w:type="dxa"/>
              <w:start w:w="90" w:type="dxa"/>
              <w:bottom w:w="60" w:type="dxa"/>
              <w:end w:w="90" w:type="dxa"/>
            </w:tcMar>
          </w:tcPr>
          <w:p>
            <w:pPr>
              <w:spacing w:after="0" w:line="240" w:lineRule="auto"/>
            </w:pPr>
            <w:r>
              <w:rPr>
                <w:rFonts w:ascii="Calibri" w:hAnsi="Calibri"/>
                <w:b/>
                <w:color w:val="FFFFFF"/>
                <w:sz w:val="16"/>
              </w:rPr>
              <w:t>Minutes</w:t>
            </w:r>
          </w:p>
        </w:tc>
        <w:tc>
          <w:tcPr>
            <w:tcW w:type="dxa" w:w="2992"/>
            <w:shd w:val="clear" w:color="auto" w:fill="1F3864"/>
            <w:tcMar>
              <w:top w:w="60" w:type="dxa"/>
              <w:start w:w="90" w:type="dxa"/>
              <w:bottom w:w="60" w:type="dxa"/>
              <w:end w:w="90" w:type="dxa"/>
            </w:tcMar>
          </w:tcPr>
          <w:p>
            <w:pPr>
              <w:spacing w:after="0" w:line="240" w:lineRule="auto"/>
            </w:pPr>
            <w:r>
              <w:rPr>
                <w:rFonts w:ascii="Calibri" w:hAnsi="Calibri"/>
                <w:b/>
                <w:color w:val="FFFFFF"/>
                <w:sz w:val="16"/>
              </w:rPr>
              <w:t>What</w:t>
            </w:r>
          </w:p>
        </w:tc>
        <w:tc>
          <w:tcPr>
            <w:tcW w:type="dxa" w:w="5784"/>
            <w:shd w:val="clear" w:color="auto" w:fill="1F3864"/>
            <w:tcMar>
              <w:top w:w="60" w:type="dxa"/>
              <w:start w:w="90" w:type="dxa"/>
              <w:bottom w:w="60" w:type="dxa"/>
              <w:end w:w="90" w:type="dxa"/>
            </w:tcMar>
          </w:tcPr>
          <w:p>
            <w:pPr>
              <w:spacing w:after="0" w:line="240" w:lineRule="auto"/>
            </w:pPr>
            <w:r>
              <w:rPr>
                <w:rFonts w:ascii="Calibri" w:hAnsi="Calibri"/>
                <w:b/>
                <w:color w:val="FFFFFF"/>
                <w:sz w:val="16"/>
              </w:rPr>
              <w:t>Why</w:t>
            </w:r>
          </w:p>
        </w:tc>
      </w:tr>
      <w:tr>
        <w:tc>
          <w:tcPr>
            <w:tcW w:type="dxa" w:w="1197"/>
            <w:tcMar>
              <w:top w:w="60" w:type="dxa"/>
              <w:start w:w="90" w:type="dxa"/>
              <w:bottom w:w="60" w:type="dxa"/>
              <w:end w:w="90" w:type="dxa"/>
            </w:tcMar>
          </w:tcPr>
          <w:p>
            <w:pPr>
              <w:spacing w:after="0" w:line="252" w:lineRule="auto"/>
            </w:pPr>
            <w:r>
              <w:rPr>
                <w:rFonts w:ascii="Calibri" w:hAnsi="Calibri"/>
                <w:sz w:val="16"/>
              </w:rPr>
              <w:t>10</w:t>
            </w:r>
          </w:p>
        </w:tc>
        <w:tc>
          <w:tcPr>
            <w:tcW w:type="dxa" w:w="2992"/>
            <w:tcMar>
              <w:top w:w="60" w:type="dxa"/>
              <w:start w:w="90" w:type="dxa"/>
              <w:bottom w:w="60" w:type="dxa"/>
              <w:end w:w="90" w:type="dxa"/>
            </w:tcMar>
          </w:tcPr>
          <w:p>
            <w:pPr>
              <w:spacing w:after="0" w:line="252" w:lineRule="auto"/>
            </w:pPr>
            <w:r>
              <w:rPr>
                <w:rFonts w:ascii="Calibri" w:hAnsi="Calibri"/>
                <w:sz w:val="16"/>
              </w:rPr>
              <w:t>Recap, and the words for tonight</w:t>
            </w:r>
          </w:p>
        </w:tc>
        <w:tc>
          <w:tcPr>
            <w:tcW w:type="dxa" w:w="5784"/>
            <w:tcMar>
              <w:top w:w="60" w:type="dxa"/>
              <w:start w:w="90" w:type="dxa"/>
              <w:bottom w:w="60" w:type="dxa"/>
              <w:end w:w="90" w:type="dxa"/>
            </w:tcMar>
          </w:tcPr>
          <w:p>
            <w:pPr>
              <w:spacing w:after="0" w:line="252" w:lineRule="auto"/>
            </w:pPr>
            <w:r>
              <w:rPr>
                <w:rFonts w:ascii="Calibri" w:hAnsi="Calibri"/>
                <w:sz w:val="16"/>
              </w:rPr>
              <w:t>What we settled last session, then the three or four terms this session will use. Beginners lose sessions to undefined vocabulary more than to difficult ideas.</w:t>
            </w:r>
          </w:p>
        </w:tc>
      </w:tr>
      <w:tr>
        <w:tc>
          <w:tcPr>
            <w:tcW w:type="dxa" w:w="1197"/>
            <w:tcMar>
              <w:top w:w="60" w:type="dxa"/>
              <w:start w:w="90" w:type="dxa"/>
              <w:bottom w:w="60" w:type="dxa"/>
              <w:end w:w="90" w:type="dxa"/>
            </w:tcMar>
            <w:shd w:val="clear" w:color="auto" w:fill="F2F5FB"/>
          </w:tcPr>
          <w:p>
            <w:pPr>
              <w:spacing w:after="0" w:line="252" w:lineRule="auto"/>
            </w:pPr>
            <w:r>
              <w:rPr>
                <w:rFonts w:ascii="Calibri" w:hAnsi="Calibri"/>
                <w:sz w:val="16"/>
              </w:rPr>
              <w:t>50</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Teach block 1</w:t>
            </w:r>
          </w:p>
        </w:tc>
        <w:tc>
          <w:tcPr>
            <w:tcW w:type="dxa" w:w="5784"/>
            <w:tcMar>
              <w:top w:w="60" w:type="dxa"/>
              <w:start w:w="90" w:type="dxa"/>
              <w:bottom w:w="60" w:type="dxa"/>
              <w:end w:w="90" w:type="dxa"/>
            </w:tcMar>
            <w:shd w:val="clear" w:color="auto" w:fill="F2F5FB"/>
          </w:tcPr>
          <w:p>
            <w:pPr>
              <w:spacing w:after="0" w:line="252" w:lineRule="auto"/>
            </w:pPr>
            <w:r>
              <w:rPr>
                <w:rFonts w:ascii="Calibri" w:hAnsi="Calibri"/>
                <w:sz w:val="16"/>
              </w:rPr>
              <w:t>Live, on the screen, typed out. Participants follow along on their own machines rather than watching.</w:t>
            </w:r>
          </w:p>
        </w:tc>
      </w:tr>
      <w:tr>
        <w:tc>
          <w:tcPr>
            <w:tcW w:type="dxa" w:w="1197"/>
            <w:tcMar>
              <w:top w:w="60" w:type="dxa"/>
              <w:start w:w="90" w:type="dxa"/>
              <w:bottom w:w="60" w:type="dxa"/>
              <w:end w:w="90" w:type="dxa"/>
            </w:tcMar>
          </w:tcPr>
          <w:p>
            <w:pPr>
              <w:spacing w:after="0" w:line="252" w:lineRule="auto"/>
            </w:pPr>
            <w:r>
              <w:rPr>
                <w:rFonts w:ascii="Calibri" w:hAnsi="Calibri"/>
                <w:sz w:val="16"/>
              </w:rPr>
              <w:t>10</w:t>
            </w:r>
          </w:p>
        </w:tc>
        <w:tc>
          <w:tcPr>
            <w:tcW w:type="dxa" w:w="2992"/>
            <w:tcMar>
              <w:top w:w="60" w:type="dxa"/>
              <w:start w:w="90" w:type="dxa"/>
              <w:bottom w:w="60" w:type="dxa"/>
              <w:end w:w="90" w:type="dxa"/>
            </w:tcMar>
          </w:tcPr>
          <w:p>
            <w:pPr>
              <w:spacing w:after="0" w:line="252" w:lineRule="auto"/>
            </w:pPr>
            <w:r>
              <w:rPr>
                <w:rFonts w:ascii="Calibri" w:hAnsi="Calibri"/>
                <w:sz w:val="16"/>
              </w:rPr>
              <w:t>Break</w:t>
            </w:r>
          </w:p>
        </w:tc>
        <w:tc>
          <w:tcPr>
            <w:tcW w:type="dxa" w:w="5784"/>
            <w:tcMar>
              <w:top w:w="60" w:type="dxa"/>
              <w:start w:w="90" w:type="dxa"/>
              <w:bottom w:w="60" w:type="dxa"/>
              <w:end w:w="90" w:type="dxa"/>
            </w:tcMar>
          </w:tcPr>
          <w:p>
            <w:pPr>
              <w:spacing w:after="0" w:line="252" w:lineRule="auto"/>
            </w:pPr>
            <w:r>
              <w:rPr>
                <w:rFonts w:ascii="Calibri" w:hAnsi="Calibri"/>
                <w:sz w:val="16"/>
              </w:rPr>
              <w:t>Off screens. This one is not optional after a work day.</w:t>
            </w:r>
          </w:p>
        </w:tc>
      </w:tr>
      <w:tr>
        <w:tc>
          <w:tcPr>
            <w:tcW w:type="dxa" w:w="1197"/>
            <w:tcMar>
              <w:top w:w="60" w:type="dxa"/>
              <w:start w:w="90" w:type="dxa"/>
              <w:bottom w:w="60" w:type="dxa"/>
              <w:end w:w="90" w:type="dxa"/>
            </w:tcMar>
            <w:shd w:val="clear" w:color="auto" w:fill="F2F5FB"/>
          </w:tcPr>
          <w:p>
            <w:pPr>
              <w:spacing w:after="0" w:line="252" w:lineRule="auto"/>
            </w:pPr>
            <w:r>
              <w:rPr>
                <w:rFonts w:ascii="Calibri" w:hAnsi="Calibri"/>
                <w:sz w:val="16"/>
              </w:rPr>
              <w:t>45</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Teach block 2</w:t>
            </w:r>
          </w:p>
        </w:tc>
        <w:tc>
          <w:tcPr>
            <w:tcW w:type="dxa" w:w="5784"/>
            <w:tcMar>
              <w:top w:w="60" w:type="dxa"/>
              <w:start w:w="90" w:type="dxa"/>
              <w:bottom w:w="60" w:type="dxa"/>
              <w:end w:w="90" w:type="dxa"/>
            </w:tcMar>
            <w:shd w:val="clear" w:color="auto" w:fill="F2F5FB"/>
          </w:tcPr>
          <w:p>
            <w:pPr>
              <w:spacing w:after="0" w:line="252" w:lineRule="auto"/>
            </w:pPr>
            <w:r>
              <w:rPr>
                <w:rFonts w:ascii="Calibri" w:hAnsi="Calibri"/>
                <w:sz w:val="16"/>
              </w:rPr>
              <w:t>The second half of the technique, then the failure modes: what it looks like when this goes wrong, and how you notice.</w:t>
            </w:r>
          </w:p>
        </w:tc>
      </w:tr>
      <w:tr>
        <w:tc>
          <w:tcPr>
            <w:tcW w:type="dxa" w:w="1197"/>
            <w:tcMar>
              <w:top w:w="60" w:type="dxa"/>
              <w:start w:w="90" w:type="dxa"/>
              <w:bottom w:w="60" w:type="dxa"/>
              <w:end w:w="90" w:type="dxa"/>
            </w:tcMar>
          </w:tcPr>
          <w:p>
            <w:pPr>
              <w:spacing w:after="0" w:line="252" w:lineRule="auto"/>
            </w:pPr>
            <w:r>
              <w:rPr>
                <w:rFonts w:ascii="Calibri" w:hAnsi="Calibri"/>
                <w:sz w:val="16"/>
              </w:rPr>
              <w:t>5</w:t>
            </w:r>
          </w:p>
        </w:tc>
        <w:tc>
          <w:tcPr>
            <w:tcW w:type="dxa" w:w="2992"/>
            <w:tcMar>
              <w:top w:w="60" w:type="dxa"/>
              <w:start w:w="90" w:type="dxa"/>
              <w:bottom w:w="60" w:type="dxa"/>
              <w:end w:w="90" w:type="dxa"/>
            </w:tcMar>
          </w:tcPr>
          <w:p>
            <w:pPr>
              <w:spacing w:after="0" w:line="252" w:lineRule="auto"/>
            </w:pPr>
            <w:r>
              <w:rPr>
                <w:rFonts w:ascii="Calibri" w:hAnsi="Calibri"/>
                <w:sz w:val="16"/>
              </w:rPr>
              <w:t>Break</w:t>
            </w:r>
          </w:p>
        </w:tc>
        <w:tc>
          <w:tcPr>
            <w:tcW w:type="dxa" w:w="5784"/>
            <w:tcMar>
              <w:top w:w="60" w:type="dxa"/>
              <w:start w:w="90" w:type="dxa"/>
              <w:bottom w:w="60" w:type="dxa"/>
              <w:end w:w="90" w:type="dxa"/>
            </w:tcMar>
          </w:tcPr>
          <w:p>
            <w:pPr>
              <w:spacing w:after="0" w:line="252" w:lineRule="auto"/>
            </w:pPr>
            <w:r>
              <w:rPr>
                <w:rFonts w:ascii="Calibri" w:hAnsi="Calibri"/>
                <w:sz w:val="16"/>
              </w:rPr>
              <w:t>Short. Stand up.</w:t>
            </w:r>
          </w:p>
        </w:tc>
      </w:tr>
      <w:tr>
        <w:tc>
          <w:tcPr>
            <w:tcW w:type="dxa" w:w="1197"/>
            <w:tcMar>
              <w:top w:w="60" w:type="dxa"/>
              <w:start w:w="90" w:type="dxa"/>
              <w:bottom w:w="60" w:type="dxa"/>
              <w:end w:w="90" w:type="dxa"/>
            </w:tcMar>
            <w:shd w:val="clear" w:color="auto" w:fill="F2F5FB"/>
          </w:tcPr>
          <w:p>
            <w:pPr>
              <w:spacing w:after="0" w:line="252" w:lineRule="auto"/>
            </w:pPr>
            <w:r>
              <w:rPr>
                <w:rFonts w:ascii="Calibri" w:hAnsi="Calibri"/>
                <w:sz w:val="16"/>
              </w:rPr>
              <w:t>50</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Lab</w:t>
            </w:r>
          </w:p>
        </w:tc>
        <w:tc>
          <w:tcPr>
            <w:tcW w:type="dxa" w:w="5784"/>
            <w:tcMar>
              <w:top w:w="60" w:type="dxa"/>
              <w:start w:w="90" w:type="dxa"/>
              <w:bottom w:w="60" w:type="dxa"/>
              <w:end w:w="90" w:type="dxa"/>
            </w:tcMar>
            <w:shd w:val="clear" w:color="auto" w:fill="F2F5FB"/>
          </w:tcPr>
          <w:p>
            <w:pPr>
              <w:spacing w:after="0" w:line="252" w:lineRule="auto"/>
            </w:pPr>
            <w:r>
              <w:rPr>
                <w:rFonts w:ascii="Calibri" w:hAnsi="Calibri"/>
                <w:sz w:val="16"/>
              </w:rPr>
              <w:t>Participants work the lab; the instructor circulates. Anything asked twice gets answered to the whole room.</w:t>
            </w:r>
          </w:p>
        </w:tc>
      </w:tr>
      <w:tr>
        <w:tc>
          <w:tcPr>
            <w:tcW w:type="dxa" w:w="1197"/>
            <w:tcMar>
              <w:top w:w="60" w:type="dxa"/>
              <w:start w:w="90" w:type="dxa"/>
              <w:bottom w:w="60" w:type="dxa"/>
              <w:end w:w="90" w:type="dxa"/>
            </w:tcMar>
          </w:tcPr>
          <w:p>
            <w:pPr>
              <w:spacing w:after="0" w:line="252" w:lineRule="auto"/>
            </w:pPr>
            <w:r>
              <w:rPr>
                <w:rFonts w:ascii="Calibri" w:hAnsi="Calibri"/>
                <w:sz w:val="16"/>
              </w:rPr>
              <w:t>10</w:t>
            </w:r>
          </w:p>
        </w:tc>
        <w:tc>
          <w:tcPr>
            <w:tcW w:type="dxa" w:w="2992"/>
            <w:tcMar>
              <w:top w:w="60" w:type="dxa"/>
              <w:start w:w="90" w:type="dxa"/>
              <w:bottom w:w="60" w:type="dxa"/>
              <w:end w:w="90" w:type="dxa"/>
            </w:tcMar>
          </w:tcPr>
          <w:p>
            <w:pPr>
              <w:spacing w:after="0" w:line="252" w:lineRule="auto"/>
            </w:pPr>
            <w:r>
              <w:rPr>
                <w:rFonts w:ascii="Calibri" w:hAnsi="Calibri"/>
                <w:sz w:val="16"/>
              </w:rPr>
              <w:t>Wrap</w:t>
            </w:r>
          </w:p>
        </w:tc>
        <w:tc>
          <w:tcPr>
            <w:tcW w:type="dxa" w:w="5784"/>
            <w:tcMar>
              <w:top w:w="60" w:type="dxa"/>
              <w:start w:w="90" w:type="dxa"/>
              <w:bottom w:w="60" w:type="dxa"/>
              <w:end w:w="90" w:type="dxa"/>
            </w:tcMar>
          </w:tcPr>
          <w:p>
            <w:pPr>
              <w:spacing w:after="0" w:line="252" w:lineRule="auto"/>
            </w:pPr>
            <w:r>
              <w:rPr>
                <w:rFonts w:ascii="Calibri" w:hAnsi="Calibri"/>
                <w:sz w:val="16"/>
              </w:rPr>
              <w:t>One thing to practise before next time, the homework, and the single sentence you should be able to say about tonight.</w:t>
            </w:r>
          </w:p>
        </w:tc>
      </w:tr>
    </w:tbl>
    <w:p>
      <w:pPr>
        <w:spacing w:after="160"/>
      </w:pPr>
    </w:p>
    <w:p>
      <w:pPr>
        <w:spacing w:after="80" w:before="0" w:line="276" w:lineRule="auto"/>
      </w:pPr>
      <w:r>
        <w:rPr>
          <w:rFonts w:ascii="Calibri" w:hAnsi="Calibri"/>
          <w:b/>
          <w:i w:val="0"/>
          <w:color w:val="1F3864"/>
          <w:sz w:val="21"/>
        </w:rPr>
        <w:t>Slide by slide</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797"/>
        <w:gridCol w:w="2991"/>
        <w:gridCol w:w="6182"/>
      </w:tblGrid>
      <w:tr>
        <w:trPr>
          <w:tblHeader w:val="true"/>
        </w:trPr>
        <w:tc>
          <w:tcPr>
            <w:tcW w:type="dxa" w:w="798"/>
            <w:shd w:val="clear" w:color="auto" w:fill="1F3864"/>
            <w:tcMar>
              <w:top w:w="60" w:type="dxa"/>
              <w:start w:w="90" w:type="dxa"/>
              <w:bottom w:w="60" w:type="dxa"/>
              <w:end w:w="90" w:type="dxa"/>
            </w:tcMar>
          </w:tcPr>
          <w:p>
            <w:pPr>
              <w:spacing w:after="0" w:line="240" w:lineRule="auto"/>
            </w:pPr>
            <w:r>
              <w:rPr>
                <w:rFonts w:ascii="Calibri" w:hAnsi="Calibri"/>
                <w:b/>
                <w:color w:val="FFFFFF"/>
                <w:sz w:val="16"/>
              </w:rPr>
              <w:t>Slide</w:t>
            </w:r>
          </w:p>
        </w:tc>
        <w:tc>
          <w:tcPr>
            <w:tcW w:type="dxa" w:w="2992"/>
            <w:shd w:val="clear" w:color="auto" w:fill="1F3864"/>
            <w:tcMar>
              <w:top w:w="60" w:type="dxa"/>
              <w:start w:w="90" w:type="dxa"/>
              <w:bottom w:w="60" w:type="dxa"/>
              <w:end w:w="90" w:type="dxa"/>
            </w:tcMar>
          </w:tcPr>
          <w:p>
            <w:pPr>
              <w:spacing w:after="0" w:line="240" w:lineRule="auto"/>
            </w:pPr>
            <w:r>
              <w:rPr>
                <w:rFonts w:ascii="Calibri" w:hAnsi="Calibri"/>
                <w:b/>
                <w:color w:val="FFFFFF"/>
                <w:sz w:val="16"/>
              </w:rPr>
              <w:t>What the slide says</w:t>
            </w:r>
          </w:p>
        </w:tc>
        <w:tc>
          <w:tcPr>
            <w:tcW w:type="dxa" w:w="6183"/>
            <w:shd w:val="clear" w:color="auto" w:fill="1F3864"/>
            <w:tcMar>
              <w:top w:w="60" w:type="dxa"/>
              <w:start w:w="90" w:type="dxa"/>
              <w:bottom w:w="60" w:type="dxa"/>
              <w:end w:w="90" w:type="dxa"/>
            </w:tcMar>
          </w:tcPr>
          <w:p>
            <w:pPr>
              <w:spacing w:after="0" w:line="240" w:lineRule="auto"/>
            </w:pPr>
            <w:r>
              <w:rPr>
                <w:rFonts w:ascii="Calibri" w:hAnsi="Calibri"/>
                <w:b/>
                <w:color w:val="FFFFFF"/>
                <w:sz w:val="16"/>
              </w:rPr>
              <w:t>What YOU do</w:t>
            </w:r>
          </w:p>
        </w:tc>
      </w:tr>
      <w:tr>
        <w:tc>
          <w:tcPr>
            <w:tcW w:type="dxa" w:w="798"/>
            <w:tcMar>
              <w:top w:w="60" w:type="dxa"/>
              <w:start w:w="90" w:type="dxa"/>
              <w:bottom w:w="60" w:type="dxa"/>
              <w:end w:w="90" w:type="dxa"/>
            </w:tcMar>
          </w:tcPr>
          <w:p>
            <w:pPr>
              <w:spacing w:after="0" w:line="252" w:lineRule="auto"/>
            </w:pPr>
            <w:r>
              <w:rPr>
                <w:rFonts w:ascii="Calibri" w:hAnsi="Calibri"/>
                <w:sz w:val="16"/>
              </w:rPr>
              <w:t>1</w:t>
            </w:r>
          </w:p>
        </w:tc>
        <w:tc>
          <w:tcPr>
            <w:tcW w:type="dxa" w:w="2992"/>
            <w:tcMar>
              <w:top w:w="60" w:type="dxa"/>
              <w:start w:w="90" w:type="dxa"/>
              <w:bottom w:w="60" w:type="dxa"/>
              <w:end w:w="90" w:type="dxa"/>
            </w:tcMar>
          </w:tcPr>
          <w:p>
            <w:pPr>
              <w:spacing w:after="0" w:line="252" w:lineRule="auto"/>
            </w:pPr>
            <w:r>
              <w:rPr>
                <w:rFonts w:ascii="Calibri" w:hAnsi="Calibri"/>
                <w:sz w:val="16"/>
              </w:rPr>
              <w:t>SESSION 10 OF 15</w:t>
            </w:r>
          </w:p>
        </w:tc>
        <w:tc>
          <w:tcPr>
            <w:tcW w:type="dxa" w:w="6183"/>
            <w:tcMar>
              <w:top w:w="60" w:type="dxa"/>
              <w:start w:w="90" w:type="dxa"/>
              <w:bottom w:w="60" w:type="dxa"/>
              <w:end w:w="90" w:type="dxa"/>
            </w:tcMar>
          </w:tcPr>
          <w:p>
            <w:pPr>
              <w:spacing w:after="0" w:line="252" w:lineRule="auto"/>
            </w:pPr>
            <w:r>
              <w:rPr>
                <w:rFonts w:ascii="Calibri" w:hAnsi="Calibri"/>
                <w:sz w:val="16"/>
              </w:rPr>
              <w:t>name the one thing they will be able to do at 21:00 that they cannot do at 18:00, and keep it to one sentence.</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3</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The words for tonight</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read these out, slowly, and ask whether anybody already uses a different word for any of them. They often do, and reconciling the two takes thirty seconds now and saves an argument later.</w:t>
            </w:r>
          </w:p>
        </w:tc>
      </w:tr>
      <w:tr>
        <w:tc>
          <w:tcPr>
            <w:tcW w:type="dxa" w:w="798"/>
            <w:tcMar>
              <w:top w:w="60" w:type="dxa"/>
              <w:start w:w="90" w:type="dxa"/>
              <w:bottom w:w="60" w:type="dxa"/>
              <w:end w:w="90" w:type="dxa"/>
            </w:tcMar>
          </w:tcPr>
          <w:p>
            <w:pPr>
              <w:spacing w:after="0" w:line="252" w:lineRule="auto"/>
            </w:pPr>
            <w:r>
              <w:rPr>
                <w:rFonts w:ascii="Calibri" w:hAnsi="Calibri"/>
                <w:sz w:val="16"/>
              </w:rPr>
              <w:t>4</w:t>
            </w:r>
          </w:p>
        </w:tc>
        <w:tc>
          <w:tcPr>
            <w:tcW w:type="dxa" w:w="2992"/>
            <w:tcMar>
              <w:top w:w="60" w:type="dxa"/>
              <w:start w:w="90" w:type="dxa"/>
              <w:bottom w:w="60" w:type="dxa"/>
              <w:end w:w="90" w:type="dxa"/>
            </w:tcMar>
          </w:tcPr>
          <w:p>
            <w:pPr>
              <w:spacing w:after="0" w:line="252" w:lineRule="auto"/>
            </w:pPr>
            <w:r>
              <w:rPr>
                <w:rFonts w:ascii="Calibri" w:hAnsi="Calibri"/>
                <w:sz w:val="16"/>
              </w:rPr>
              <w:t>WHAT YOU WILL BE ABLE TO DO</w:t>
            </w:r>
          </w:p>
        </w:tc>
        <w:tc>
          <w:tcPr>
            <w:tcW w:type="dxa" w:w="6183"/>
            <w:tcMar>
              <w:top w:w="60" w:type="dxa"/>
              <w:start w:w="90" w:type="dxa"/>
              <w:bottom w:w="60" w:type="dxa"/>
              <w:end w:w="90" w:type="dxa"/>
            </w:tcMar>
          </w:tcPr>
          <w:p>
            <w:pPr>
              <w:spacing w:after="0" w:line="252" w:lineRule="auto"/>
            </w:pPr>
            <w:r>
              <w:rPr>
                <w:rFonts w:ascii="Calibri" w:hAnsi="Calibri"/>
                <w:sz w:val="16"/>
              </w:rPr>
              <w:t>read them out. It takes twenty seconds and it stops the room wondering where a session is going.</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5</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THE QUESTION TONIGHT ANSWERS</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leave this on screen while you talk. Do not answer it yet.</w:t>
            </w:r>
          </w:p>
        </w:tc>
      </w:tr>
      <w:tr>
        <w:tc>
          <w:tcPr>
            <w:tcW w:type="dxa" w:w="798"/>
            <w:tcMar>
              <w:top w:w="60" w:type="dxa"/>
              <w:start w:w="90" w:type="dxa"/>
              <w:bottom w:w="60" w:type="dxa"/>
              <w:end w:w="90" w:type="dxa"/>
            </w:tcMar>
          </w:tcPr>
          <w:p>
            <w:pPr>
              <w:spacing w:after="0" w:line="252" w:lineRule="auto"/>
            </w:pPr>
            <w:r>
              <w:rPr>
                <w:rFonts w:ascii="Calibri" w:hAnsi="Calibri"/>
                <w:sz w:val="16"/>
              </w:rPr>
              <w:t>6</w:t>
            </w:r>
          </w:p>
        </w:tc>
        <w:tc>
          <w:tcPr>
            <w:tcW w:type="dxa" w:w="2992"/>
            <w:tcMar>
              <w:top w:w="60" w:type="dxa"/>
              <w:start w:w="90" w:type="dxa"/>
              <w:bottom w:w="60" w:type="dxa"/>
              <w:end w:w="90" w:type="dxa"/>
            </w:tcMar>
          </w:tcPr>
          <w:p>
            <w:pPr>
              <w:spacing w:after="0" w:line="252" w:lineRule="auto"/>
            </w:pPr>
            <w:r>
              <w:rPr>
                <w:rFonts w:ascii="Calibri" w:hAnsi="Calibri"/>
                <w:sz w:val="16"/>
              </w:rPr>
              <w:t>Define: A statistic</w:t>
            </w:r>
          </w:p>
        </w:tc>
        <w:tc>
          <w:tcPr>
            <w:tcW w:type="dxa" w:w="6183"/>
            <w:tcMar>
              <w:top w:w="60" w:type="dxa"/>
              <w:start w:w="90" w:type="dxa"/>
              <w:bottom w:w="60" w:type="dxa"/>
              <w:end w:w="90" w:type="dxa"/>
            </w:tcMar>
          </w:tcPr>
          <w:p>
            <w:pPr>
              <w:spacing w:after="0" w:line="252" w:lineRule="auto"/>
            </w:pPr>
            <w:r>
              <w:rPr>
                <w:rFonts w:ascii="Calibri" w:hAnsi="Calibri"/>
                <w:sz w:val="16"/>
              </w:rPr>
              <w:t>say the definition once, then the example, then ask somebody to give it back in their own words.</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7</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Define: Mean, median and mode</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say the definition once, then the example, then ask somebody to give it back in their own words.</w:t>
            </w:r>
          </w:p>
        </w:tc>
      </w:tr>
      <w:tr>
        <w:tc>
          <w:tcPr>
            <w:tcW w:type="dxa" w:w="798"/>
            <w:tcMar>
              <w:top w:w="60" w:type="dxa"/>
              <w:start w:w="90" w:type="dxa"/>
              <w:bottom w:w="60" w:type="dxa"/>
              <w:end w:w="90" w:type="dxa"/>
            </w:tcMar>
          </w:tcPr>
          <w:p>
            <w:pPr>
              <w:spacing w:after="0" w:line="252" w:lineRule="auto"/>
            </w:pPr>
            <w:r>
              <w:rPr>
                <w:rFonts w:ascii="Calibri" w:hAnsi="Calibri"/>
                <w:sz w:val="16"/>
              </w:rPr>
              <w:t>8</w:t>
            </w:r>
          </w:p>
        </w:tc>
        <w:tc>
          <w:tcPr>
            <w:tcW w:type="dxa" w:w="2992"/>
            <w:tcMar>
              <w:top w:w="60" w:type="dxa"/>
              <w:start w:w="90" w:type="dxa"/>
              <w:bottom w:w="60" w:type="dxa"/>
              <w:end w:w="90" w:type="dxa"/>
            </w:tcMar>
          </w:tcPr>
          <w:p>
            <w:pPr>
              <w:spacing w:after="0" w:line="252" w:lineRule="auto"/>
            </w:pPr>
            <w:r>
              <w:rPr>
                <w:rFonts w:ascii="Calibri" w:hAnsi="Calibri"/>
                <w:sz w:val="16"/>
              </w:rPr>
              <w:t>Define: Distribution</w:t>
            </w:r>
          </w:p>
        </w:tc>
        <w:tc>
          <w:tcPr>
            <w:tcW w:type="dxa" w:w="6183"/>
            <w:tcMar>
              <w:top w:w="60" w:type="dxa"/>
              <w:start w:w="90" w:type="dxa"/>
              <w:bottom w:w="60" w:type="dxa"/>
              <w:end w:w="90" w:type="dxa"/>
            </w:tcMar>
          </w:tcPr>
          <w:p>
            <w:pPr>
              <w:spacing w:after="0" w:line="252" w:lineRule="auto"/>
            </w:pPr>
            <w:r>
              <w:rPr>
                <w:rFonts w:ascii="Calibri" w:hAnsi="Calibri"/>
                <w:sz w:val="16"/>
              </w:rPr>
              <w:t>say the definition once, then the example, then ask somebody to give it back in their own words.</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9</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Define: Percentile</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say the definition once, then the example, then ask somebody to give it back in their own words.</w:t>
            </w:r>
          </w:p>
        </w:tc>
      </w:tr>
      <w:tr>
        <w:tc>
          <w:tcPr>
            <w:tcW w:type="dxa" w:w="798"/>
            <w:tcMar>
              <w:top w:w="60" w:type="dxa"/>
              <w:start w:w="90" w:type="dxa"/>
              <w:bottom w:w="60" w:type="dxa"/>
              <w:end w:w="90" w:type="dxa"/>
            </w:tcMar>
          </w:tcPr>
          <w:p>
            <w:pPr>
              <w:spacing w:after="0" w:line="252" w:lineRule="auto"/>
            </w:pPr>
            <w:r>
              <w:rPr>
                <w:rFonts w:ascii="Calibri" w:hAnsi="Calibri"/>
                <w:sz w:val="16"/>
              </w:rPr>
              <w:t>10</w:t>
            </w:r>
          </w:p>
        </w:tc>
        <w:tc>
          <w:tcPr>
            <w:tcW w:type="dxa" w:w="2992"/>
            <w:tcMar>
              <w:top w:w="60" w:type="dxa"/>
              <w:start w:w="90" w:type="dxa"/>
              <w:bottom w:w="60" w:type="dxa"/>
              <w:end w:w="90" w:type="dxa"/>
            </w:tcMar>
          </w:tcPr>
          <w:p>
            <w:pPr>
              <w:spacing w:after="0" w:line="252" w:lineRule="auto"/>
            </w:pPr>
            <w:r>
              <w:rPr>
                <w:rFonts w:ascii="Calibri" w:hAnsi="Calibri"/>
                <w:sz w:val="16"/>
              </w:rPr>
              <w:t>Figure: Three shapes, and what each one allows you to say</w:t>
            </w:r>
          </w:p>
        </w:tc>
        <w:tc>
          <w:tcPr>
            <w:tcW w:type="dxa" w:w="6183"/>
            <w:tcMar>
              <w:top w:w="60" w:type="dxa"/>
              <w:start w:w="90" w:type="dxa"/>
              <w:bottom w:w="60" w:type="dxa"/>
              <w:end w:w="90" w:type="dxa"/>
            </w:tcMar>
          </w:tcPr>
          <w:p>
            <w:pPr>
              <w:spacing w:after="0" w:line="252" w:lineRule="auto"/>
            </w:pPr>
            <w:r>
              <w:rPr>
                <w:rFonts w:ascii="Calibri" w:hAnsi="Calibri"/>
                <w:sz w:val="16"/>
              </w:rPr>
              <w:t>put this up and say nothing for ten seconds. Let them read it, then ask what they notice before you tell them.</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11</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Live code: Compute all three by hand first, then trust the function</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type it, do not paste it. Then break it exactly as the bottom of the slide says and let them see the result before you fix it.</w:t>
            </w:r>
          </w:p>
        </w:tc>
      </w:tr>
      <w:tr>
        <w:tc>
          <w:tcPr>
            <w:tcW w:type="dxa" w:w="798"/>
            <w:tcMar>
              <w:top w:w="60" w:type="dxa"/>
              <w:start w:w="90" w:type="dxa"/>
              <w:bottom w:w="60" w:type="dxa"/>
              <w:end w:w="90" w:type="dxa"/>
            </w:tcMar>
          </w:tcPr>
          <w:p>
            <w:pPr>
              <w:spacing w:after="0" w:line="252" w:lineRule="auto"/>
            </w:pPr>
            <w:r>
              <w:rPr>
                <w:rFonts w:ascii="Calibri" w:hAnsi="Calibri"/>
                <w:sz w:val="16"/>
              </w:rPr>
              <w:t>12</w:t>
            </w:r>
          </w:p>
        </w:tc>
        <w:tc>
          <w:tcPr>
            <w:tcW w:type="dxa" w:w="2992"/>
            <w:tcMar>
              <w:top w:w="60" w:type="dxa"/>
              <w:start w:w="90" w:type="dxa"/>
              <w:bottom w:w="60" w:type="dxa"/>
              <w:end w:w="90" w:type="dxa"/>
            </w:tcMar>
          </w:tcPr>
          <w:p>
            <w:pPr>
              <w:spacing w:after="0" w:line="252" w:lineRule="auto"/>
            </w:pPr>
            <w:r>
              <w:rPr>
                <w:rFonts w:ascii="Calibri" w:hAnsi="Calibri"/>
                <w:sz w:val="16"/>
              </w:rPr>
              <w:t>10 minutes</w:t>
            </w:r>
          </w:p>
        </w:tc>
        <w:tc>
          <w:tcPr>
            <w:tcW w:type="dxa" w:w="6183"/>
            <w:tcMar>
              <w:top w:w="60" w:type="dxa"/>
              <w:start w:w="90" w:type="dxa"/>
              <w:bottom w:w="60" w:type="dxa"/>
              <w:end w:w="90" w:type="dxa"/>
            </w:tcMar>
          </w:tcPr>
          <w:p>
            <w:pPr>
              <w:spacing w:after="0" w:line="252" w:lineRule="auto"/>
            </w:pPr>
            <w:r>
              <w:rPr>
                <w:rFonts w:ascii="Calibri" w:hAnsi="Calibri"/>
                <w:sz w:val="16"/>
              </w:rPr>
              <w:t>take it properly. This is an evening class and the second half needs them awake.</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13</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Live code: The same three on the real order values</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type it live. The mistake at the bottom is the part they will remember.</w:t>
            </w:r>
          </w:p>
        </w:tc>
      </w:tr>
      <w:tr>
        <w:tc>
          <w:tcPr>
            <w:tcW w:type="dxa" w:w="798"/>
            <w:tcMar>
              <w:top w:w="60" w:type="dxa"/>
              <w:start w:w="90" w:type="dxa"/>
              <w:bottom w:w="60" w:type="dxa"/>
              <w:end w:w="90" w:type="dxa"/>
            </w:tcMar>
          </w:tcPr>
          <w:p>
            <w:pPr>
              <w:spacing w:after="0" w:line="252" w:lineRule="auto"/>
            </w:pPr>
            <w:r>
              <w:rPr>
                <w:rFonts w:ascii="Calibri" w:hAnsi="Calibri"/>
                <w:sz w:val="16"/>
              </w:rPr>
              <w:t>14</w:t>
            </w:r>
          </w:p>
        </w:tc>
        <w:tc>
          <w:tcPr>
            <w:tcW w:type="dxa" w:w="2992"/>
            <w:tcMar>
              <w:top w:w="60" w:type="dxa"/>
              <w:start w:w="90" w:type="dxa"/>
              <w:bottom w:w="60" w:type="dxa"/>
              <w:end w:w="90" w:type="dxa"/>
            </w:tcMar>
          </w:tcPr>
          <w:p>
            <w:pPr>
              <w:spacing w:after="0" w:line="252" w:lineRule="auto"/>
            </w:pPr>
            <w:r>
              <w:rPr>
                <w:rFonts w:ascii="Calibri" w:hAnsi="Calibri"/>
                <w:sz w:val="16"/>
              </w:rPr>
              <w:t>Live code: Draw it before you choose</w:t>
            </w:r>
          </w:p>
        </w:tc>
        <w:tc>
          <w:tcPr>
            <w:tcW w:type="dxa" w:w="6183"/>
            <w:tcMar>
              <w:top w:w="60" w:type="dxa"/>
              <w:start w:w="90" w:type="dxa"/>
              <w:bottom w:w="60" w:type="dxa"/>
              <w:end w:w="90" w:type="dxa"/>
            </w:tcMar>
          </w:tcPr>
          <w:p>
            <w:pPr>
              <w:spacing w:after="0" w:line="252" w:lineRule="auto"/>
            </w:pPr>
            <w:r>
              <w:rPr>
                <w:rFonts w:ascii="Calibri" w:hAnsi="Calibri"/>
                <w:sz w:val="16"/>
              </w:rPr>
              <w:t>type it live. The mistake at the bottom is the part they will remember.</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15</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Figure: The real order values, with the mean and the median marked</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ten seconds of silence, then ask the room what it says before you say it.</w:t>
            </w:r>
          </w:p>
        </w:tc>
      </w:tr>
      <w:tr>
        <w:tc>
          <w:tcPr>
            <w:tcW w:type="dxa" w:w="798"/>
            <w:tcMar>
              <w:top w:w="60" w:type="dxa"/>
              <w:start w:w="90" w:type="dxa"/>
              <w:bottom w:w="60" w:type="dxa"/>
              <w:end w:w="90" w:type="dxa"/>
            </w:tcMar>
          </w:tcPr>
          <w:p>
            <w:pPr>
              <w:spacing w:after="0" w:line="252" w:lineRule="auto"/>
            </w:pPr>
            <w:r>
              <w:rPr>
                <w:rFonts w:ascii="Calibri" w:hAnsi="Calibri"/>
                <w:sz w:val="16"/>
              </w:rPr>
              <w:t>16</w:t>
            </w:r>
          </w:p>
        </w:tc>
        <w:tc>
          <w:tcPr>
            <w:tcW w:type="dxa" w:w="2992"/>
            <w:tcMar>
              <w:top w:w="60" w:type="dxa"/>
              <w:start w:w="90" w:type="dxa"/>
              <w:bottom w:w="60" w:type="dxa"/>
              <w:end w:w="90" w:type="dxa"/>
            </w:tcMar>
          </w:tcPr>
          <w:p>
            <w:pPr>
              <w:spacing w:after="0" w:line="252" w:lineRule="auto"/>
            </w:pPr>
            <w:r>
              <w:rPr>
                <w:rFonts w:ascii="Calibri" w:hAnsi="Calibri"/>
                <w:sz w:val="16"/>
              </w:rPr>
              <w:t>Figure: Four numbers that describe the business honestly</w:t>
            </w:r>
          </w:p>
        </w:tc>
        <w:tc>
          <w:tcPr>
            <w:tcW w:type="dxa" w:w="6183"/>
            <w:tcMar>
              <w:top w:w="60" w:type="dxa"/>
              <w:start w:w="90" w:type="dxa"/>
              <w:bottom w:w="60" w:type="dxa"/>
              <w:end w:w="90" w:type="dxa"/>
            </w:tcMar>
          </w:tcPr>
          <w:p>
            <w:pPr>
              <w:spacing w:after="0" w:line="252" w:lineRule="auto"/>
            </w:pPr>
            <w:r>
              <w:rPr>
                <w:rFonts w:ascii="Calibri" w:hAnsi="Calibri"/>
                <w:sz w:val="16"/>
              </w:rPr>
              <w:t>ten seconds of silence, then ask the room what it says before you say it.</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17</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THE MISTAKE THIS SESSION PREVENTS</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say it, then say where in tonight's lab they will meet it.</w:t>
            </w:r>
          </w:p>
        </w:tc>
      </w:tr>
      <w:tr>
        <w:tc>
          <w:tcPr>
            <w:tcW w:type="dxa" w:w="798"/>
            <w:tcMar>
              <w:top w:w="60" w:type="dxa"/>
              <w:start w:w="90" w:type="dxa"/>
              <w:bottom w:w="60" w:type="dxa"/>
              <w:end w:w="90" w:type="dxa"/>
            </w:tcMar>
          </w:tcPr>
          <w:p>
            <w:pPr>
              <w:spacing w:after="0" w:line="252" w:lineRule="auto"/>
            </w:pPr>
            <w:r>
              <w:rPr>
                <w:rFonts w:ascii="Calibri" w:hAnsi="Calibri"/>
                <w:sz w:val="16"/>
              </w:rPr>
              <w:t>18</w:t>
            </w:r>
          </w:p>
        </w:tc>
        <w:tc>
          <w:tcPr>
            <w:tcW w:type="dxa" w:w="2992"/>
            <w:tcMar>
              <w:top w:w="60" w:type="dxa"/>
              <w:start w:w="90" w:type="dxa"/>
              <w:bottom w:w="60" w:type="dxa"/>
              <w:end w:w="90" w:type="dxa"/>
            </w:tcMar>
          </w:tcPr>
          <w:p>
            <w:pPr>
              <w:spacing w:after="0" w:line="252" w:lineRule="auto"/>
            </w:pPr>
            <w:r>
              <w:rPr>
                <w:rFonts w:ascii="Calibri" w:hAnsi="Calibri"/>
                <w:sz w:val="16"/>
              </w:rPr>
              <w:t>CHECK YOUR UNDERSTANDING</w:t>
            </w:r>
          </w:p>
        </w:tc>
        <w:tc>
          <w:tcPr>
            <w:tcW w:type="dxa" w:w="6183"/>
            <w:tcMar>
              <w:top w:w="60" w:type="dxa"/>
              <w:start w:w="90" w:type="dxa"/>
              <w:bottom w:w="60" w:type="dxa"/>
              <w:end w:w="90" w:type="dxa"/>
            </w:tcMar>
          </w:tcPr>
          <w:p>
            <w:pPr>
              <w:spacing w:after="0" w:line="252" w:lineRule="auto"/>
            </w:pPr>
            <w:r>
              <w:rPr>
                <w:rFonts w:ascii="Calibri" w:hAnsi="Calibri"/>
                <w:sz w:val="16"/>
              </w:rPr>
              <w:t>thirty seconds of silence, then take answers. Do not let the fastest person answer all three.</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19</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How did you do?</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the second answer is usually the one worth dwelling on.</w:t>
            </w:r>
          </w:p>
        </w:tc>
      </w:tr>
      <w:tr>
        <w:tc>
          <w:tcPr>
            <w:tcW w:type="dxa" w:w="798"/>
            <w:tcMar>
              <w:top w:w="60" w:type="dxa"/>
              <w:start w:w="90" w:type="dxa"/>
              <w:bottom w:w="60" w:type="dxa"/>
              <w:end w:w="90" w:type="dxa"/>
            </w:tcMar>
          </w:tcPr>
          <w:p>
            <w:pPr>
              <w:spacing w:after="0" w:line="252" w:lineRule="auto"/>
            </w:pPr>
            <w:r>
              <w:rPr>
                <w:rFonts w:ascii="Calibri" w:hAnsi="Calibri"/>
                <w:sz w:val="16"/>
              </w:rPr>
              <w:t>20</w:t>
            </w:r>
          </w:p>
        </w:tc>
        <w:tc>
          <w:tcPr>
            <w:tcW w:type="dxa" w:w="2992"/>
            <w:tcMar>
              <w:top w:w="60" w:type="dxa"/>
              <w:start w:w="90" w:type="dxa"/>
              <w:bottom w:w="60" w:type="dxa"/>
              <w:end w:w="90" w:type="dxa"/>
            </w:tcMar>
          </w:tcPr>
          <w:p>
            <w:pPr>
              <w:spacing w:after="0" w:line="252" w:lineRule="auto"/>
            </w:pPr>
            <w:r>
              <w:rPr>
                <w:rFonts w:ascii="Calibri" w:hAnsi="Calibri"/>
                <w:sz w:val="16"/>
              </w:rPr>
              <w:t>LAB · 50 MINUTES</w:t>
            </w:r>
          </w:p>
        </w:tc>
        <w:tc>
          <w:tcPr>
            <w:tcW w:type="dxa" w:w="6183"/>
            <w:tcMar>
              <w:top w:w="60" w:type="dxa"/>
              <w:start w:w="90" w:type="dxa"/>
              <w:bottom w:w="60" w:type="dxa"/>
              <w:end w:w="90" w:type="dxa"/>
            </w:tcMar>
          </w:tcPr>
          <w:p>
            <w:pPr>
              <w:spacing w:after="0" w:line="252" w:lineRule="auto"/>
            </w:pPr>
            <w:r>
              <w:rPr>
                <w:rFonts w:ascii="Calibri" w:hAnsi="Calibri"/>
                <w:sz w:val="16"/>
              </w:rPr>
              <w:t>circulate. Anything asked twice gets answered to the whole room.</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21</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TONIGHT IN THREE LINES</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read these back and ask for a show of hands on the one they are least sure about. That tells you what to open with next session.</w:t>
            </w:r>
          </w:p>
        </w:tc>
      </w:tr>
      <w:tr>
        <w:tc>
          <w:tcPr>
            <w:tcW w:type="dxa" w:w="798"/>
            <w:tcMar>
              <w:top w:w="60" w:type="dxa"/>
              <w:start w:w="90" w:type="dxa"/>
              <w:bottom w:w="60" w:type="dxa"/>
              <w:end w:w="90" w:type="dxa"/>
            </w:tcMar>
          </w:tcPr>
          <w:p>
            <w:pPr>
              <w:spacing w:after="0" w:line="252" w:lineRule="auto"/>
            </w:pPr>
            <w:r>
              <w:rPr>
                <w:rFonts w:ascii="Calibri" w:hAnsi="Calibri"/>
                <w:sz w:val="16"/>
              </w:rPr>
              <w:t>23</w:t>
            </w:r>
          </w:p>
        </w:tc>
        <w:tc>
          <w:tcPr>
            <w:tcW w:type="dxa" w:w="2992"/>
            <w:tcMar>
              <w:top w:w="60" w:type="dxa"/>
              <w:start w:w="90" w:type="dxa"/>
              <w:bottom w:w="60" w:type="dxa"/>
              <w:end w:w="90" w:type="dxa"/>
            </w:tcMar>
          </w:tcPr>
          <w:p>
            <w:pPr>
              <w:spacing w:after="0" w:line="252" w:lineRule="auto"/>
            </w:pPr>
            <w:r>
              <w:rPr>
                <w:rFonts w:ascii="Calibri" w:hAnsi="Calibri"/>
                <w:sz w:val="16"/>
              </w:rPr>
              <w:t>THE ONE THING TO REMEMBER</w:t>
            </w:r>
          </w:p>
        </w:tc>
        <w:tc>
          <w:tcPr>
            <w:tcW w:type="dxa" w:w="6183"/>
            <w:tcMar>
              <w:top w:w="60" w:type="dxa"/>
              <w:start w:w="90" w:type="dxa"/>
              <w:bottom w:w="60" w:type="dxa"/>
              <w:end w:w="90" w:type="dxa"/>
            </w:tcMar>
          </w:tcPr>
          <w:p>
            <w:pPr>
              <w:spacing w:after="0" w:line="252" w:lineRule="auto"/>
            </w:pPr>
            <w:r>
              <w:rPr>
                <w:rFonts w:ascii="Calibri" w:hAnsi="Calibri"/>
                <w:sz w:val="16"/>
              </w:rPr>
              <w:t>end on this, not on the homework slide.</w:t>
            </w:r>
          </w:p>
        </w:tc>
      </w:tr>
    </w:tbl>
    <w:p>
      <w:pPr>
        <w:spacing w:after="160"/>
      </w:pPr>
    </w:p>
    <w:p>
      <w:pPr>
        <w:spacing w:after="80" w:before="0" w:line="276" w:lineRule="auto"/>
      </w:pPr>
      <w:r>
        <w:rPr>
          <w:rFonts w:ascii="Calibri" w:hAnsi="Calibri"/>
          <w:b/>
          <w:i w:val="0"/>
          <w:color w:val="1F3864"/>
          <w:sz w:val="21"/>
        </w:rPr>
        <w:t>Homework set tonight</w:t>
      </w:r>
    </w:p>
    <w:p>
      <w:pPr>
        <w:spacing w:after="160" w:before="0" w:line="276" w:lineRule="auto"/>
      </w:pPr>
      <w:r>
        <w:rPr>
          <w:rFonts w:ascii="Calibri" w:hAnsi="Calibri"/>
          <w:b w:val="0"/>
          <w:i w:val="0"/>
          <w:sz w:val="19"/>
        </w:rPr>
        <w:t>Find a number quoted in your organisation and work out which statistic it is. If it is a mean, check whether the distribution justifies one.</w:t>
      </w:r>
    </w:p>
    <w:p>
      <w:pPr>
        <w:pStyle w:val="Heading1"/>
        <w:pageBreakBefore/>
      </w:pPr>
      <w:r>
        <w:t>Session 11 · Comparing groups, and reading time</w:t>
      </w:r>
    </w:p>
    <w:p>
      <w:pPr>
        <w:spacing w:after="160" w:before="0" w:line="276" w:lineRule="auto"/>
      </w:pPr>
      <w:r>
        <w:rPr>
          <w:rFonts w:ascii="Calibri" w:hAnsi="Calibri"/>
          <w:b/>
          <w:i w:val="0"/>
          <w:color w:val="2E5C8A"/>
          <w:sz w:val="18"/>
        </w:rPr>
        <w:t>Week 4 · Statistics · 3 hours · roadmap.sh: Rates and proportions; time series basics</w:t>
      </w:r>
    </w:p>
    <w:tbl>
      <w:tblPr>
        <w:tblW w:type="auto" w:w="0"/>
        <w:jc w:val="center"/>
        <w:tblLayout w:type="fixed"/>
        <w:tblLook w:firstColumn="1" w:firstRow="1" w:lastColumn="0" w:lastRow="0" w:noHBand="0" w:noVBand="1" w:val="04A0"/>
        <w:tblBorders>
          <w:top w:val="single" w:sz="6" w:space="0" w:color="C55A11"/>
          <w:bottom w:val="single" w:sz="6" w:space="0" w:color="C55A11"/>
          <w:left w:val="single" w:sz="24" w:space="0" w:color="C55A11"/>
          <w:right w:val="single" w:sz="6" w:space="0" w:color="C55A11"/>
        </w:tblBorders>
      </w:tblPr>
      <w:tblGrid>
        <w:gridCol w:w="9972"/>
      </w:tblGrid>
      <w:tr>
        <w:tc>
          <w:tcPr>
            <w:tcW w:type="dxa" w:w="9972"/>
            <w:tcMar>
              <w:top w:w="110" w:type="dxa"/>
              <w:start w:w="170" w:type="dxa"/>
              <w:bottom w:w="110" w:type="dxa"/>
              <w:end w:w="140" w:type="dxa"/>
            </w:tcMar>
            <w:shd w:val="clear" w:color="auto" w:fill="FFF2CC"/>
          </w:tcPr>
          <w:p>
            <w:pPr>
              <w:spacing w:after="60"/>
            </w:pPr>
            <w:r>
              <w:rPr>
                <w:rFonts w:ascii="Calibri" w:hAnsi="Calibri"/>
                <w:b/>
                <w:color w:val="C55A11"/>
                <w:sz w:val="19"/>
              </w:rPr>
              <w:t>The mistake this session exists to prevent</w:t>
            </w:r>
          </w:p>
          <w:p>
            <w:pPr>
              <w:spacing w:after="0" w:line="269" w:lineRule="auto"/>
            </w:pPr>
            <w:r>
              <w:rPr>
                <w:rFonts w:ascii="Calibri" w:hAnsi="Calibri"/>
                <w:sz w:val="20"/>
              </w:rPr>
              <w:t>Reporting a count where the audience will read a rate, and calling a seasonal peak growth.</w:t>
            </w:r>
          </w:p>
        </w:tc>
      </w:tr>
    </w:tbl>
    <w:p>
      <w:pPr>
        <w:spacing w:after="160"/>
      </w:pPr>
    </w:p>
    <w:p>
      <w:pPr>
        <w:spacing w:after="120"/>
      </w:pPr>
    </w:p>
    <w:p>
      <w:pPr>
        <w:spacing w:after="80" w:before="0" w:line="276" w:lineRule="auto"/>
      </w:pPr>
      <w:r>
        <w:rPr>
          <w:rFonts w:ascii="Calibri" w:hAnsi="Calibri"/>
          <w:b/>
          <w:i w:val="0"/>
          <w:color w:val="1F3864"/>
          <w:sz w:val="21"/>
        </w:rPr>
        <w:t>Timing</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196"/>
        <w:gridCol w:w="2991"/>
        <w:gridCol w:w="5783"/>
      </w:tblGrid>
      <w:tr>
        <w:trPr>
          <w:tblHeader w:val="true"/>
        </w:trPr>
        <w:tc>
          <w:tcPr>
            <w:tcW w:type="dxa" w:w="1197"/>
            <w:shd w:val="clear" w:color="auto" w:fill="1F3864"/>
            <w:tcMar>
              <w:top w:w="60" w:type="dxa"/>
              <w:start w:w="90" w:type="dxa"/>
              <w:bottom w:w="60" w:type="dxa"/>
              <w:end w:w="90" w:type="dxa"/>
            </w:tcMar>
          </w:tcPr>
          <w:p>
            <w:pPr>
              <w:spacing w:after="0" w:line="240" w:lineRule="auto"/>
            </w:pPr>
            <w:r>
              <w:rPr>
                <w:rFonts w:ascii="Calibri" w:hAnsi="Calibri"/>
                <w:b/>
                <w:color w:val="FFFFFF"/>
                <w:sz w:val="16"/>
              </w:rPr>
              <w:t>Minutes</w:t>
            </w:r>
          </w:p>
        </w:tc>
        <w:tc>
          <w:tcPr>
            <w:tcW w:type="dxa" w:w="2992"/>
            <w:shd w:val="clear" w:color="auto" w:fill="1F3864"/>
            <w:tcMar>
              <w:top w:w="60" w:type="dxa"/>
              <w:start w:w="90" w:type="dxa"/>
              <w:bottom w:w="60" w:type="dxa"/>
              <w:end w:w="90" w:type="dxa"/>
            </w:tcMar>
          </w:tcPr>
          <w:p>
            <w:pPr>
              <w:spacing w:after="0" w:line="240" w:lineRule="auto"/>
            </w:pPr>
            <w:r>
              <w:rPr>
                <w:rFonts w:ascii="Calibri" w:hAnsi="Calibri"/>
                <w:b/>
                <w:color w:val="FFFFFF"/>
                <w:sz w:val="16"/>
              </w:rPr>
              <w:t>What</w:t>
            </w:r>
          </w:p>
        </w:tc>
        <w:tc>
          <w:tcPr>
            <w:tcW w:type="dxa" w:w="5784"/>
            <w:shd w:val="clear" w:color="auto" w:fill="1F3864"/>
            <w:tcMar>
              <w:top w:w="60" w:type="dxa"/>
              <w:start w:w="90" w:type="dxa"/>
              <w:bottom w:w="60" w:type="dxa"/>
              <w:end w:w="90" w:type="dxa"/>
            </w:tcMar>
          </w:tcPr>
          <w:p>
            <w:pPr>
              <w:spacing w:after="0" w:line="240" w:lineRule="auto"/>
            </w:pPr>
            <w:r>
              <w:rPr>
                <w:rFonts w:ascii="Calibri" w:hAnsi="Calibri"/>
                <w:b/>
                <w:color w:val="FFFFFF"/>
                <w:sz w:val="16"/>
              </w:rPr>
              <w:t>Why</w:t>
            </w:r>
          </w:p>
        </w:tc>
      </w:tr>
      <w:tr>
        <w:tc>
          <w:tcPr>
            <w:tcW w:type="dxa" w:w="1197"/>
            <w:tcMar>
              <w:top w:w="60" w:type="dxa"/>
              <w:start w:w="90" w:type="dxa"/>
              <w:bottom w:w="60" w:type="dxa"/>
              <w:end w:w="90" w:type="dxa"/>
            </w:tcMar>
          </w:tcPr>
          <w:p>
            <w:pPr>
              <w:spacing w:after="0" w:line="252" w:lineRule="auto"/>
            </w:pPr>
            <w:r>
              <w:rPr>
                <w:rFonts w:ascii="Calibri" w:hAnsi="Calibri"/>
                <w:sz w:val="16"/>
              </w:rPr>
              <w:t>10</w:t>
            </w:r>
          </w:p>
        </w:tc>
        <w:tc>
          <w:tcPr>
            <w:tcW w:type="dxa" w:w="2992"/>
            <w:tcMar>
              <w:top w:w="60" w:type="dxa"/>
              <w:start w:w="90" w:type="dxa"/>
              <w:bottom w:w="60" w:type="dxa"/>
              <w:end w:w="90" w:type="dxa"/>
            </w:tcMar>
          </w:tcPr>
          <w:p>
            <w:pPr>
              <w:spacing w:after="0" w:line="252" w:lineRule="auto"/>
            </w:pPr>
            <w:r>
              <w:rPr>
                <w:rFonts w:ascii="Calibri" w:hAnsi="Calibri"/>
                <w:sz w:val="16"/>
              </w:rPr>
              <w:t>Recap, and the words for tonight</w:t>
            </w:r>
          </w:p>
        </w:tc>
        <w:tc>
          <w:tcPr>
            <w:tcW w:type="dxa" w:w="5784"/>
            <w:tcMar>
              <w:top w:w="60" w:type="dxa"/>
              <w:start w:w="90" w:type="dxa"/>
              <w:bottom w:w="60" w:type="dxa"/>
              <w:end w:w="90" w:type="dxa"/>
            </w:tcMar>
          </w:tcPr>
          <w:p>
            <w:pPr>
              <w:spacing w:after="0" w:line="252" w:lineRule="auto"/>
            </w:pPr>
            <w:r>
              <w:rPr>
                <w:rFonts w:ascii="Calibri" w:hAnsi="Calibri"/>
                <w:sz w:val="16"/>
              </w:rPr>
              <w:t>What we settled last session, then the three or four terms this session will use. Beginners lose sessions to undefined vocabulary more than to difficult ideas.</w:t>
            </w:r>
          </w:p>
        </w:tc>
      </w:tr>
      <w:tr>
        <w:tc>
          <w:tcPr>
            <w:tcW w:type="dxa" w:w="1197"/>
            <w:tcMar>
              <w:top w:w="60" w:type="dxa"/>
              <w:start w:w="90" w:type="dxa"/>
              <w:bottom w:w="60" w:type="dxa"/>
              <w:end w:w="90" w:type="dxa"/>
            </w:tcMar>
            <w:shd w:val="clear" w:color="auto" w:fill="F2F5FB"/>
          </w:tcPr>
          <w:p>
            <w:pPr>
              <w:spacing w:after="0" w:line="252" w:lineRule="auto"/>
            </w:pPr>
            <w:r>
              <w:rPr>
                <w:rFonts w:ascii="Calibri" w:hAnsi="Calibri"/>
                <w:sz w:val="16"/>
              </w:rPr>
              <w:t>50</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Teach block 1</w:t>
            </w:r>
          </w:p>
        </w:tc>
        <w:tc>
          <w:tcPr>
            <w:tcW w:type="dxa" w:w="5784"/>
            <w:tcMar>
              <w:top w:w="60" w:type="dxa"/>
              <w:start w:w="90" w:type="dxa"/>
              <w:bottom w:w="60" w:type="dxa"/>
              <w:end w:w="90" w:type="dxa"/>
            </w:tcMar>
            <w:shd w:val="clear" w:color="auto" w:fill="F2F5FB"/>
          </w:tcPr>
          <w:p>
            <w:pPr>
              <w:spacing w:after="0" w:line="252" w:lineRule="auto"/>
            </w:pPr>
            <w:r>
              <w:rPr>
                <w:rFonts w:ascii="Calibri" w:hAnsi="Calibri"/>
                <w:sz w:val="16"/>
              </w:rPr>
              <w:t>Live, on the screen, typed out. Participants follow along on their own machines rather than watching.</w:t>
            </w:r>
          </w:p>
        </w:tc>
      </w:tr>
      <w:tr>
        <w:tc>
          <w:tcPr>
            <w:tcW w:type="dxa" w:w="1197"/>
            <w:tcMar>
              <w:top w:w="60" w:type="dxa"/>
              <w:start w:w="90" w:type="dxa"/>
              <w:bottom w:w="60" w:type="dxa"/>
              <w:end w:w="90" w:type="dxa"/>
            </w:tcMar>
          </w:tcPr>
          <w:p>
            <w:pPr>
              <w:spacing w:after="0" w:line="252" w:lineRule="auto"/>
            </w:pPr>
            <w:r>
              <w:rPr>
                <w:rFonts w:ascii="Calibri" w:hAnsi="Calibri"/>
                <w:sz w:val="16"/>
              </w:rPr>
              <w:t>10</w:t>
            </w:r>
          </w:p>
        </w:tc>
        <w:tc>
          <w:tcPr>
            <w:tcW w:type="dxa" w:w="2992"/>
            <w:tcMar>
              <w:top w:w="60" w:type="dxa"/>
              <w:start w:w="90" w:type="dxa"/>
              <w:bottom w:w="60" w:type="dxa"/>
              <w:end w:w="90" w:type="dxa"/>
            </w:tcMar>
          </w:tcPr>
          <w:p>
            <w:pPr>
              <w:spacing w:after="0" w:line="252" w:lineRule="auto"/>
            </w:pPr>
            <w:r>
              <w:rPr>
                <w:rFonts w:ascii="Calibri" w:hAnsi="Calibri"/>
                <w:sz w:val="16"/>
              </w:rPr>
              <w:t>Break</w:t>
            </w:r>
          </w:p>
        </w:tc>
        <w:tc>
          <w:tcPr>
            <w:tcW w:type="dxa" w:w="5784"/>
            <w:tcMar>
              <w:top w:w="60" w:type="dxa"/>
              <w:start w:w="90" w:type="dxa"/>
              <w:bottom w:w="60" w:type="dxa"/>
              <w:end w:w="90" w:type="dxa"/>
            </w:tcMar>
          </w:tcPr>
          <w:p>
            <w:pPr>
              <w:spacing w:after="0" w:line="252" w:lineRule="auto"/>
            </w:pPr>
            <w:r>
              <w:rPr>
                <w:rFonts w:ascii="Calibri" w:hAnsi="Calibri"/>
                <w:sz w:val="16"/>
              </w:rPr>
              <w:t>Off screens. This one is not optional after a work day.</w:t>
            </w:r>
          </w:p>
        </w:tc>
      </w:tr>
      <w:tr>
        <w:tc>
          <w:tcPr>
            <w:tcW w:type="dxa" w:w="1197"/>
            <w:tcMar>
              <w:top w:w="60" w:type="dxa"/>
              <w:start w:w="90" w:type="dxa"/>
              <w:bottom w:w="60" w:type="dxa"/>
              <w:end w:w="90" w:type="dxa"/>
            </w:tcMar>
            <w:shd w:val="clear" w:color="auto" w:fill="F2F5FB"/>
          </w:tcPr>
          <w:p>
            <w:pPr>
              <w:spacing w:after="0" w:line="252" w:lineRule="auto"/>
            </w:pPr>
            <w:r>
              <w:rPr>
                <w:rFonts w:ascii="Calibri" w:hAnsi="Calibri"/>
                <w:sz w:val="16"/>
              </w:rPr>
              <w:t>45</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Teach block 2</w:t>
            </w:r>
          </w:p>
        </w:tc>
        <w:tc>
          <w:tcPr>
            <w:tcW w:type="dxa" w:w="5784"/>
            <w:tcMar>
              <w:top w:w="60" w:type="dxa"/>
              <w:start w:w="90" w:type="dxa"/>
              <w:bottom w:w="60" w:type="dxa"/>
              <w:end w:w="90" w:type="dxa"/>
            </w:tcMar>
            <w:shd w:val="clear" w:color="auto" w:fill="F2F5FB"/>
          </w:tcPr>
          <w:p>
            <w:pPr>
              <w:spacing w:after="0" w:line="252" w:lineRule="auto"/>
            </w:pPr>
            <w:r>
              <w:rPr>
                <w:rFonts w:ascii="Calibri" w:hAnsi="Calibri"/>
                <w:sz w:val="16"/>
              </w:rPr>
              <w:t>The second half of the technique, then the failure modes: what it looks like when this goes wrong, and how you notice.</w:t>
            </w:r>
          </w:p>
        </w:tc>
      </w:tr>
      <w:tr>
        <w:tc>
          <w:tcPr>
            <w:tcW w:type="dxa" w:w="1197"/>
            <w:tcMar>
              <w:top w:w="60" w:type="dxa"/>
              <w:start w:w="90" w:type="dxa"/>
              <w:bottom w:w="60" w:type="dxa"/>
              <w:end w:w="90" w:type="dxa"/>
            </w:tcMar>
          </w:tcPr>
          <w:p>
            <w:pPr>
              <w:spacing w:after="0" w:line="252" w:lineRule="auto"/>
            </w:pPr>
            <w:r>
              <w:rPr>
                <w:rFonts w:ascii="Calibri" w:hAnsi="Calibri"/>
                <w:sz w:val="16"/>
              </w:rPr>
              <w:t>5</w:t>
            </w:r>
          </w:p>
        </w:tc>
        <w:tc>
          <w:tcPr>
            <w:tcW w:type="dxa" w:w="2992"/>
            <w:tcMar>
              <w:top w:w="60" w:type="dxa"/>
              <w:start w:w="90" w:type="dxa"/>
              <w:bottom w:w="60" w:type="dxa"/>
              <w:end w:w="90" w:type="dxa"/>
            </w:tcMar>
          </w:tcPr>
          <w:p>
            <w:pPr>
              <w:spacing w:after="0" w:line="252" w:lineRule="auto"/>
            </w:pPr>
            <w:r>
              <w:rPr>
                <w:rFonts w:ascii="Calibri" w:hAnsi="Calibri"/>
                <w:sz w:val="16"/>
              </w:rPr>
              <w:t>Break</w:t>
            </w:r>
          </w:p>
        </w:tc>
        <w:tc>
          <w:tcPr>
            <w:tcW w:type="dxa" w:w="5784"/>
            <w:tcMar>
              <w:top w:w="60" w:type="dxa"/>
              <w:start w:w="90" w:type="dxa"/>
              <w:bottom w:w="60" w:type="dxa"/>
              <w:end w:w="90" w:type="dxa"/>
            </w:tcMar>
          </w:tcPr>
          <w:p>
            <w:pPr>
              <w:spacing w:after="0" w:line="252" w:lineRule="auto"/>
            </w:pPr>
            <w:r>
              <w:rPr>
                <w:rFonts w:ascii="Calibri" w:hAnsi="Calibri"/>
                <w:sz w:val="16"/>
              </w:rPr>
              <w:t>Short. Stand up.</w:t>
            </w:r>
          </w:p>
        </w:tc>
      </w:tr>
      <w:tr>
        <w:tc>
          <w:tcPr>
            <w:tcW w:type="dxa" w:w="1197"/>
            <w:tcMar>
              <w:top w:w="60" w:type="dxa"/>
              <w:start w:w="90" w:type="dxa"/>
              <w:bottom w:w="60" w:type="dxa"/>
              <w:end w:w="90" w:type="dxa"/>
            </w:tcMar>
            <w:shd w:val="clear" w:color="auto" w:fill="F2F5FB"/>
          </w:tcPr>
          <w:p>
            <w:pPr>
              <w:spacing w:after="0" w:line="252" w:lineRule="auto"/>
            </w:pPr>
            <w:r>
              <w:rPr>
                <w:rFonts w:ascii="Calibri" w:hAnsi="Calibri"/>
                <w:sz w:val="16"/>
              </w:rPr>
              <w:t>50</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Lab</w:t>
            </w:r>
          </w:p>
        </w:tc>
        <w:tc>
          <w:tcPr>
            <w:tcW w:type="dxa" w:w="5784"/>
            <w:tcMar>
              <w:top w:w="60" w:type="dxa"/>
              <w:start w:w="90" w:type="dxa"/>
              <w:bottom w:w="60" w:type="dxa"/>
              <w:end w:w="90" w:type="dxa"/>
            </w:tcMar>
            <w:shd w:val="clear" w:color="auto" w:fill="F2F5FB"/>
          </w:tcPr>
          <w:p>
            <w:pPr>
              <w:spacing w:after="0" w:line="252" w:lineRule="auto"/>
            </w:pPr>
            <w:r>
              <w:rPr>
                <w:rFonts w:ascii="Calibri" w:hAnsi="Calibri"/>
                <w:sz w:val="16"/>
              </w:rPr>
              <w:t>Participants work the lab; the instructor circulates. Anything asked twice gets answered to the whole room.</w:t>
            </w:r>
          </w:p>
        </w:tc>
      </w:tr>
      <w:tr>
        <w:tc>
          <w:tcPr>
            <w:tcW w:type="dxa" w:w="1197"/>
            <w:tcMar>
              <w:top w:w="60" w:type="dxa"/>
              <w:start w:w="90" w:type="dxa"/>
              <w:bottom w:w="60" w:type="dxa"/>
              <w:end w:w="90" w:type="dxa"/>
            </w:tcMar>
          </w:tcPr>
          <w:p>
            <w:pPr>
              <w:spacing w:after="0" w:line="252" w:lineRule="auto"/>
            </w:pPr>
            <w:r>
              <w:rPr>
                <w:rFonts w:ascii="Calibri" w:hAnsi="Calibri"/>
                <w:sz w:val="16"/>
              </w:rPr>
              <w:t>10</w:t>
            </w:r>
          </w:p>
        </w:tc>
        <w:tc>
          <w:tcPr>
            <w:tcW w:type="dxa" w:w="2992"/>
            <w:tcMar>
              <w:top w:w="60" w:type="dxa"/>
              <w:start w:w="90" w:type="dxa"/>
              <w:bottom w:w="60" w:type="dxa"/>
              <w:end w:w="90" w:type="dxa"/>
            </w:tcMar>
          </w:tcPr>
          <w:p>
            <w:pPr>
              <w:spacing w:after="0" w:line="252" w:lineRule="auto"/>
            </w:pPr>
            <w:r>
              <w:rPr>
                <w:rFonts w:ascii="Calibri" w:hAnsi="Calibri"/>
                <w:sz w:val="16"/>
              </w:rPr>
              <w:t>Wrap</w:t>
            </w:r>
          </w:p>
        </w:tc>
        <w:tc>
          <w:tcPr>
            <w:tcW w:type="dxa" w:w="5784"/>
            <w:tcMar>
              <w:top w:w="60" w:type="dxa"/>
              <w:start w:w="90" w:type="dxa"/>
              <w:bottom w:w="60" w:type="dxa"/>
              <w:end w:w="90" w:type="dxa"/>
            </w:tcMar>
          </w:tcPr>
          <w:p>
            <w:pPr>
              <w:spacing w:after="0" w:line="252" w:lineRule="auto"/>
            </w:pPr>
            <w:r>
              <w:rPr>
                <w:rFonts w:ascii="Calibri" w:hAnsi="Calibri"/>
                <w:sz w:val="16"/>
              </w:rPr>
              <w:t>One thing to practise before next time, the homework, and the single sentence you should be able to say about tonight.</w:t>
            </w:r>
          </w:p>
        </w:tc>
      </w:tr>
    </w:tbl>
    <w:p>
      <w:pPr>
        <w:spacing w:after="160"/>
      </w:pPr>
    </w:p>
    <w:p>
      <w:pPr>
        <w:spacing w:after="80" w:before="0" w:line="276" w:lineRule="auto"/>
      </w:pPr>
      <w:r>
        <w:rPr>
          <w:rFonts w:ascii="Calibri" w:hAnsi="Calibri"/>
          <w:b/>
          <w:i w:val="0"/>
          <w:color w:val="1F3864"/>
          <w:sz w:val="21"/>
        </w:rPr>
        <w:t>Slide by slide</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797"/>
        <w:gridCol w:w="2991"/>
        <w:gridCol w:w="6182"/>
      </w:tblGrid>
      <w:tr>
        <w:trPr>
          <w:tblHeader w:val="true"/>
        </w:trPr>
        <w:tc>
          <w:tcPr>
            <w:tcW w:type="dxa" w:w="798"/>
            <w:shd w:val="clear" w:color="auto" w:fill="1F3864"/>
            <w:tcMar>
              <w:top w:w="60" w:type="dxa"/>
              <w:start w:w="90" w:type="dxa"/>
              <w:bottom w:w="60" w:type="dxa"/>
              <w:end w:w="90" w:type="dxa"/>
            </w:tcMar>
          </w:tcPr>
          <w:p>
            <w:pPr>
              <w:spacing w:after="0" w:line="240" w:lineRule="auto"/>
            </w:pPr>
            <w:r>
              <w:rPr>
                <w:rFonts w:ascii="Calibri" w:hAnsi="Calibri"/>
                <w:b/>
                <w:color w:val="FFFFFF"/>
                <w:sz w:val="16"/>
              </w:rPr>
              <w:t>Slide</w:t>
            </w:r>
          </w:p>
        </w:tc>
        <w:tc>
          <w:tcPr>
            <w:tcW w:type="dxa" w:w="2992"/>
            <w:shd w:val="clear" w:color="auto" w:fill="1F3864"/>
            <w:tcMar>
              <w:top w:w="60" w:type="dxa"/>
              <w:start w:w="90" w:type="dxa"/>
              <w:bottom w:w="60" w:type="dxa"/>
              <w:end w:w="90" w:type="dxa"/>
            </w:tcMar>
          </w:tcPr>
          <w:p>
            <w:pPr>
              <w:spacing w:after="0" w:line="240" w:lineRule="auto"/>
            </w:pPr>
            <w:r>
              <w:rPr>
                <w:rFonts w:ascii="Calibri" w:hAnsi="Calibri"/>
                <w:b/>
                <w:color w:val="FFFFFF"/>
                <w:sz w:val="16"/>
              </w:rPr>
              <w:t>What the slide says</w:t>
            </w:r>
          </w:p>
        </w:tc>
        <w:tc>
          <w:tcPr>
            <w:tcW w:type="dxa" w:w="6183"/>
            <w:shd w:val="clear" w:color="auto" w:fill="1F3864"/>
            <w:tcMar>
              <w:top w:w="60" w:type="dxa"/>
              <w:start w:w="90" w:type="dxa"/>
              <w:bottom w:w="60" w:type="dxa"/>
              <w:end w:w="90" w:type="dxa"/>
            </w:tcMar>
          </w:tcPr>
          <w:p>
            <w:pPr>
              <w:spacing w:after="0" w:line="240" w:lineRule="auto"/>
            </w:pPr>
            <w:r>
              <w:rPr>
                <w:rFonts w:ascii="Calibri" w:hAnsi="Calibri"/>
                <w:b/>
                <w:color w:val="FFFFFF"/>
                <w:sz w:val="16"/>
              </w:rPr>
              <w:t>What YOU do</w:t>
            </w:r>
          </w:p>
        </w:tc>
      </w:tr>
      <w:tr>
        <w:tc>
          <w:tcPr>
            <w:tcW w:type="dxa" w:w="798"/>
            <w:tcMar>
              <w:top w:w="60" w:type="dxa"/>
              <w:start w:w="90" w:type="dxa"/>
              <w:bottom w:w="60" w:type="dxa"/>
              <w:end w:w="90" w:type="dxa"/>
            </w:tcMar>
          </w:tcPr>
          <w:p>
            <w:pPr>
              <w:spacing w:after="0" w:line="252" w:lineRule="auto"/>
            </w:pPr>
            <w:r>
              <w:rPr>
                <w:rFonts w:ascii="Calibri" w:hAnsi="Calibri"/>
                <w:sz w:val="16"/>
              </w:rPr>
              <w:t>1</w:t>
            </w:r>
          </w:p>
        </w:tc>
        <w:tc>
          <w:tcPr>
            <w:tcW w:type="dxa" w:w="2992"/>
            <w:tcMar>
              <w:top w:w="60" w:type="dxa"/>
              <w:start w:w="90" w:type="dxa"/>
              <w:bottom w:w="60" w:type="dxa"/>
              <w:end w:w="90" w:type="dxa"/>
            </w:tcMar>
          </w:tcPr>
          <w:p>
            <w:pPr>
              <w:spacing w:after="0" w:line="252" w:lineRule="auto"/>
            </w:pPr>
            <w:r>
              <w:rPr>
                <w:rFonts w:ascii="Calibri" w:hAnsi="Calibri"/>
                <w:sz w:val="16"/>
              </w:rPr>
              <w:t>SESSION 11 OF 15</w:t>
            </w:r>
          </w:p>
        </w:tc>
        <w:tc>
          <w:tcPr>
            <w:tcW w:type="dxa" w:w="6183"/>
            <w:tcMar>
              <w:top w:w="60" w:type="dxa"/>
              <w:start w:w="90" w:type="dxa"/>
              <w:bottom w:w="60" w:type="dxa"/>
              <w:end w:w="90" w:type="dxa"/>
            </w:tcMar>
          </w:tcPr>
          <w:p>
            <w:pPr>
              <w:spacing w:after="0" w:line="252" w:lineRule="auto"/>
            </w:pPr>
            <w:r>
              <w:rPr>
                <w:rFonts w:ascii="Calibri" w:hAnsi="Calibri"/>
                <w:sz w:val="16"/>
              </w:rPr>
              <w:t>name the one thing they will be able to do at 21:00 that they cannot do at 18:00, and keep it to one sentence.</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3</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The words for tonight</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read these out, slowly, and ask whether anybody already uses a different word for any of them. They often do, and reconciling the two takes thirty seconds now and saves an argument later.</w:t>
            </w:r>
          </w:p>
        </w:tc>
      </w:tr>
      <w:tr>
        <w:tc>
          <w:tcPr>
            <w:tcW w:type="dxa" w:w="798"/>
            <w:tcMar>
              <w:top w:w="60" w:type="dxa"/>
              <w:start w:w="90" w:type="dxa"/>
              <w:bottom w:w="60" w:type="dxa"/>
              <w:end w:w="90" w:type="dxa"/>
            </w:tcMar>
          </w:tcPr>
          <w:p>
            <w:pPr>
              <w:spacing w:after="0" w:line="252" w:lineRule="auto"/>
            </w:pPr>
            <w:r>
              <w:rPr>
                <w:rFonts w:ascii="Calibri" w:hAnsi="Calibri"/>
                <w:sz w:val="16"/>
              </w:rPr>
              <w:t>4</w:t>
            </w:r>
          </w:p>
        </w:tc>
        <w:tc>
          <w:tcPr>
            <w:tcW w:type="dxa" w:w="2992"/>
            <w:tcMar>
              <w:top w:w="60" w:type="dxa"/>
              <w:start w:w="90" w:type="dxa"/>
              <w:bottom w:w="60" w:type="dxa"/>
              <w:end w:w="90" w:type="dxa"/>
            </w:tcMar>
          </w:tcPr>
          <w:p>
            <w:pPr>
              <w:spacing w:after="0" w:line="252" w:lineRule="auto"/>
            </w:pPr>
            <w:r>
              <w:rPr>
                <w:rFonts w:ascii="Calibri" w:hAnsi="Calibri"/>
                <w:sz w:val="16"/>
              </w:rPr>
              <w:t>WHAT YOU WILL BE ABLE TO DO</w:t>
            </w:r>
          </w:p>
        </w:tc>
        <w:tc>
          <w:tcPr>
            <w:tcW w:type="dxa" w:w="6183"/>
            <w:tcMar>
              <w:top w:w="60" w:type="dxa"/>
              <w:start w:w="90" w:type="dxa"/>
              <w:bottom w:w="60" w:type="dxa"/>
              <w:end w:w="90" w:type="dxa"/>
            </w:tcMar>
          </w:tcPr>
          <w:p>
            <w:pPr>
              <w:spacing w:after="0" w:line="252" w:lineRule="auto"/>
            </w:pPr>
            <w:r>
              <w:rPr>
                <w:rFonts w:ascii="Calibri" w:hAnsi="Calibri"/>
                <w:sz w:val="16"/>
              </w:rPr>
              <w:t>read them out. It takes twenty seconds and it stops the room wondering where a session is going.</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5</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THE QUESTION TONIGHT ANSWERS</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leave this on screen while you talk. Do not answer it yet.</w:t>
            </w:r>
          </w:p>
        </w:tc>
      </w:tr>
      <w:tr>
        <w:tc>
          <w:tcPr>
            <w:tcW w:type="dxa" w:w="798"/>
            <w:tcMar>
              <w:top w:w="60" w:type="dxa"/>
              <w:start w:w="90" w:type="dxa"/>
              <w:bottom w:w="60" w:type="dxa"/>
              <w:end w:w="90" w:type="dxa"/>
            </w:tcMar>
          </w:tcPr>
          <w:p>
            <w:pPr>
              <w:spacing w:after="0" w:line="252" w:lineRule="auto"/>
            </w:pPr>
            <w:r>
              <w:rPr>
                <w:rFonts w:ascii="Calibri" w:hAnsi="Calibri"/>
                <w:sz w:val="16"/>
              </w:rPr>
              <w:t>6</w:t>
            </w:r>
          </w:p>
        </w:tc>
        <w:tc>
          <w:tcPr>
            <w:tcW w:type="dxa" w:w="2992"/>
            <w:tcMar>
              <w:top w:w="60" w:type="dxa"/>
              <w:start w:w="90" w:type="dxa"/>
              <w:bottom w:w="60" w:type="dxa"/>
              <w:end w:w="90" w:type="dxa"/>
            </w:tcMar>
          </w:tcPr>
          <w:p>
            <w:pPr>
              <w:spacing w:after="0" w:line="252" w:lineRule="auto"/>
            </w:pPr>
            <w:r>
              <w:rPr>
                <w:rFonts w:ascii="Calibri" w:hAnsi="Calibri"/>
                <w:sz w:val="16"/>
              </w:rPr>
              <w:t>Define: A rate</w:t>
            </w:r>
          </w:p>
        </w:tc>
        <w:tc>
          <w:tcPr>
            <w:tcW w:type="dxa" w:w="6183"/>
            <w:tcMar>
              <w:top w:w="60" w:type="dxa"/>
              <w:start w:w="90" w:type="dxa"/>
              <w:bottom w:w="60" w:type="dxa"/>
              <w:end w:w="90" w:type="dxa"/>
            </w:tcMar>
          </w:tcPr>
          <w:p>
            <w:pPr>
              <w:spacing w:after="0" w:line="252" w:lineRule="auto"/>
            </w:pPr>
            <w:r>
              <w:rPr>
                <w:rFonts w:ascii="Calibri" w:hAnsi="Calibri"/>
                <w:sz w:val="16"/>
              </w:rPr>
              <w:t>say the definition once, then the example, then ask somebody to give it back in their own words.</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7</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Define: Percentage point</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say the definition once, then the example, then ask somebody to give it back in their own words.</w:t>
            </w:r>
          </w:p>
        </w:tc>
      </w:tr>
      <w:tr>
        <w:tc>
          <w:tcPr>
            <w:tcW w:type="dxa" w:w="798"/>
            <w:tcMar>
              <w:top w:w="60" w:type="dxa"/>
              <w:start w:w="90" w:type="dxa"/>
              <w:bottom w:w="60" w:type="dxa"/>
              <w:end w:w="90" w:type="dxa"/>
            </w:tcMar>
          </w:tcPr>
          <w:p>
            <w:pPr>
              <w:spacing w:after="0" w:line="252" w:lineRule="auto"/>
            </w:pPr>
            <w:r>
              <w:rPr>
                <w:rFonts w:ascii="Calibri" w:hAnsi="Calibri"/>
                <w:sz w:val="16"/>
              </w:rPr>
              <w:t>8</w:t>
            </w:r>
          </w:p>
        </w:tc>
        <w:tc>
          <w:tcPr>
            <w:tcW w:type="dxa" w:w="2992"/>
            <w:tcMar>
              <w:top w:w="60" w:type="dxa"/>
              <w:start w:w="90" w:type="dxa"/>
              <w:bottom w:w="60" w:type="dxa"/>
              <w:end w:w="90" w:type="dxa"/>
            </w:tcMar>
          </w:tcPr>
          <w:p>
            <w:pPr>
              <w:spacing w:after="0" w:line="252" w:lineRule="auto"/>
            </w:pPr>
            <w:r>
              <w:rPr>
                <w:rFonts w:ascii="Calibri" w:hAnsi="Calibri"/>
                <w:sz w:val="16"/>
              </w:rPr>
              <w:t>Define: Seasonality</w:t>
            </w:r>
          </w:p>
        </w:tc>
        <w:tc>
          <w:tcPr>
            <w:tcW w:type="dxa" w:w="6183"/>
            <w:tcMar>
              <w:top w:w="60" w:type="dxa"/>
              <w:start w:w="90" w:type="dxa"/>
              <w:bottom w:w="60" w:type="dxa"/>
              <w:end w:w="90" w:type="dxa"/>
            </w:tcMar>
          </w:tcPr>
          <w:p>
            <w:pPr>
              <w:spacing w:after="0" w:line="252" w:lineRule="auto"/>
            </w:pPr>
            <w:r>
              <w:rPr>
                <w:rFonts w:ascii="Calibri" w:hAnsi="Calibri"/>
                <w:sz w:val="16"/>
              </w:rPr>
              <w:t>say the definition once, then the example, then ask somebody to give it back in their own words.</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9</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Define: Year on year</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say the definition once, then the example, then ask somebody to give it back in their own words.</w:t>
            </w:r>
          </w:p>
        </w:tc>
      </w:tr>
      <w:tr>
        <w:tc>
          <w:tcPr>
            <w:tcW w:type="dxa" w:w="798"/>
            <w:tcMar>
              <w:top w:w="60" w:type="dxa"/>
              <w:start w:w="90" w:type="dxa"/>
              <w:bottom w:w="60" w:type="dxa"/>
              <w:end w:w="90" w:type="dxa"/>
            </w:tcMar>
          </w:tcPr>
          <w:p>
            <w:pPr>
              <w:spacing w:after="0" w:line="252" w:lineRule="auto"/>
            </w:pPr>
            <w:r>
              <w:rPr>
                <w:rFonts w:ascii="Calibri" w:hAnsi="Calibri"/>
                <w:sz w:val="16"/>
              </w:rPr>
              <w:t>10</w:t>
            </w:r>
          </w:p>
        </w:tc>
        <w:tc>
          <w:tcPr>
            <w:tcW w:type="dxa" w:w="2992"/>
            <w:tcMar>
              <w:top w:w="60" w:type="dxa"/>
              <w:start w:w="90" w:type="dxa"/>
              <w:bottom w:w="60" w:type="dxa"/>
              <w:end w:w="90" w:type="dxa"/>
            </w:tcMar>
          </w:tcPr>
          <w:p>
            <w:pPr>
              <w:spacing w:after="0" w:line="252" w:lineRule="auto"/>
            </w:pPr>
            <w:r>
              <w:rPr>
                <w:rFonts w:ascii="Calibri" w:hAnsi="Calibri"/>
                <w:sz w:val="16"/>
              </w:rPr>
              <w:t>Figure: The most returns and the highest return rate are different regions</w:t>
            </w:r>
          </w:p>
        </w:tc>
        <w:tc>
          <w:tcPr>
            <w:tcW w:type="dxa" w:w="6183"/>
            <w:tcMar>
              <w:top w:w="60" w:type="dxa"/>
              <w:start w:w="90" w:type="dxa"/>
              <w:bottom w:w="60" w:type="dxa"/>
              <w:end w:w="90" w:type="dxa"/>
            </w:tcMar>
          </w:tcPr>
          <w:p>
            <w:pPr>
              <w:spacing w:after="0" w:line="252" w:lineRule="auto"/>
            </w:pPr>
            <w:r>
              <w:rPr>
                <w:rFonts w:ascii="Calibri" w:hAnsi="Calibri"/>
                <w:sz w:val="16"/>
              </w:rPr>
              <w:t>put this up and say nothing for ten seconds. Let them read it, then ask what they notice before you tell them.</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11</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Live code: Counts and rates, side by side</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type it, do not paste it. Then break it exactly as the bottom of the slide says and let them see the result before you fix it.</w:t>
            </w:r>
          </w:p>
        </w:tc>
      </w:tr>
      <w:tr>
        <w:tc>
          <w:tcPr>
            <w:tcW w:type="dxa" w:w="798"/>
            <w:tcMar>
              <w:top w:w="60" w:type="dxa"/>
              <w:start w:w="90" w:type="dxa"/>
              <w:bottom w:w="60" w:type="dxa"/>
              <w:end w:w="90" w:type="dxa"/>
            </w:tcMar>
          </w:tcPr>
          <w:p>
            <w:pPr>
              <w:spacing w:after="0" w:line="252" w:lineRule="auto"/>
            </w:pPr>
            <w:r>
              <w:rPr>
                <w:rFonts w:ascii="Calibri" w:hAnsi="Calibri"/>
                <w:sz w:val="16"/>
              </w:rPr>
              <w:t>12</w:t>
            </w:r>
          </w:p>
        </w:tc>
        <w:tc>
          <w:tcPr>
            <w:tcW w:type="dxa" w:w="2992"/>
            <w:tcMar>
              <w:top w:w="60" w:type="dxa"/>
              <w:start w:w="90" w:type="dxa"/>
              <w:bottom w:w="60" w:type="dxa"/>
              <w:end w:w="90" w:type="dxa"/>
            </w:tcMar>
          </w:tcPr>
          <w:p>
            <w:pPr>
              <w:spacing w:after="0" w:line="252" w:lineRule="auto"/>
            </w:pPr>
            <w:r>
              <w:rPr>
                <w:rFonts w:ascii="Calibri" w:hAnsi="Calibri"/>
                <w:sz w:val="16"/>
              </w:rPr>
              <w:t>10 minutes</w:t>
            </w:r>
          </w:p>
        </w:tc>
        <w:tc>
          <w:tcPr>
            <w:tcW w:type="dxa" w:w="6183"/>
            <w:tcMar>
              <w:top w:w="60" w:type="dxa"/>
              <w:start w:w="90" w:type="dxa"/>
              <w:bottom w:w="60" w:type="dxa"/>
              <w:end w:w="90" w:type="dxa"/>
            </w:tcMar>
          </w:tcPr>
          <w:p>
            <w:pPr>
              <w:spacing w:after="0" w:line="252" w:lineRule="auto"/>
            </w:pPr>
            <w:r>
              <w:rPr>
                <w:rFonts w:ascii="Calibri" w:hAnsi="Calibri"/>
                <w:sz w:val="16"/>
              </w:rPr>
              <w:t>take it properly. This is an evening class and the second half needs them awake.</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13</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Live code: Percentages against percentage points</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type it live. The mistake at the bottom is the part they will remember.</w:t>
            </w:r>
          </w:p>
        </w:tc>
      </w:tr>
      <w:tr>
        <w:tc>
          <w:tcPr>
            <w:tcW w:type="dxa" w:w="798"/>
            <w:tcMar>
              <w:top w:w="60" w:type="dxa"/>
              <w:start w:w="90" w:type="dxa"/>
              <w:bottom w:w="60" w:type="dxa"/>
              <w:end w:w="90" w:type="dxa"/>
            </w:tcMar>
          </w:tcPr>
          <w:p>
            <w:pPr>
              <w:spacing w:after="0" w:line="252" w:lineRule="auto"/>
            </w:pPr>
            <w:r>
              <w:rPr>
                <w:rFonts w:ascii="Calibri" w:hAnsi="Calibri"/>
                <w:sz w:val="16"/>
              </w:rPr>
              <w:t>14</w:t>
            </w:r>
          </w:p>
        </w:tc>
        <w:tc>
          <w:tcPr>
            <w:tcW w:type="dxa" w:w="2992"/>
            <w:tcMar>
              <w:top w:w="60" w:type="dxa"/>
              <w:start w:w="90" w:type="dxa"/>
              <w:bottom w:w="60" w:type="dxa"/>
              <w:end w:w="90" w:type="dxa"/>
            </w:tcMar>
          </w:tcPr>
          <w:p>
            <w:pPr>
              <w:spacing w:after="0" w:line="252" w:lineRule="auto"/>
            </w:pPr>
            <w:r>
              <w:rPr>
                <w:rFonts w:ascii="Calibri" w:hAnsi="Calibri"/>
                <w:sz w:val="16"/>
              </w:rPr>
              <w:t>Live code: Trend, or the calendar?</w:t>
            </w:r>
          </w:p>
        </w:tc>
        <w:tc>
          <w:tcPr>
            <w:tcW w:type="dxa" w:w="6183"/>
            <w:tcMar>
              <w:top w:w="60" w:type="dxa"/>
              <w:start w:w="90" w:type="dxa"/>
              <w:bottom w:w="60" w:type="dxa"/>
              <w:end w:w="90" w:type="dxa"/>
            </w:tcMar>
          </w:tcPr>
          <w:p>
            <w:pPr>
              <w:spacing w:after="0" w:line="252" w:lineRule="auto"/>
            </w:pPr>
            <w:r>
              <w:rPr>
                <w:rFonts w:ascii="Calibri" w:hAnsi="Calibri"/>
                <w:sz w:val="16"/>
              </w:rPr>
              <w:t>type it live. The mistake at the bottom is the part they will remember.</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15</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Figure: December is the biggest month in both years</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ten seconds of silence, then ask the room what it says before you say it.</w:t>
            </w:r>
          </w:p>
        </w:tc>
      </w:tr>
      <w:tr>
        <w:tc>
          <w:tcPr>
            <w:tcW w:type="dxa" w:w="798"/>
            <w:tcMar>
              <w:top w:w="60" w:type="dxa"/>
              <w:start w:w="90" w:type="dxa"/>
              <w:bottom w:w="60" w:type="dxa"/>
              <w:end w:w="90" w:type="dxa"/>
            </w:tcMar>
          </w:tcPr>
          <w:p>
            <w:pPr>
              <w:spacing w:after="0" w:line="252" w:lineRule="auto"/>
            </w:pPr>
            <w:r>
              <w:rPr>
                <w:rFonts w:ascii="Calibri" w:hAnsi="Calibri"/>
                <w:sz w:val="16"/>
              </w:rPr>
              <w:t>16</w:t>
            </w:r>
          </w:p>
        </w:tc>
        <w:tc>
          <w:tcPr>
            <w:tcW w:type="dxa" w:w="2992"/>
            <w:tcMar>
              <w:top w:w="60" w:type="dxa"/>
              <w:start w:w="90" w:type="dxa"/>
              <w:bottom w:w="60" w:type="dxa"/>
              <w:end w:w="90" w:type="dxa"/>
            </w:tcMar>
          </w:tcPr>
          <w:p>
            <w:pPr>
              <w:spacing w:after="0" w:line="252" w:lineRule="auto"/>
            </w:pPr>
            <w:r>
              <w:rPr>
                <w:rFonts w:ascii="Calibri" w:hAnsi="Calibri"/>
                <w:sz w:val="16"/>
              </w:rPr>
              <w:t>Worked: Five statements, five verdicts</w:t>
            </w:r>
          </w:p>
        </w:tc>
        <w:tc>
          <w:tcPr>
            <w:tcW w:type="dxa" w:w="6183"/>
            <w:tcMar>
              <w:top w:w="60" w:type="dxa"/>
              <w:start w:w="90" w:type="dxa"/>
              <w:bottom w:w="60" w:type="dxa"/>
              <w:end w:w="90" w:type="dxa"/>
            </w:tcMar>
          </w:tcPr>
          <w:p>
            <w:pPr>
              <w:spacing w:after="0" w:line="252" w:lineRule="auto"/>
            </w:pPr>
            <w:r>
              <w:rPr>
                <w:rFonts w:ascii="Calibri" w:hAnsi="Calibri"/>
                <w:sz w:val="16"/>
              </w:rPr>
              <w:t>walk it slowly and do not skip the check at the end.</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17</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THE MISTAKE THIS SESSION PREVENTS</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say it, then say where in tonight's lab they will meet it.</w:t>
            </w:r>
          </w:p>
        </w:tc>
      </w:tr>
      <w:tr>
        <w:tc>
          <w:tcPr>
            <w:tcW w:type="dxa" w:w="798"/>
            <w:tcMar>
              <w:top w:w="60" w:type="dxa"/>
              <w:start w:w="90" w:type="dxa"/>
              <w:bottom w:w="60" w:type="dxa"/>
              <w:end w:w="90" w:type="dxa"/>
            </w:tcMar>
          </w:tcPr>
          <w:p>
            <w:pPr>
              <w:spacing w:after="0" w:line="252" w:lineRule="auto"/>
            </w:pPr>
            <w:r>
              <w:rPr>
                <w:rFonts w:ascii="Calibri" w:hAnsi="Calibri"/>
                <w:sz w:val="16"/>
              </w:rPr>
              <w:t>18</w:t>
            </w:r>
          </w:p>
        </w:tc>
        <w:tc>
          <w:tcPr>
            <w:tcW w:type="dxa" w:w="2992"/>
            <w:tcMar>
              <w:top w:w="60" w:type="dxa"/>
              <w:start w:w="90" w:type="dxa"/>
              <w:bottom w:w="60" w:type="dxa"/>
              <w:end w:w="90" w:type="dxa"/>
            </w:tcMar>
          </w:tcPr>
          <w:p>
            <w:pPr>
              <w:spacing w:after="0" w:line="252" w:lineRule="auto"/>
            </w:pPr>
            <w:r>
              <w:rPr>
                <w:rFonts w:ascii="Calibri" w:hAnsi="Calibri"/>
                <w:sz w:val="16"/>
              </w:rPr>
              <w:t>CHECK YOUR UNDERSTANDING</w:t>
            </w:r>
          </w:p>
        </w:tc>
        <w:tc>
          <w:tcPr>
            <w:tcW w:type="dxa" w:w="6183"/>
            <w:tcMar>
              <w:top w:w="60" w:type="dxa"/>
              <w:start w:w="90" w:type="dxa"/>
              <w:bottom w:w="60" w:type="dxa"/>
              <w:end w:w="90" w:type="dxa"/>
            </w:tcMar>
          </w:tcPr>
          <w:p>
            <w:pPr>
              <w:spacing w:after="0" w:line="252" w:lineRule="auto"/>
            </w:pPr>
            <w:r>
              <w:rPr>
                <w:rFonts w:ascii="Calibri" w:hAnsi="Calibri"/>
                <w:sz w:val="16"/>
              </w:rPr>
              <w:t>thirty seconds of silence, then take answers. Do not let the fastest person answer all three.</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19</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How did you do?</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the second answer is usually the one worth dwelling on.</w:t>
            </w:r>
          </w:p>
        </w:tc>
      </w:tr>
      <w:tr>
        <w:tc>
          <w:tcPr>
            <w:tcW w:type="dxa" w:w="798"/>
            <w:tcMar>
              <w:top w:w="60" w:type="dxa"/>
              <w:start w:w="90" w:type="dxa"/>
              <w:bottom w:w="60" w:type="dxa"/>
              <w:end w:w="90" w:type="dxa"/>
            </w:tcMar>
          </w:tcPr>
          <w:p>
            <w:pPr>
              <w:spacing w:after="0" w:line="252" w:lineRule="auto"/>
            </w:pPr>
            <w:r>
              <w:rPr>
                <w:rFonts w:ascii="Calibri" w:hAnsi="Calibri"/>
                <w:sz w:val="16"/>
              </w:rPr>
              <w:t>20</w:t>
            </w:r>
          </w:p>
        </w:tc>
        <w:tc>
          <w:tcPr>
            <w:tcW w:type="dxa" w:w="2992"/>
            <w:tcMar>
              <w:top w:w="60" w:type="dxa"/>
              <w:start w:w="90" w:type="dxa"/>
              <w:bottom w:w="60" w:type="dxa"/>
              <w:end w:w="90" w:type="dxa"/>
            </w:tcMar>
          </w:tcPr>
          <w:p>
            <w:pPr>
              <w:spacing w:after="0" w:line="252" w:lineRule="auto"/>
            </w:pPr>
            <w:r>
              <w:rPr>
                <w:rFonts w:ascii="Calibri" w:hAnsi="Calibri"/>
                <w:sz w:val="16"/>
              </w:rPr>
              <w:t>LAB · 50 MINUTES</w:t>
            </w:r>
          </w:p>
        </w:tc>
        <w:tc>
          <w:tcPr>
            <w:tcW w:type="dxa" w:w="6183"/>
            <w:tcMar>
              <w:top w:w="60" w:type="dxa"/>
              <w:start w:w="90" w:type="dxa"/>
              <w:bottom w:w="60" w:type="dxa"/>
              <w:end w:w="90" w:type="dxa"/>
            </w:tcMar>
          </w:tcPr>
          <w:p>
            <w:pPr>
              <w:spacing w:after="0" w:line="252" w:lineRule="auto"/>
            </w:pPr>
            <w:r>
              <w:rPr>
                <w:rFonts w:ascii="Calibri" w:hAnsi="Calibri"/>
                <w:sz w:val="16"/>
              </w:rPr>
              <w:t>circulate. Anything asked twice gets answered to the whole room.</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21</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TONIGHT IN THREE LINES</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read these back and ask for a show of hands on the one they are least sure about. That tells you what to open with next session.</w:t>
            </w:r>
          </w:p>
        </w:tc>
      </w:tr>
      <w:tr>
        <w:tc>
          <w:tcPr>
            <w:tcW w:type="dxa" w:w="798"/>
            <w:tcMar>
              <w:top w:w="60" w:type="dxa"/>
              <w:start w:w="90" w:type="dxa"/>
              <w:bottom w:w="60" w:type="dxa"/>
              <w:end w:w="90" w:type="dxa"/>
            </w:tcMar>
          </w:tcPr>
          <w:p>
            <w:pPr>
              <w:spacing w:after="0" w:line="252" w:lineRule="auto"/>
            </w:pPr>
            <w:r>
              <w:rPr>
                <w:rFonts w:ascii="Calibri" w:hAnsi="Calibri"/>
                <w:sz w:val="16"/>
              </w:rPr>
              <w:t>23</w:t>
            </w:r>
          </w:p>
        </w:tc>
        <w:tc>
          <w:tcPr>
            <w:tcW w:type="dxa" w:w="2992"/>
            <w:tcMar>
              <w:top w:w="60" w:type="dxa"/>
              <w:start w:w="90" w:type="dxa"/>
              <w:bottom w:w="60" w:type="dxa"/>
              <w:end w:w="90" w:type="dxa"/>
            </w:tcMar>
          </w:tcPr>
          <w:p>
            <w:pPr>
              <w:spacing w:after="0" w:line="252" w:lineRule="auto"/>
            </w:pPr>
            <w:r>
              <w:rPr>
                <w:rFonts w:ascii="Calibri" w:hAnsi="Calibri"/>
                <w:sz w:val="16"/>
              </w:rPr>
              <w:t>THE ONE THING TO REMEMBER</w:t>
            </w:r>
          </w:p>
        </w:tc>
        <w:tc>
          <w:tcPr>
            <w:tcW w:type="dxa" w:w="6183"/>
            <w:tcMar>
              <w:top w:w="60" w:type="dxa"/>
              <w:start w:w="90" w:type="dxa"/>
              <w:bottom w:w="60" w:type="dxa"/>
              <w:end w:w="90" w:type="dxa"/>
            </w:tcMar>
          </w:tcPr>
          <w:p>
            <w:pPr>
              <w:spacing w:after="0" w:line="252" w:lineRule="auto"/>
            </w:pPr>
            <w:r>
              <w:rPr>
                <w:rFonts w:ascii="Calibri" w:hAnsi="Calibri"/>
                <w:sz w:val="16"/>
              </w:rPr>
              <w:t>end on this, not on the homework slide.</w:t>
            </w:r>
          </w:p>
        </w:tc>
      </w:tr>
    </w:tbl>
    <w:p>
      <w:pPr>
        <w:spacing w:after="160"/>
      </w:pPr>
    </w:p>
    <w:p>
      <w:pPr>
        <w:spacing w:after="80" w:before="0" w:line="276" w:lineRule="auto"/>
      </w:pPr>
      <w:r>
        <w:rPr>
          <w:rFonts w:ascii="Calibri" w:hAnsi="Calibri"/>
          <w:b/>
          <w:i w:val="0"/>
          <w:color w:val="1F3864"/>
          <w:sz w:val="21"/>
        </w:rPr>
        <w:t>Homework set tonight</w:t>
      </w:r>
    </w:p>
    <w:p>
      <w:pPr>
        <w:spacing w:after="160" w:before="0" w:line="276" w:lineRule="auto"/>
      </w:pPr>
      <w:r>
        <w:rPr>
          <w:rFonts w:ascii="Calibri" w:hAnsi="Calibri"/>
          <w:b w:val="0"/>
          <w:i w:val="0"/>
          <w:sz w:val="19"/>
        </w:rPr>
        <w:t>Find a percentage quoted at work and decide whether it should have been a percentage point, a rate, or a count.</w:t>
      </w:r>
    </w:p>
    <w:p>
      <w:pPr>
        <w:pStyle w:val="Heading1"/>
        <w:pageBreakBefore/>
      </w:pPr>
      <w:r>
        <w:t>Session 12 · Charts that answer the question</w:t>
      </w:r>
    </w:p>
    <w:p>
      <w:pPr>
        <w:spacing w:after="160" w:before="0" w:line="276" w:lineRule="auto"/>
      </w:pPr>
      <w:r>
        <w:rPr>
          <w:rFonts w:ascii="Calibri" w:hAnsi="Calibri"/>
          <w:b/>
          <w:i w:val="0"/>
          <w:color w:val="2E5C8A"/>
          <w:sz w:val="18"/>
        </w:rPr>
        <w:t>Week 4 · Charts · 3 hours · roadmap.sh: Data visualisation; choosing the right chart</w:t>
      </w:r>
    </w:p>
    <w:tbl>
      <w:tblPr>
        <w:tblW w:type="auto" w:w="0"/>
        <w:jc w:val="center"/>
        <w:tblLayout w:type="fixed"/>
        <w:tblLook w:firstColumn="1" w:firstRow="1" w:lastColumn="0" w:lastRow="0" w:noHBand="0" w:noVBand="1" w:val="04A0"/>
        <w:tblBorders>
          <w:top w:val="single" w:sz="6" w:space="0" w:color="C55A11"/>
          <w:bottom w:val="single" w:sz="6" w:space="0" w:color="C55A11"/>
          <w:left w:val="single" w:sz="24" w:space="0" w:color="C55A11"/>
          <w:right w:val="single" w:sz="6" w:space="0" w:color="C55A11"/>
        </w:tblBorders>
      </w:tblPr>
      <w:tblGrid>
        <w:gridCol w:w="9972"/>
      </w:tblGrid>
      <w:tr>
        <w:tc>
          <w:tcPr>
            <w:tcW w:type="dxa" w:w="9972"/>
            <w:tcMar>
              <w:top w:w="110" w:type="dxa"/>
              <w:start w:w="170" w:type="dxa"/>
              <w:bottom w:w="110" w:type="dxa"/>
              <w:end w:w="140" w:type="dxa"/>
            </w:tcMar>
            <w:shd w:val="clear" w:color="auto" w:fill="FFF2CC"/>
          </w:tcPr>
          <w:p>
            <w:pPr>
              <w:spacing w:after="60"/>
            </w:pPr>
            <w:r>
              <w:rPr>
                <w:rFonts w:ascii="Calibri" w:hAnsi="Calibri"/>
                <w:b/>
                <w:color w:val="C55A11"/>
                <w:sz w:val="19"/>
              </w:rPr>
              <w:t>The mistake this session exists to prevent</w:t>
            </w:r>
          </w:p>
          <w:p>
            <w:pPr>
              <w:spacing w:after="0" w:line="269" w:lineRule="auto"/>
            </w:pPr>
            <w:r>
              <w:rPr>
                <w:rFonts w:ascii="Calibri" w:hAnsi="Calibri"/>
                <w:sz w:val="20"/>
              </w:rPr>
              <w:t>Titling a chart 'Revenue by month'. That is the axes read aloud, and it leaves the reader to do the work you were paid to do.</w:t>
            </w:r>
          </w:p>
        </w:tc>
      </w:tr>
    </w:tbl>
    <w:p>
      <w:pPr>
        <w:spacing w:after="160"/>
      </w:pPr>
    </w:p>
    <w:p>
      <w:pPr>
        <w:spacing w:after="120"/>
      </w:pPr>
    </w:p>
    <w:p>
      <w:pPr>
        <w:spacing w:after="80" w:before="0" w:line="276" w:lineRule="auto"/>
      </w:pPr>
      <w:r>
        <w:rPr>
          <w:rFonts w:ascii="Calibri" w:hAnsi="Calibri"/>
          <w:b/>
          <w:i w:val="0"/>
          <w:color w:val="1F3864"/>
          <w:sz w:val="21"/>
        </w:rPr>
        <w:t>Timing</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196"/>
        <w:gridCol w:w="2991"/>
        <w:gridCol w:w="5783"/>
      </w:tblGrid>
      <w:tr>
        <w:trPr>
          <w:tblHeader w:val="true"/>
        </w:trPr>
        <w:tc>
          <w:tcPr>
            <w:tcW w:type="dxa" w:w="1197"/>
            <w:shd w:val="clear" w:color="auto" w:fill="1F3864"/>
            <w:tcMar>
              <w:top w:w="60" w:type="dxa"/>
              <w:start w:w="90" w:type="dxa"/>
              <w:bottom w:w="60" w:type="dxa"/>
              <w:end w:w="90" w:type="dxa"/>
            </w:tcMar>
          </w:tcPr>
          <w:p>
            <w:pPr>
              <w:spacing w:after="0" w:line="240" w:lineRule="auto"/>
            </w:pPr>
            <w:r>
              <w:rPr>
                <w:rFonts w:ascii="Calibri" w:hAnsi="Calibri"/>
                <w:b/>
                <w:color w:val="FFFFFF"/>
                <w:sz w:val="16"/>
              </w:rPr>
              <w:t>Minutes</w:t>
            </w:r>
          </w:p>
        </w:tc>
        <w:tc>
          <w:tcPr>
            <w:tcW w:type="dxa" w:w="2992"/>
            <w:shd w:val="clear" w:color="auto" w:fill="1F3864"/>
            <w:tcMar>
              <w:top w:w="60" w:type="dxa"/>
              <w:start w:w="90" w:type="dxa"/>
              <w:bottom w:w="60" w:type="dxa"/>
              <w:end w:w="90" w:type="dxa"/>
            </w:tcMar>
          </w:tcPr>
          <w:p>
            <w:pPr>
              <w:spacing w:after="0" w:line="240" w:lineRule="auto"/>
            </w:pPr>
            <w:r>
              <w:rPr>
                <w:rFonts w:ascii="Calibri" w:hAnsi="Calibri"/>
                <w:b/>
                <w:color w:val="FFFFFF"/>
                <w:sz w:val="16"/>
              </w:rPr>
              <w:t>What</w:t>
            </w:r>
          </w:p>
        </w:tc>
        <w:tc>
          <w:tcPr>
            <w:tcW w:type="dxa" w:w="5784"/>
            <w:shd w:val="clear" w:color="auto" w:fill="1F3864"/>
            <w:tcMar>
              <w:top w:w="60" w:type="dxa"/>
              <w:start w:w="90" w:type="dxa"/>
              <w:bottom w:w="60" w:type="dxa"/>
              <w:end w:w="90" w:type="dxa"/>
            </w:tcMar>
          </w:tcPr>
          <w:p>
            <w:pPr>
              <w:spacing w:after="0" w:line="240" w:lineRule="auto"/>
            </w:pPr>
            <w:r>
              <w:rPr>
                <w:rFonts w:ascii="Calibri" w:hAnsi="Calibri"/>
                <w:b/>
                <w:color w:val="FFFFFF"/>
                <w:sz w:val="16"/>
              </w:rPr>
              <w:t>Why</w:t>
            </w:r>
          </w:p>
        </w:tc>
      </w:tr>
      <w:tr>
        <w:tc>
          <w:tcPr>
            <w:tcW w:type="dxa" w:w="1197"/>
            <w:tcMar>
              <w:top w:w="60" w:type="dxa"/>
              <w:start w:w="90" w:type="dxa"/>
              <w:bottom w:w="60" w:type="dxa"/>
              <w:end w:w="90" w:type="dxa"/>
            </w:tcMar>
          </w:tcPr>
          <w:p>
            <w:pPr>
              <w:spacing w:after="0" w:line="252" w:lineRule="auto"/>
            </w:pPr>
            <w:r>
              <w:rPr>
                <w:rFonts w:ascii="Calibri" w:hAnsi="Calibri"/>
                <w:sz w:val="16"/>
              </w:rPr>
              <w:t>10</w:t>
            </w:r>
          </w:p>
        </w:tc>
        <w:tc>
          <w:tcPr>
            <w:tcW w:type="dxa" w:w="2992"/>
            <w:tcMar>
              <w:top w:w="60" w:type="dxa"/>
              <w:start w:w="90" w:type="dxa"/>
              <w:bottom w:w="60" w:type="dxa"/>
              <w:end w:w="90" w:type="dxa"/>
            </w:tcMar>
          </w:tcPr>
          <w:p>
            <w:pPr>
              <w:spacing w:after="0" w:line="252" w:lineRule="auto"/>
            </w:pPr>
            <w:r>
              <w:rPr>
                <w:rFonts w:ascii="Calibri" w:hAnsi="Calibri"/>
                <w:sz w:val="16"/>
              </w:rPr>
              <w:t>Recap, and the words for tonight</w:t>
            </w:r>
          </w:p>
        </w:tc>
        <w:tc>
          <w:tcPr>
            <w:tcW w:type="dxa" w:w="5784"/>
            <w:tcMar>
              <w:top w:w="60" w:type="dxa"/>
              <w:start w:w="90" w:type="dxa"/>
              <w:bottom w:w="60" w:type="dxa"/>
              <w:end w:w="90" w:type="dxa"/>
            </w:tcMar>
          </w:tcPr>
          <w:p>
            <w:pPr>
              <w:spacing w:after="0" w:line="252" w:lineRule="auto"/>
            </w:pPr>
            <w:r>
              <w:rPr>
                <w:rFonts w:ascii="Calibri" w:hAnsi="Calibri"/>
                <w:sz w:val="16"/>
              </w:rPr>
              <w:t>What we settled last session, then the three or four terms this session will use. Beginners lose sessions to undefined vocabulary more than to difficult ideas.</w:t>
            </w:r>
          </w:p>
        </w:tc>
      </w:tr>
      <w:tr>
        <w:tc>
          <w:tcPr>
            <w:tcW w:type="dxa" w:w="1197"/>
            <w:tcMar>
              <w:top w:w="60" w:type="dxa"/>
              <w:start w:w="90" w:type="dxa"/>
              <w:bottom w:w="60" w:type="dxa"/>
              <w:end w:w="90" w:type="dxa"/>
            </w:tcMar>
            <w:shd w:val="clear" w:color="auto" w:fill="F2F5FB"/>
          </w:tcPr>
          <w:p>
            <w:pPr>
              <w:spacing w:after="0" w:line="252" w:lineRule="auto"/>
            </w:pPr>
            <w:r>
              <w:rPr>
                <w:rFonts w:ascii="Calibri" w:hAnsi="Calibri"/>
                <w:sz w:val="16"/>
              </w:rPr>
              <w:t>50</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Teach block 1</w:t>
            </w:r>
          </w:p>
        </w:tc>
        <w:tc>
          <w:tcPr>
            <w:tcW w:type="dxa" w:w="5784"/>
            <w:tcMar>
              <w:top w:w="60" w:type="dxa"/>
              <w:start w:w="90" w:type="dxa"/>
              <w:bottom w:w="60" w:type="dxa"/>
              <w:end w:w="90" w:type="dxa"/>
            </w:tcMar>
            <w:shd w:val="clear" w:color="auto" w:fill="F2F5FB"/>
          </w:tcPr>
          <w:p>
            <w:pPr>
              <w:spacing w:after="0" w:line="252" w:lineRule="auto"/>
            </w:pPr>
            <w:r>
              <w:rPr>
                <w:rFonts w:ascii="Calibri" w:hAnsi="Calibri"/>
                <w:sz w:val="16"/>
              </w:rPr>
              <w:t>Live, on the screen, typed out. Participants follow along on their own machines rather than watching.</w:t>
            </w:r>
          </w:p>
        </w:tc>
      </w:tr>
      <w:tr>
        <w:tc>
          <w:tcPr>
            <w:tcW w:type="dxa" w:w="1197"/>
            <w:tcMar>
              <w:top w:w="60" w:type="dxa"/>
              <w:start w:w="90" w:type="dxa"/>
              <w:bottom w:w="60" w:type="dxa"/>
              <w:end w:w="90" w:type="dxa"/>
            </w:tcMar>
          </w:tcPr>
          <w:p>
            <w:pPr>
              <w:spacing w:after="0" w:line="252" w:lineRule="auto"/>
            </w:pPr>
            <w:r>
              <w:rPr>
                <w:rFonts w:ascii="Calibri" w:hAnsi="Calibri"/>
                <w:sz w:val="16"/>
              </w:rPr>
              <w:t>10</w:t>
            </w:r>
          </w:p>
        </w:tc>
        <w:tc>
          <w:tcPr>
            <w:tcW w:type="dxa" w:w="2992"/>
            <w:tcMar>
              <w:top w:w="60" w:type="dxa"/>
              <w:start w:w="90" w:type="dxa"/>
              <w:bottom w:w="60" w:type="dxa"/>
              <w:end w:w="90" w:type="dxa"/>
            </w:tcMar>
          </w:tcPr>
          <w:p>
            <w:pPr>
              <w:spacing w:after="0" w:line="252" w:lineRule="auto"/>
            </w:pPr>
            <w:r>
              <w:rPr>
                <w:rFonts w:ascii="Calibri" w:hAnsi="Calibri"/>
                <w:sz w:val="16"/>
              </w:rPr>
              <w:t>Break</w:t>
            </w:r>
          </w:p>
        </w:tc>
        <w:tc>
          <w:tcPr>
            <w:tcW w:type="dxa" w:w="5784"/>
            <w:tcMar>
              <w:top w:w="60" w:type="dxa"/>
              <w:start w:w="90" w:type="dxa"/>
              <w:bottom w:w="60" w:type="dxa"/>
              <w:end w:w="90" w:type="dxa"/>
            </w:tcMar>
          </w:tcPr>
          <w:p>
            <w:pPr>
              <w:spacing w:after="0" w:line="252" w:lineRule="auto"/>
            </w:pPr>
            <w:r>
              <w:rPr>
                <w:rFonts w:ascii="Calibri" w:hAnsi="Calibri"/>
                <w:sz w:val="16"/>
              </w:rPr>
              <w:t>Off screens. This one is not optional after a work day.</w:t>
            </w:r>
          </w:p>
        </w:tc>
      </w:tr>
      <w:tr>
        <w:tc>
          <w:tcPr>
            <w:tcW w:type="dxa" w:w="1197"/>
            <w:tcMar>
              <w:top w:w="60" w:type="dxa"/>
              <w:start w:w="90" w:type="dxa"/>
              <w:bottom w:w="60" w:type="dxa"/>
              <w:end w:w="90" w:type="dxa"/>
            </w:tcMar>
            <w:shd w:val="clear" w:color="auto" w:fill="F2F5FB"/>
          </w:tcPr>
          <w:p>
            <w:pPr>
              <w:spacing w:after="0" w:line="252" w:lineRule="auto"/>
            </w:pPr>
            <w:r>
              <w:rPr>
                <w:rFonts w:ascii="Calibri" w:hAnsi="Calibri"/>
                <w:sz w:val="16"/>
              </w:rPr>
              <w:t>45</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Teach block 2</w:t>
            </w:r>
          </w:p>
        </w:tc>
        <w:tc>
          <w:tcPr>
            <w:tcW w:type="dxa" w:w="5784"/>
            <w:tcMar>
              <w:top w:w="60" w:type="dxa"/>
              <w:start w:w="90" w:type="dxa"/>
              <w:bottom w:w="60" w:type="dxa"/>
              <w:end w:w="90" w:type="dxa"/>
            </w:tcMar>
            <w:shd w:val="clear" w:color="auto" w:fill="F2F5FB"/>
          </w:tcPr>
          <w:p>
            <w:pPr>
              <w:spacing w:after="0" w:line="252" w:lineRule="auto"/>
            </w:pPr>
            <w:r>
              <w:rPr>
                <w:rFonts w:ascii="Calibri" w:hAnsi="Calibri"/>
                <w:sz w:val="16"/>
              </w:rPr>
              <w:t>The second half of the technique, then the failure modes: what it looks like when this goes wrong, and how you notice.</w:t>
            </w:r>
          </w:p>
        </w:tc>
      </w:tr>
      <w:tr>
        <w:tc>
          <w:tcPr>
            <w:tcW w:type="dxa" w:w="1197"/>
            <w:tcMar>
              <w:top w:w="60" w:type="dxa"/>
              <w:start w:w="90" w:type="dxa"/>
              <w:bottom w:w="60" w:type="dxa"/>
              <w:end w:w="90" w:type="dxa"/>
            </w:tcMar>
          </w:tcPr>
          <w:p>
            <w:pPr>
              <w:spacing w:after="0" w:line="252" w:lineRule="auto"/>
            </w:pPr>
            <w:r>
              <w:rPr>
                <w:rFonts w:ascii="Calibri" w:hAnsi="Calibri"/>
                <w:sz w:val="16"/>
              </w:rPr>
              <w:t>5</w:t>
            </w:r>
          </w:p>
        </w:tc>
        <w:tc>
          <w:tcPr>
            <w:tcW w:type="dxa" w:w="2992"/>
            <w:tcMar>
              <w:top w:w="60" w:type="dxa"/>
              <w:start w:w="90" w:type="dxa"/>
              <w:bottom w:w="60" w:type="dxa"/>
              <w:end w:w="90" w:type="dxa"/>
            </w:tcMar>
          </w:tcPr>
          <w:p>
            <w:pPr>
              <w:spacing w:after="0" w:line="252" w:lineRule="auto"/>
            </w:pPr>
            <w:r>
              <w:rPr>
                <w:rFonts w:ascii="Calibri" w:hAnsi="Calibri"/>
                <w:sz w:val="16"/>
              </w:rPr>
              <w:t>Break</w:t>
            </w:r>
          </w:p>
        </w:tc>
        <w:tc>
          <w:tcPr>
            <w:tcW w:type="dxa" w:w="5784"/>
            <w:tcMar>
              <w:top w:w="60" w:type="dxa"/>
              <w:start w:w="90" w:type="dxa"/>
              <w:bottom w:w="60" w:type="dxa"/>
              <w:end w:w="90" w:type="dxa"/>
            </w:tcMar>
          </w:tcPr>
          <w:p>
            <w:pPr>
              <w:spacing w:after="0" w:line="252" w:lineRule="auto"/>
            </w:pPr>
            <w:r>
              <w:rPr>
                <w:rFonts w:ascii="Calibri" w:hAnsi="Calibri"/>
                <w:sz w:val="16"/>
              </w:rPr>
              <w:t>Short. Stand up.</w:t>
            </w:r>
          </w:p>
        </w:tc>
      </w:tr>
      <w:tr>
        <w:tc>
          <w:tcPr>
            <w:tcW w:type="dxa" w:w="1197"/>
            <w:tcMar>
              <w:top w:w="60" w:type="dxa"/>
              <w:start w:w="90" w:type="dxa"/>
              <w:bottom w:w="60" w:type="dxa"/>
              <w:end w:w="90" w:type="dxa"/>
            </w:tcMar>
            <w:shd w:val="clear" w:color="auto" w:fill="F2F5FB"/>
          </w:tcPr>
          <w:p>
            <w:pPr>
              <w:spacing w:after="0" w:line="252" w:lineRule="auto"/>
            </w:pPr>
            <w:r>
              <w:rPr>
                <w:rFonts w:ascii="Calibri" w:hAnsi="Calibri"/>
                <w:sz w:val="16"/>
              </w:rPr>
              <w:t>50</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Lab</w:t>
            </w:r>
          </w:p>
        </w:tc>
        <w:tc>
          <w:tcPr>
            <w:tcW w:type="dxa" w:w="5784"/>
            <w:tcMar>
              <w:top w:w="60" w:type="dxa"/>
              <w:start w:w="90" w:type="dxa"/>
              <w:bottom w:w="60" w:type="dxa"/>
              <w:end w:w="90" w:type="dxa"/>
            </w:tcMar>
            <w:shd w:val="clear" w:color="auto" w:fill="F2F5FB"/>
          </w:tcPr>
          <w:p>
            <w:pPr>
              <w:spacing w:after="0" w:line="252" w:lineRule="auto"/>
            </w:pPr>
            <w:r>
              <w:rPr>
                <w:rFonts w:ascii="Calibri" w:hAnsi="Calibri"/>
                <w:sz w:val="16"/>
              </w:rPr>
              <w:t>Participants work the lab; the instructor circulates. Anything asked twice gets answered to the whole room.</w:t>
            </w:r>
          </w:p>
        </w:tc>
      </w:tr>
      <w:tr>
        <w:tc>
          <w:tcPr>
            <w:tcW w:type="dxa" w:w="1197"/>
            <w:tcMar>
              <w:top w:w="60" w:type="dxa"/>
              <w:start w:w="90" w:type="dxa"/>
              <w:bottom w:w="60" w:type="dxa"/>
              <w:end w:w="90" w:type="dxa"/>
            </w:tcMar>
          </w:tcPr>
          <w:p>
            <w:pPr>
              <w:spacing w:after="0" w:line="252" w:lineRule="auto"/>
            </w:pPr>
            <w:r>
              <w:rPr>
                <w:rFonts w:ascii="Calibri" w:hAnsi="Calibri"/>
                <w:sz w:val="16"/>
              </w:rPr>
              <w:t>10</w:t>
            </w:r>
          </w:p>
        </w:tc>
        <w:tc>
          <w:tcPr>
            <w:tcW w:type="dxa" w:w="2992"/>
            <w:tcMar>
              <w:top w:w="60" w:type="dxa"/>
              <w:start w:w="90" w:type="dxa"/>
              <w:bottom w:w="60" w:type="dxa"/>
              <w:end w:w="90" w:type="dxa"/>
            </w:tcMar>
          </w:tcPr>
          <w:p>
            <w:pPr>
              <w:spacing w:after="0" w:line="252" w:lineRule="auto"/>
            </w:pPr>
            <w:r>
              <w:rPr>
                <w:rFonts w:ascii="Calibri" w:hAnsi="Calibri"/>
                <w:sz w:val="16"/>
              </w:rPr>
              <w:t>Wrap</w:t>
            </w:r>
          </w:p>
        </w:tc>
        <w:tc>
          <w:tcPr>
            <w:tcW w:type="dxa" w:w="5784"/>
            <w:tcMar>
              <w:top w:w="60" w:type="dxa"/>
              <w:start w:w="90" w:type="dxa"/>
              <w:bottom w:w="60" w:type="dxa"/>
              <w:end w:w="90" w:type="dxa"/>
            </w:tcMar>
          </w:tcPr>
          <w:p>
            <w:pPr>
              <w:spacing w:after="0" w:line="252" w:lineRule="auto"/>
            </w:pPr>
            <w:r>
              <w:rPr>
                <w:rFonts w:ascii="Calibri" w:hAnsi="Calibri"/>
                <w:sz w:val="16"/>
              </w:rPr>
              <w:t>One thing to practise before next time, the homework, and the single sentence you should be able to say about tonight.</w:t>
            </w:r>
          </w:p>
        </w:tc>
      </w:tr>
    </w:tbl>
    <w:p>
      <w:pPr>
        <w:spacing w:after="160"/>
      </w:pPr>
    </w:p>
    <w:p>
      <w:pPr>
        <w:spacing w:after="80" w:before="0" w:line="276" w:lineRule="auto"/>
      </w:pPr>
      <w:r>
        <w:rPr>
          <w:rFonts w:ascii="Calibri" w:hAnsi="Calibri"/>
          <w:b/>
          <w:i w:val="0"/>
          <w:color w:val="1F3864"/>
          <w:sz w:val="21"/>
        </w:rPr>
        <w:t>Slide by slide</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797"/>
        <w:gridCol w:w="2991"/>
        <w:gridCol w:w="6182"/>
      </w:tblGrid>
      <w:tr>
        <w:trPr>
          <w:tblHeader w:val="true"/>
        </w:trPr>
        <w:tc>
          <w:tcPr>
            <w:tcW w:type="dxa" w:w="798"/>
            <w:shd w:val="clear" w:color="auto" w:fill="1F3864"/>
            <w:tcMar>
              <w:top w:w="60" w:type="dxa"/>
              <w:start w:w="90" w:type="dxa"/>
              <w:bottom w:w="60" w:type="dxa"/>
              <w:end w:w="90" w:type="dxa"/>
            </w:tcMar>
          </w:tcPr>
          <w:p>
            <w:pPr>
              <w:spacing w:after="0" w:line="240" w:lineRule="auto"/>
            </w:pPr>
            <w:r>
              <w:rPr>
                <w:rFonts w:ascii="Calibri" w:hAnsi="Calibri"/>
                <w:b/>
                <w:color w:val="FFFFFF"/>
                <w:sz w:val="16"/>
              </w:rPr>
              <w:t>Slide</w:t>
            </w:r>
          </w:p>
        </w:tc>
        <w:tc>
          <w:tcPr>
            <w:tcW w:type="dxa" w:w="2992"/>
            <w:shd w:val="clear" w:color="auto" w:fill="1F3864"/>
            <w:tcMar>
              <w:top w:w="60" w:type="dxa"/>
              <w:start w:w="90" w:type="dxa"/>
              <w:bottom w:w="60" w:type="dxa"/>
              <w:end w:w="90" w:type="dxa"/>
            </w:tcMar>
          </w:tcPr>
          <w:p>
            <w:pPr>
              <w:spacing w:after="0" w:line="240" w:lineRule="auto"/>
            </w:pPr>
            <w:r>
              <w:rPr>
                <w:rFonts w:ascii="Calibri" w:hAnsi="Calibri"/>
                <w:b/>
                <w:color w:val="FFFFFF"/>
                <w:sz w:val="16"/>
              </w:rPr>
              <w:t>What the slide says</w:t>
            </w:r>
          </w:p>
        </w:tc>
        <w:tc>
          <w:tcPr>
            <w:tcW w:type="dxa" w:w="6183"/>
            <w:shd w:val="clear" w:color="auto" w:fill="1F3864"/>
            <w:tcMar>
              <w:top w:w="60" w:type="dxa"/>
              <w:start w:w="90" w:type="dxa"/>
              <w:bottom w:w="60" w:type="dxa"/>
              <w:end w:w="90" w:type="dxa"/>
            </w:tcMar>
          </w:tcPr>
          <w:p>
            <w:pPr>
              <w:spacing w:after="0" w:line="240" w:lineRule="auto"/>
            </w:pPr>
            <w:r>
              <w:rPr>
                <w:rFonts w:ascii="Calibri" w:hAnsi="Calibri"/>
                <w:b/>
                <w:color w:val="FFFFFF"/>
                <w:sz w:val="16"/>
              </w:rPr>
              <w:t>What YOU do</w:t>
            </w:r>
          </w:p>
        </w:tc>
      </w:tr>
      <w:tr>
        <w:tc>
          <w:tcPr>
            <w:tcW w:type="dxa" w:w="798"/>
            <w:tcMar>
              <w:top w:w="60" w:type="dxa"/>
              <w:start w:w="90" w:type="dxa"/>
              <w:bottom w:w="60" w:type="dxa"/>
              <w:end w:w="90" w:type="dxa"/>
            </w:tcMar>
          </w:tcPr>
          <w:p>
            <w:pPr>
              <w:spacing w:after="0" w:line="252" w:lineRule="auto"/>
            </w:pPr>
            <w:r>
              <w:rPr>
                <w:rFonts w:ascii="Calibri" w:hAnsi="Calibri"/>
                <w:sz w:val="16"/>
              </w:rPr>
              <w:t>1</w:t>
            </w:r>
          </w:p>
        </w:tc>
        <w:tc>
          <w:tcPr>
            <w:tcW w:type="dxa" w:w="2992"/>
            <w:tcMar>
              <w:top w:w="60" w:type="dxa"/>
              <w:start w:w="90" w:type="dxa"/>
              <w:bottom w:w="60" w:type="dxa"/>
              <w:end w:w="90" w:type="dxa"/>
            </w:tcMar>
          </w:tcPr>
          <w:p>
            <w:pPr>
              <w:spacing w:after="0" w:line="252" w:lineRule="auto"/>
            </w:pPr>
            <w:r>
              <w:rPr>
                <w:rFonts w:ascii="Calibri" w:hAnsi="Calibri"/>
                <w:sz w:val="16"/>
              </w:rPr>
              <w:t>SESSION 12 OF 15</w:t>
            </w:r>
          </w:p>
        </w:tc>
        <w:tc>
          <w:tcPr>
            <w:tcW w:type="dxa" w:w="6183"/>
            <w:tcMar>
              <w:top w:w="60" w:type="dxa"/>
              <w:start w:w="90" w:type="dxa"/>
              <w:bottom w:w="60" w:type="dxa"/>
              <w:end w:w="90" w:type="dxa"/>
            </w:tcMar>
          </w:tcPr>
          <w:p>
            <w:pPr>
              <w:spacing w:after="0" w:line="252" w:lineRule="auto"/>
            </w:pPr>
            <w:r>
              <w:rPr>
                <w:rFonts w:ascii="Calibri" w:hAnsi="Calibri"/>
                <w:sz w:val="16"/>
              </w:rPr>
              <w:t>name the one thing they will be able to do at 21:00 that they cannot do at 18:00, and keep it to one sentence.</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3</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The words for tonight</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read these out, slowly, and ask whether anybody already uses a different word for any of them. They often do, and reconciling the two takes thirty seconds now and saves an argument later.</w:t>
            </w:r>
          </w:p>
        </w:tc>
      </w:tr>
      <w:tr>
        <w:tc>
          <w:tcPr>
            <w:tcW w:type="dxa" w:w="798"/>
            <w:tcMar>
              <w:top w:w="60" w:type="dxa"/>
              <w:start w:w="90" w:type="dxa"/>
              <w:bottom w:w="60" w:type="dxa"/>
              <w:end w:w="90" w:type="dxa"/>
            </w:tcMar>
          </w:tcPr>
          <w:p>
            <w:pPr>
              <w:spacing w:after="0" w:line="252" w:lineRule="auto"/>
            </w:pPr>
            <w:r>
              <w:rPr>
                <w:rFonts w:ascii="Calibri" w:hAnsi="Calibri"/>
                <w:sz w:val="16"/>
              </w:rPr>
              <w:t>4</w:t>
            </w:r>
          </w:p>
        </w:tc>
        <w:tc>
          <w:tcPr>
            <w:tcW w:type="dxa" w:w="2992"/>
            <w:tcMar>
              <w:top w:w="60" w:type="dxa"/>
              <w:start w:w="90" w:type="dxa"/>
              <w:bottom w:w="60" w:type="dxa"/>
              <w:end w:w="90" w:type="dxa"/>
            </w:tcMar>
          </w:tcPr>
          <w:p>
            <w:pPr>
              <w:spacing w:after="0" w:line="252" w:lineRule="auto"/>
            </w:pPr>
            <w:r>
              <w:rPr>
                <w:rFonts w:ascii="Calibri" w:hAnsi="Calibri"/>
                <w:sz w:val="16"/>
              </w:rPr>
              <w:t>WHAT YOU WILL BE ABLE TO DO</w:t>
            </w:r>
          </w:p>
        </w:tc>
        <w:tc>
          <w:tcPr>
            <w:tcW w:type="dxa" w:w="6183"/>
            <w:tcMar>
              <w:top w:w="60" w:type="dxa"/>
              <w:start w:w="90" w:type="dxa"/>
              <w:bottom w:w="60" w:type="dxa"/>
              <w:end w:w="90" w:type="dxa"/>
            </w:tcMar>
          </w:tcPr>
          <w:p>
            <w:pPr>
              <w:spacing w:after="0" w:line="252" w:lineRule="auto"/>
            </w:pPr>
            <w:r>
              <w:rPr>
                <w:rFonts w:ascii="Calibri" w:hAnsi="Calibri"/>
                <w:sz w:val="16"/>
              </w:rPr>
              <w:t>read them out. It takes twenty seconds and it stops the room wondering where a session is going.</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5</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THE QUESTION TONIGHT ANSWERS</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leave this on screen while you talk. Do not answer it yet.</w:t>
            </w:r>
          </w:p>
        </w:tc>
      </w:tr>
      <w:tr>
        <w:tc>
          <w:tcPr>
            <w:tcW w:type="dxa" w:w="798"/>
            <w:tcMar>
              <w:top w:w="60" w:type="dxa"/>
              <w:start w:w="90" w:type="dxa"/>
              <w:bottom w:w="60" w:type="dxa"/>
              <w:end w:w="90" w:type="dxa"/>
            </w:tcMar>
          </w:tcPr>
          <w:p>
            <w:pPr>
              <w:spacing w:after="0" w:line="252" w:lineRule="auto"/>
            </w:pPr>
            <w:r>
              <w:rPr>
                <w:rFonts w:ascii="Calibri" w:hAnsi="Calibri"/>
                <w:sz w:val="16"/>
              </w:rPr>
              <w:t>6</w:t>
            </w:r>
          </w:p>
        </w:tc>
        <w:tc>
          <w:tcPr>
            <w:tcW w:type="dxa" w:w="2992"/>
            <w:tcMar>
              <w:top w:w="60" w:type="dxa"/>
              <w:start w:w="90" w:type="dxa"/>
              <w:bottom w:w="60" w:type="dxa"/>
              <w:end w:w="90" w:type="dxa"/>
            </w:tcMar>
          </w:tcPr>
          <w:p>
            <w:pPr>
              <w:spacing w:after="0" w:line="252" w:lineRule="auto"/>
            </w:pPr>
            <w:r>
              <w:rPr>
                <w:rFonts w:ascii="Calibri" w:hAnsi="Calibri"/>
                <w:sz w:val="16"/>
              </w:rPr>
              <w:t>Define: Axis</w:t>
            </w:r>
          </w:p>
        </w:tc>
        <w:tc>
          <w:tcPr>
            <w:tcW w:type="dxa" w:w="6183"/>
            <w:tcMar>
              <w:top w:w="60" w:type="dxa"/>
              <w:start w:w="90" w:type="dxa"/>
              <w:bottom w:w="60" w:type="dxa"/>
              <w:end w:w="90" w:type="dxa"/>
            </w:tcMar>
          </w:tcPr>
          <w:p>
            <w:pPr>
              <w:spacing w:after="0" w:line="252" w:lineRule="auto"/>
            </w:pPr>
            <w:r>
              <w:rPr>
                <w:rFonts w:ascii="Calibri" w:hAnsi="Calibri"/>
                <w:sz w:val="16"/>
              </w:rPr>
              <w:t>say the definition once, then the example, then ask somebody to give it back in their own words.</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7</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Define: Histogram</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say the definition once, then the example, then ask somebody to give it back in their own words.</w:t>
            </w:r>
          </w:p>
        </w:tc>
      </w:tr>
      <w:tr>
        <w:tc>
          <w:tcPr>
            <w:tcW w:type="dxa" w:w="798"/>
            <w:tcMar>
              <w:top w:w="60" w:type="dxa"/>
              <w:start w:w="90" w:type="dxa"/>
              <w:bottom w:w="60" w:type="dxa"/>
              <w:end w:w="90" w:type="dxa"/>
            </w:tcMar>
          </w:tcPr>
          <w:p>
            <w:pPr>
              <w:spacing w:after="0" w:line="252" w:lineRule="auto"/>
            </w:pPr>
            <w:r>
              <w:rPr>
                <w:rFonts w:ascii="Calibri" w:hAnsi="Calibri"/>
                <w:sz w:val="16"/>
              </w:rPr>
              <w:t>8</w:t>
            </w:r>
          </w:p>
        </w:tc>
        <w:tc>
          <w:tcPr>
            <w:tcW w:type="dxa" w:w="2992"/>
            <w:tcMar>
              <w:top w:w="60" w:type="dxa"/>
              <w:start w:w="90" w:type="dxa"/>
              <w:bottom w:w="60" w:type="dxa"/>
              <w:end w:w="90" w:type="dxa"/>
            </w:tcMar>
          </w:tcPr>
          <w:p>
            <w:pPr>
              <w:spacing w:after="0" w:line="252" w:lineRule="auto"/>
            </w:pPr>
            <w:r>
              <w:rPr>
                <w:rFonts w:ascii="Calibri" w:hAnsi="Calibri"/>
                <w:sz w:val="16"/>
              </w:rPr>
              <w:t>Define: A chart title</w:t>
            </w:r>
          </w:p>
        </w:tc>
        <w:tc>
          <w:tcPr>
            <w:tcW w:type="dxa" w:w="6183"/>
            <w:tcMar>
              <w:top w:w="60" w:type="dxa"/>
              <w:start w:w="90" w:type="dxa"/>
              <w:bottom w:w="60" w:type="dxa"/>
              <w:end w:w="90" w:type="dxa"/>
            </w:tcMar>
          </w:tcPr>
          <w:p>
            <w:pPr>
              <w:spacing w:after="0" w:line="252" w:lineRule="auto"/>
            </w:pPr>
            <w:r>
              <w:rPr>
                <w:rFonts w:ascii="Calibri" w:hAnsi="Calibri"/>
                <w:sz w:val="16"/>
              </w:rPr>
              <w:t>say the definition once, then the example, then ask somebody to give it back in their own words.</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9</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Define: What a chart hides</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say the definition once, then the example, then ask somebody to give it back in their own words.</w:t>
            </w:r>
          </w:p>
        </w:tc>
      </w:tr>
      <w:tr>
        <w:tc>
          <w:tcPr>
            <w:tcW w:type="dxa" w:w="798"/>
            <w:tcMar>
              <w:top w:w="60" w:type="dxa"/>
              <w:start w:w="90" w:type="dxa"/>
              <w:bottom w:w="60" w:type="dxa"/>
              <w:end w:w="90" w:type="dxa"/>
            </w:tcMar>
          </w:tcPr>
          <w:p>
            <w:pPr>
              <w:spacing w:after="0" w:line="252" w:lineRule="auto"/>
            </w:pPr>
            <w:r>
              <w:rPr>
                <w:rFonts w:ascii="Calibri" w:hAnsi="Calibri"/>
                <w:sz w:val="16"/>
              </w:rPr>
              <w:t>10</w:t>
            </w:r>
          </w:p>
        </w:tc>
        <w:tc>
          <w:tcPr>
            <w:tcW w:type="dxa" w:w="2992"/>
            <w:tcMar>
              <w:top w:w="60" w:type="dxa"/>
              <w:start w:w="90" w:type="dxa"/>
              <w:bottom w:w="60" w:type="dxa"/>
              <w:end w:w="90" w:type="dxa"/>
            </w:tcMar>
          </w:tcPr>
          <w:p>
            <w:pPr>
              <w:spacing w:after="0" w:line="252" w:lineRule="auto"/>
            </w:pPr>
            <w:r>
              <w:rPr>
                <w:rFonts w:ascii="Calibri" w:hAnsi="Calibri"/>
                <w:sz w:val="16"/>
              </w:rPr>
              <w:t>Figure: Every part of a chart has a name</w:t>
            </w:r>
          </w:p>
        </w:tc>
        <w:tc>
          <w:tcPr>
            <w:tcW w:type="dxa" w:w="6183"/>
            <w:tcMar>
              <w:top w:w="60" w:type="dxa"/>
              <w:start w:w="90" w:type="dxa"/>
              <w:bottom w:w="60" w:type="dxa"/>
              <w:end w:w="90" w:type="dxa"/>
            </w:tcMar>
          </w:tcPr>
          <w:p>
            <w:pPr>
              <w:spacing w:after="0" w:line="252" w:lineRule="auto"/>
            </w:pPr>
            <w:r>
              <w:rPr>
                <w:rFonts w:ascii="Calibri" w:hAnsi="Calibri"/>
                <w:sz w:val="16"/>
              </w:rPr>
              <w:t>put this up and say nothing for ten seconds. Let them read it, then ask what they notice before you tell them.</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11</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Figure: Four charts, and the question each one answers</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put this up and say nothing for ten seconds. Let them read it, then ask what they notice before you tell them.</w:t>
            </w:r>
          </w:p>
        </w:tc>
      </w:tr>
      <w:tr>
        <w:tc>
          <w:tcPr>
            <w:tcW w:type="dxa" w:w="798"/>
            <w:tcMar>
              <w:top w:w="60" w:type="dxa"/>
              <w:start w:w="90" w:type="dxa"/>
              <w:bottom w:w="60" w:type="dxa"/>
              <w:end w:w="90" w:type="dxa"/>
            </w:tcMar>
          </w:tcPr>
          <w:p>
            <w:pPr>
              <w:spacing w:after="0" w:line="252" w:lineRule="auto"/>
            </w:pPr>
            <w:r>
              <w:rPr>
                <w:rFonts w:ascii="Calibri" w:hAnsi="Calibri"/>
                <w:sz w:val="16"/>
              </w:rPr>
              <w:t>12</w:t>
            </w:r>
          </w:p>
        </w:tc>
        <w:tc>
          <w:tcPr>
            <w:tcW w:type="dxa" w:w="2992"/>
            <w:tcMar>
              <w:top w:w="60" w:type="dxa"/>
              <w:start w:w="90" w:type="dxa"/>
              <w:bottom w:w="60" w:type="dxa"/>
              <w:end w:w="90" w:type="dxa"/>
            </w:tcMar>
          </w:tcPr>
          <w:p>
            <w:pPr>
              <w:spacing w:after="0" w:line="252" w:lineRule="auto"/>
            </w:pPr>
            <w:r>
              <w:rPr>
                <w:rFonts w:ascii="Calibri" w:hAnsi="Calibri"/>
                <w:sz w:val="16"/>
              </w:rPr>
              <w:t>Live code: A line chart nobody has to ask about</w:t>
            </w:r>
          </w:p>
        </w:tc>
        <w:tc>
          <w:tcPr>
            <w:tcW w:type="dxa" w:w="6183"/>
            <w:tcMar>
              <w:top w:w="60" w:type="dxa"/>
              <w:start w:w="90" w:type="dxa"/>
              <w:bottom w:w="60" w:type="dxa"/>
              <w:end w:w="90" w:type="dxa"/>
            </w:tcMar>
          </w:tcPr>
          <w:p>
            <w:pPr>
              <w:spacing w:after="0" w:line="252" w:lineRule="auto"/>
            </w:pPr>
            <w:r>
              <w:rPr>
                <w:rFonts w:ascii="Calibri" w:hAnsi="Calibri"/>
                <w:sz w:val="16"/>
              </w:rPr>
              <w:t>type it, do not paste it. Then break it exactly as the bottom of the slide says and let them see the result before you fix it.</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13</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10 minutes</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take it properly. This is an evening class and the second half needs them awake.</w:t>
            </w:r>
          </w:p>
        </w:tc>
      </w:tr>
      <w:tr>
        <w:tc>
          <w:tcPr>
            <w:tcW w:type="dxa" w:w="798"/>
            <w:tcMar>
              <w:top w:w="60" w:type="dxa"/>
              <w:start w:w="90" w:type="dxa"/>
              <w:bottom w:w="60" w:type="dxa"/>
              <w:end w:w="90" w:type="dxa"/>
            </w:tcMar>
          </w:tcPr>
          <w:p>
            <w:pPr>
              <w:spacing w:after="0" w:line="252" w:lineRule="auto"/>
            </w:pPr>
            <w:r>
              <w:rPr>
                <w:rFonts w:ascii="Calibri" w:hAnsi="Calibri"/>
                <w:sz w:val="16"/>
              </w:rPr>
              <w:t>14</w:t>
            </w:r>
          </w:p>
        </w:tc>
        <w:tc>
          <w:tcPr>
            <w:tcW w:type="dxa" w:w="2992"/>
            <w:tcMar>
              <w:top w:w="60" w:type="dxa"/>
              <w:start w:w="90" w:type="dxa"/>
              <w:bottom w:w="60" w:type="dxa"/>
              <w:end w:w="90" w:type="dxa"/>
            </w:tcMar>
          </w:tcPr>
          <w:p>
            <w:pPr>
              <w:spacing w:after="0" w:line="252" w:lineRule="auto"/>
            </w:pPr>
            <w:r>
              <w:rPr>
                <w:rFonts w:ascii="Calibri" w:hAnsi="Calibri"/>
                <w:sz w:val="16"/>
              </w:rPr>
              <w:t>Live code: A bar chart, sorted by what it is about</w:t>
            </w:r>
          </w:p>
        </w:tc>
        <w:tc>
          <w:tcPr>
            <w:tcW w:type="dxa" w:w="6183"/>
            <w:tcMar>
              <w:top w:w="60" w:type="dxa"/>
              <w:start w:w="90" w:type="dxa"/>
              <w:bottom w:w="60" w:type="dxa"/>
              <w:end w:w="90" w:type="dxa"/>
            </w:tcMar>
          </w:tcPr>
          <w:p>
            <w:pPr>
              <w:spacing w:after="0" w:line="252" w:lineRule="auto"/>
            </w:pPr>
            <w:r>
              <w:rPr>
                <w:rFonts w:ascii="Calibri" w:hAnsi="Calibri"/>
                <w:sz w:val="16"/>
              </w:rPr>
              <w:t>type it live. The mistake at the bottom is the part they will remember.</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15</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Figure: The same real data, twice, telling two different stories</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ten seconds of silence, then ask the room what it says before you say it.</w:t>
            </w:r>
          </w:p>
        </w:tc>
      </w:tr>
      <w:tr>
        <w:tc>
          <w:tcPr>
            <w:tcW w:type="dxa" w:w="798"/>
            <w:tcMar>
              <w:top w:w="60" w:type="dxa"/>
              <w:start w:w="90" w:type="dxa"/>
              <w:bottom w:w="60" w:type="dxa"/>
              <w:end w:w="90" w:type="dxa"/>
            </w:tcMar>
          </w:tcPr>
          <w:p>
            <w:pPr>
              <w:spacing w:after="0" w:line="252" w:lineRule="auto"/>
            </w:pPr>
            <w:r>
              <w:rPr>
                <w:rFonts w:ascii="Calibri" w:hAnsi="Calibri"/>
                <w:sz w:val="16"/>
              </w:rPr>
              <w:t>16</w:t>
            </w:r>
          </w:p>
        </w:tc>
        <w:tc>
          <w:tcPr>
            <w:tcW w:type="dxa" w:w="2992"/>
            <w:tcMar>
              <w:top w:w="60" w:type="dxa"/>
              <w:start w:w="90" w:type="dxa"/>
              <w:bottom w:w="60" w:type="dxa"/>
              <w:end w:w="90" w:type="dxa"/>
            </w:tcMar>
          </w:tcPr>
          <w:p>
            <w:pPr>
              <w:spacing w:after="0" w:line="252" w:lineRule="auto"/>
            </w:pPr>
            <w:r>
              <w:rPr>
                <w:rFonts w:ascii="Calibri" w:hAnsi="Calibri"/>
                <w:sz w:val="16"/>
              </w:rPr>
              <w:t>THE MISTAKE THIS SESSION PREVENTS</w:t>
            </w:r>
          </w:p>
        </w:tc>
        <w:tc>
          <w:tcPr>
            <w:tcW w:type="dxa" w:w="6183"/>
            <w:tcMar>
              <w:top w:w="60" w:type="dxa"/>
              <w:start w:w="90" w:type="dxa"/>
              <w:bottom w:w="60" w:type="dxa"/>
              <w:end w:w="90" w:type="dxa"/>
            </w:tcMar>
          </w:tcPr>
          <w:p>
            <w:pPr>
              <w:spacing w:after="0" w:line="252" w:lineRule="auto"/>
            </w:pPr>
            <w:r>
              <w:rPr>
                <w:rFonts w:ascii="Calibri" w:hAnsi="Calibri"/>
                <w:sz w:val="16"/>
              </w:rPr>
              <w:t>say it, then say where in tonight's lab they will meet it.</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17</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CHECK YOUR UNDERSTANDING</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thirty seconds of silence, then take answers. Do not let the fastest person answer all three.</w:t>
            </w:r>
          </w:p>
        </w:tc>
      </w:tr>
      <w:tr>
        <w:tc>
          <w:tcPr>
            <w:tcW w:type="dxa" w:w="798"/>
            <w:tcMar>
              <w:top w:w="60" w:type="dxa"/>
              <w:start w:w="90" w:type="dxa"/>
              <w:bottom w:w="60" w:type="dxa"/>
              <w:end w:w="90" w:type="dxa"/>
            </w:tcMar>
          </w:tcPr>
          <w:p>
            <w:pPr>
              <w:spacing w:after="0" w:line="252" w:lineRule="auto"/>
            </w:pPr>
            <w:r>
              <w:rPr>
                <w:rFonts w:ascii="Calibri" w:hAnsi="Calibri"/>
                <w:sz w:val="16"/>
              </w:rPr>
              <w:t>18</w:t>
            </w:r>
          </w:p>
        </w:tc>
        <w:tc>
          <w:tcPr>
            <w:tcW w:type="dxa" w:w="2992"/>
            <w:tcMar>
              <w:top w:w="60" w:type="dxa"/>
              <w:start w:w="90" w:type="dxa"/>
              <w:bottom w:w="60" w:type="dxa"/>
              <w:end w:w="90" w:type="dxa"/>
            </w:tcMar>
          </w:tcPr>
          <w:p>
            <w:pPr>
              <w:spacing w:after="0" w:line="252" w:lineRule="auto"/>
            </w:pPr>
            <w:r>
              <w:rPr>
                <w:rFonts w:ascii="Calibri" w:hAnsi="Calibri"/>
                <w:sz w:val="16"/>
              </w:rPr>
              <w:t>How did you do?</w:t>
            </w:r>
          </w:p>
        </w:tc>
        <w:tc>
          <w:tcPr>
            <w:tcW w:type="dxa" w:w="6183"/>
            <w:tcMar>
              <w:top w:w="60" w:type="dxa"/>
              <w:start w:w="90" w:type="dxa"/>
              <w:bottom w:w="60" w:type="dxa"/>
              <w:end w:w="90" w:type="dxa"/>
            </w:tcMar>
          </w:tcPr>
          <w:p>
            <w:pPr>
              <w:spacing w:after="0" w:line="252" w:lineRule="auto"/>
            </w:pPr>
            <w:r>
              <w:rPr>
                <w:rFonts w:ascii="Calibri" w:hAnsi="Calibri"/>
                <w:sz w:val="16"/>
              </w:rPr>
              <w:t>the second answer is usually the one worth dwelling on.</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19</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LAB · 50 MINUTES</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circulate. Anything asked twice gets answered to the whole room.</w:t>
            </w:r>
          </w:p>
        </w:tc>
      </w:tr>
      <w:tr>
        <w:tc>
          <w:tcPr>
            <w:tcW w:type="dxa" w:w="798"/>
            <w:tcMar>
              <w:top w:w="60" w:type="dxa"/>
              <w:start w:w="90" w:type="dxa"/>
              <w:bottom w:w="60" w:type="dxa"/>
              <w:end w:w="90" w:type="dxa"/>
            </w:tcMar>
          </w:tcPr>
          <w:p>
            <w:pPr>
              <w:spacing w:after="0" w:line="252" w:lineRule="auto"/>
            </w:pPr>
            <w:r>
              <w:rPr>
                <w:rFonts w:ascii="Calibri" w:hAnsi="Calibri"/>
                <w:sz w:val="16"/>
              </w:rPr>
              <w:t>20</w:t>
            </w:r>
          </w:p>
        </w:tc>
        <w:tc>
          <w:tcPr>
            <w:tcW w:type="dxa" w:w="2992"/>
            <w:tcMar>
              <w:top w:w="60" w:type="dxa"/>
              <w:start w:w="90" w:type="dxa"/>
              <w:bottom w:w="60" w:type="dxa"/>
              <w:end w:w="90" w:type="dxa"/>
            </w:tcMar>
          </w:tcPr>
          <w:p>
            <w:pPr>
              <w:spacing w:after="0" w:line="252" w:lineRule="auto"/>
            </w:pPr>
            <w:r>
              <w:rPr>
                <w:rFonts w:ascii="Calibri" w:hAnsi="Calibri"/>
                <w:sz w:val="16"/>
              </w:rPr>
              <w:t>TONIGHT IN THREE LINES</w:t>
            </w:r>
          </w:p>
        </w:tc>
        <w:tc>
          <w:tcPr>
            <w:tcW w:type="dxa" w:w="6183"/>
            <w:tcMar>
              <w:top w:w="60" w:type="dxa"/>
              <w:start w:w="90" w:type="dxa"/>
              <w:bottom w:w="60" w:type="dxa"/>
              <w:end w:w="90" w:type="dxa"/>
            </w:tcMar>
          </w:tcPr>
          <w:p>
            <w:pPr>
              <w:spacing w:after="0" w:line="252" w:lineRule="auto"/>
            </w:pPr>
            <w:r>
              <w:rPr>
                <w:rFonts w:ascii="Calibri" w:hAnsi="Calibri"/>
                <w:sz w:val="16"/>
              </w:rPr>
              <w:t>read these back and ask for a show of hands on the one they are least sure about. That tells you what to open with next session.</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22</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THE ONE THING TO REMEMBER</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end on this, not on the homework slide.</w:t>
            </w:r>
          </w:p>
        </w:tc>
      </w:tr>
    </w:tbl>
    <w:p>
      <w:pPr>
        <w:spacing w:after="160"/>
      </w:pPr>
    </w:p>
    <w:p>
      <w:pPr>
        <w:spacing w:after="80" w:before="0" w:line="276" w:lineRule="auto"/>
      </w:pPr>
      <w:r>
        <w:rPr>
          <w:rFonts w:ascii="Calibri" w:hAnsi="Calibri"/>
          <w:b/>
          <w:i w:val="0"/>
          <w:color w:val="1F3864"/>
          <w:sz w:val="21"/>
        </w:rPr>
        <w:t>Homework set tonight</w:t>
      </w:r>
    </w:p>
    <w:p>
      <w:pPr>
        <w:spacing w:after="160" w:before="0" w:line="276" w:lineRule="auto"/>
      </w:pPr>
      <w:r>
        <w:rPr>
          <w:rFonts w:ascii="Calibri" w:hAnsi="Calibri"/>
          <w:b w:val="0"/>
          <w:i w:val="0"/>
          <w:sz w:val="19"/>
        </w:rPr>
        <w:t>Take a chart from a report you receive and redraw it so the title states its finding. Bring both versions.</w:t>
      </w:r>
    </w:p>
    <w:p>
      <w:pPr>
        <w:pStyle w:val="Heading1"/>
        <w:pageBreakBefore/>
      </w:pPr>
      <w:r>
        <w:t>Session 13 · A whole investigation, end to end</w:t>
      </w:r>
    </w:p>
    <w:p>
      <w:pPr>
        <w:spacing w:after="160" w:before="0" w:line="276" w:lineRule="auto"/>
      </w:pPr>
      <w:r>
        <w:rPr>
          <w:rFonts w:ascii="Calibri" w:hAnsi="Calibri"/>
          <w:b/>
          <w:i w:val="0"/>
          <w:color w:val="2E5C8A"/>
          <w:sz w:val="18"/>
        </w:rPr>
        <w:t>Week 5 · Investigation · 3 hours · roadmap.sh: Exploratory data analysis; the write-up</w:t>
      </w:r>
    </w:p>
    <w:tbl>
      <w:tblPr>
        <w:tblW w:type="auto" w:w="0"/>
        <w:jc w:val="center"/>
        <w:tblLayout w:type="fixed"/>
        <w:tblLook w:firstColumn="1" w:firstRow="1" w:lastColumn="0" w:lastRow="0" w:noHBand="0" w:noVBand="1" w:val="04A0"/>
        <w:tblBorders>
          <w:top w:val="single" w:sz="6" w:space="0" w:color="C55A11"/>
          <w:bottom w:val="single" w:sz="6" w:space="0" w:color="C55A11"/>
          <w:left w:val="single" w:sz="24" w:space="0" w:color="C55A11"/>
          <w:right w:val="single" w:sz="6" w:space="0" w:color="C55A11"/>
        </w:tblBorders>
      </w:tblPr>
      <w:tblGrid>
        <w:gridCol w:w="9972"/>
      </w:tblGrid>
      <w:tr>
        <w:tc>
          <w:tcPr>
            <w:tcW w:type="dxa" w:w="9972"/>
            <w:tcMar>
              <w:top w:w="110" w:type="dxa"/>
              <w:start w:w="170" w:type="dxa"/>
              <w:bottom w:w="110" w:type="dxa"/>
              <w:end w:w="140" w:type="dxa"/>
            </w:tcMar>
            <w:shd w:val="clear" w:color="auto" w:fill="FFF2CC"/>
          </w:tcPr>
          <w:p>
            <w:pPr>
              <w:spacing w:after="60"/>
            </w:pPr>
            <w:r>
              <w:rPr>
                <w:rFonts w:ascii="Calibri" w:hAnsi="Calibri"/>
                <w:b/>
                <w:color w:val="C55A11"/>
                <w:sz w:val="19"/>
              </w:rPr>
              <w:t>The mistake this session exists to prevent</w:t>
            </w:r>
          </w:p>
          <w:p>
            <w:pPr>
              <w:spacing w:after="0" w:line="269" w:lineRule="auto"/>
            </w:pPr>
            <w:r>
              <w:rPr>
                <w:rFonts w:ascii="Calibri" w:hAnsi="Calibri"/>
                <w:sz w:val="20"/>
              </w:rPr>
              <w:t>A notebook with forty cells and no conclusion. The routine exists to stop exactly that.</w:t>
            </w:r>
          </w:p>
        </w:tc>
      </w:tr>
    </w:tbl>
    <w:p>
      <w:pPr>
        <w:spacing w:after="160"/>
      </w:pPr>
    </w:p>
    <w:p>
      <w:pPr>
        <w:spacing w:after="120"/>
      </w:pPr>
    </w:p>
    <w:p>
      <w:pPr>
        <w:spacing w:after="80" w:before="0" w:line="276" w:lineRule="auto"/>
      </w:pPr>
      <w:r>
        <w:rPr>
          <w:rFonts w:ascii="Calibri" w:hAnsi="Calibri"/>
          <w:b/>
          <w:i w:val="0"/>
          <w:color w:val="1F3864"/>
          <w:sz w:val="21"/>
        </w:rPr>
        <w:t>Timing</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196"/>
        <w:gridCol w:w="2991"/>
        <w:gridCol w:w="5783"/>
      </w:tblGrid>
      <w:tr>
        <w:trPr>
          <w:tblHeader w:val="true"/>
        </w:trPr>
        <w:tc>
          <w:tcPr>
            <w:tcW w:type="dxa" w:w="1197"/>
            <w:shd w:val="clear" w:color="auto" w:fill="1F3864"/>
            <w:tcMar>
              <w:top w:w="60" w:type="dxa"/>
              <w:start w:w="90" w:type="dxa"/>
              <w:bottom w:w="60" w:type="dxa"/>
              <w:end w:w="90" w:type="dxa"/>
            </w:tcMar>
          </w:tcPr>
          <w:p>
            <w:pPr>
              <w:spacing w:after="0" w:line="240" w:lineRule="auto"/>
            </w:pPr>
            <w:r>
              <w:rPr>
                <w:rFonts w:ascii="Calibri" w:hAnsi="Calibri"/>
                <w:b/>
                <w:color w:val="FFFFFF"/>
                <w:sz w:val="16"/>
              </w:rPr>
              <w:t>Minutes</w:t>
            </w:r>
          </w:p>
        </w:tc>
        <w:tc>
          <w:tcPr>
            <w:tcW w:type="dxa" w:w="2992"/>
            <w:shd w:val="clear" w:color="auto" w:fill="1F3864"/>
            <w:tcMar>
              <w:top w:w="60" w:type="dxa"/>
              <w:start w:w="90" w:type="dxa"/>
              <w:bottom w:w="60" w:type="dxa"/>
              <w:end w:w="90" w:type="dxa"/>
            </w:tcMar>
          </w:tcPr>
          <w:p>
            <w:pPr>
              <w:spacing w:after="0" w:line="240" w:lineRule="auto"/>
            </w:pPr>
            <w:r>
              <w:rPr>
                <w:rFonts w:ascii="Calibri" w:hAnsi="Calibri"/>
                <w:b/>
                <w:color w:val="FFFFFF"/>
                <w:sz w:val="16"/>
              </w:rPr>
              <w:t>What</w:t>
            </w:r>
          </w:p>
        </w:tc>
        <w:tc>
          <w:tcPr>
            <w:tcW w:type="dxa" w:w="5784"/>
            <w:shd w:val="clear" w:color="auto" w:fill="1F3864"/>
            <w:tcMar>
              <w:top w:w="60" w:type="dxa"/>
              <w:start w:w="90" w:type="dxa"/>
              <w:bottom w:w="60" w:type="dxa"/>
              <w:end w:w="90" w:type="dxa"/>
            </w:tcMar>
          </w:tcPr>
          <w:p>
            <w:pPr>
              <w:spacing w:after="0" w:line="240" w:lineRule="auto"/>
            </w:pPr>
            <w:r>
              <w:rPr>
                <w:rFonts w:ascii="Calibri" w:hAnsi="Calibri"/>
                <w:b/>
                <w:color w:val="FFFFFF"/>
                <w:sz w:val="16"/>
              </w:rPr>
              <w:t>Why</w:t>
            </w:r>
          </w:p>
        </w:tc>
      </w:tr>
      <w:tr>
        <w:tc>
          <w:tcPr>
            <w:tcW w:type="dxa" w:w="1197"/>
            <w:tcMar>
              <w:top w:w="60" w:type="dxa"/>
              <w:start w:w="90" w:type="dxa"/>
              <w:bottom w:w="60" w:type="dxa"/>
              <w:end w:w="90" w:type="dxa"/>
            </w:tcMar>
          </w:tcPr>
          <w:p>
            <w:pPr>
              <w:spacing w:after="0" w:line="252" w:lineRule="auto"/>
            </w:pPr>
            <w:r>
              <w:rPr>
                <w:rFonts w:ascii="Calibri" w:hAnsi="Calibri"/>
                <w:sz w:val="16"/>
              </w:rPr>
              <w:t>10</w:t>
            </w:r>
          </w:p>
        </w:tc>
        <w:tc>
          <w:tcPr>
            <w:tcW w:type="dxa" w:w="2992"/>
            <w:tcMar>
              <w:top w:w="60" w:type="dxa"/>
              <w:start w:w="90" w:type="dxa"/>
              <w:bottom w:w="60" w:type="dxa"/>
              <w:end w:w="90" w:type="dxa"/>
            </w:tcMar>
          </w:tcPr>
          <w:p>
            <w:pPr>
              <w:spacing w:after="0" w:line="252" w:lineRule="auto"/>
            </w:pPr>
            <w:r>
              <w:rPr>
                <w:rFonts w:ascii="Calibri" w:hAnsi="Calibri"/>
                <w:sz w:val="16"/>
              </w:rPr>
              <w:t>Recap, and the words for tonight</w:t>
            </w:r>
          </w:p>
        </w:tc>
        <w:tc>
          <w:tcPr>
            <w:tcW w:type="dxa" w:w="5784"/>
            <w:tcMar>
              <w:top w:w="60" w:type="dxa"/>
              <w:start w:w="90" w:type="dxa"/>
              <w:bottom w:w="60" w:type="dxa"/>
              <w:end w:w="90" w:type="dxa"/>
            </w:tcMar>
          </w:tcPr>
          <w:p>
            <w:pPr>
              <w:spacing w:after="0" w:line="252" w:lineRule="auto"/>
            </w:pPr>
            <w:r>
              <w:rPr>
                <w:rFonts w:ascii="Calibri" w:hAnsi="Calibri"/>
                <w:sz w:val="16"/>
              </w:rPr>
              <w:t>What we settled last session, then the three or four terms this session will use. Beginners lose sessions to undefined vocabulary more than to difficult ideas.</w:t>
            </w:r>
          </w:p>
        </w:tc>
      </w:tr>
      <w:tr>
        <w:tc>
          <w:tcPr>
            <w:tcW w:type="dxa" w:w="1197"/>
            <w:tcMar>
              <w:top w:w="60" w:type="dxa"/>
              <w:start w:w="90" w:type="dxa"/>
              <w:bottom w:w="60" w:type="dxa"/>
              <w:end w:w="90" w:type="dxa"/>
            </w:tcMar>
            <w:shd w:val="clear" w:color="auto" w:fill="F2F5FB"/>
          </w:tcPr>
          <w:p>
            <w:pPr>
              <w:spacing w:after="0" w:line="252" w:lineRule="auto"/>
            </w:pPr>
            <w:r>
              <w:rPr>
                <w:rFonts w:ascii="Calibri" w:hAnsi="Calibri"/>
                <w:sz w:val="16"/>
              </w:rPr>
              <w:t>50</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Teach block 1</w:t>
            </w:r>
          </w:p>
        </w:tc>
        <w:tc>
          <w:tcPr>
            <w:tcW w:type="dxa" w:w="5784"/>
            <w:tcMar>
              <w:top w:w="60" w:type="dxa"/>
              <w:start w:w="90" w:type="dxa"/>
              <w:bottom w:w="60" w:type="dxa"/>
              <w:end w:w="90" w:type="dxa"/>
            </w:tcMar>
            <w:shd w:val="clear" w:color="auto" w:fill="F2F5FB"/>
          </w:tcPr>
          <w:p>
            <w:pPr>
              <w:spacing w:after="0" w:line="252" w:lineRule="auto"/>
            </w:pPr>
            <w:r>
              <w:rPr>
                <w:rFonts w:ascii="Calibri" w:hAnsi="Calibri"/>
                <w:sz w:val="16"/>
              </w:rPr>
              <w:t>Live, on the screen, typed out. Participants follow along on their own machines rather than watching.</w:t>
            </w:r>
          </w:p>
        </w:tc>
      </w:tr>
      <w:tr>
        <w:tc>
          <w:tcPr>
            <w:tcW w:type="dxa" w:w="1197"/>
            <w:tcMar>
              <w:top w:w="60" w:type="dxa"/>
              <w:start w:w="90" w:type="dxa"/>
              <w:bottom w:w="60" w:type="dxa"/>
              <w:end w:w="90" w:type="dxa"/>
            </w:tcMar>
          </w:tcPr>
          <w:p>
            <w:pPr>
              <w:spacing w:after="0" w:line="252" w:lineRule="auto"/>
            </w:pPr>
            <w:r>
              <w:rPr>
                <w:rFonts w:ascii="Calibri" w:hAnsi="Calibri"/>
                <w:sz w:val="16"/>
              </w:rPr>
              <w:t>10</w:t>
            </w:r>
          </w:p>
        </w:tc>
        <w:tc>
          <w:tcPr>
            <w:tcW w:type="dxa" w:w="2992"/>
            <w:tcMar>
              <w:top w:w="60" w:type="dxa"/>
              <w:start w:w="90" w:type="dxa"/>
              <w:bottom w:w="60" w:type="dxa"/>
              <w:end w:w="90" w:type="dxa"/>
            </w:tcMar>
          </w:tcPr>
          <w:p>
            <w:pPr>
              <w:spacing w:after="0" w:line="252" w:lineRule="auto"/>
            </w:pPr>
            <w:r>
              <w:rPr>
                <w:rFonts w:ascii="Calibri" w:hAnsi="Calibri"/>
                <w:sz w:val="16"/>
              </w:rPr>
              <w:t>Break</w:t>
            </w:r>
          </w:p>
        </w:tc>
        <w:tc>
          <w:tcPr>
            <w:tcW w:type="dxa" w:w="5784"/>
            <w:tcMar>
              <w:top w:w="60" w:type="dxa"/>
              <w:start w:w="90" w:type="dxa"/>
              <w:bottom w:w="60" w:type="dxa"/>
              <w:end w:w="90" w:type="dxa"/>
            </w:tcMar>
          </w:tcPr>
          <w:p>
            <w:pPr>
              <w:spacing w:after="0" w:line="252" w:lineRule="auto"/>
            </w:pPr>
            <w:r>
              <w:rPr>
                <w:rFonts w:ascii="Calibri" w:hAnsi="Calibri"/>
                <w:sz w:val="16"/>
              </w:rPr>
              <w:t>Off screens. This one is not optional after a work day.</w:t>
            </w:r>
          </w:p>
        </w:tc>
      </w:tr>
      <w:tr>
        <w:tc>
          <w:tcPr>
            <w:tcW w:type="dxa" w:w="1197"/>
            <w:tcMar>
              <w:top w:w="60" w:type="dxa"/>
              <w:start w:w="90" w:type="dxa"/>
              <w:bottom w:w="60" w:type="dxa"/>
              <w:end w:w="90" w:type="dxa"/>
            </w:tcMar>
            <w:shd w:val="clear" w:color="auto" w:fill="F2F5FB"/>
          </w:tcPr>
          <w:p>
            <w:pPr>
              <w:spacing w:after="0" w:line="252" w:lineRule="auto"/>
            </w:pPr>
            <w:r>
              <w:rPr>
                <w:rFonts w:ascii="Calibri" w:hAnsi="Calibri"/>
                <w:sz w:val="16"/>
              </w:rPr>
              <w:t>45</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Teach block 2</w:t>
            </w:r>
          </w:p>
        </w:tc>
        <w:tc>
          <w:tcPr>
            <w:tcW w:type="dxa" w:w="5784"/>
            <w:tcMar>
              <w:top w:w="60" w:type="dxa"/>
              <w:start w:w="90" w:type="dxa"/>
              <w:bottom w:w="60" w:type="dxa"/>
              <w:end w:w="90" w:type="dxa"/>
            </w:tcMar>
            <w:shd w:val="clear" w:color="auto" w:fill="F2F5FB"/>
          </w:tcPr>
          <w:p>
            <w:pPr>
              <w:spacing w:after="0" w:line="252" w:lineRule="auto"/>
            </w:pPr>
            <w:r>
              <w:rPr>
                <w:rFonts w:ascii="Calibri" w:hAnsi="Calibri"/>
                <w:sz w:val="16"/>
              </w:rPr>
              <w:t>The second half of the technique, then the failure modes: what it looks like when this goes wrong, and how you notice.</w:t>
            </w:r>
          </w:p>
        </w:tc>
      </w:tr>
      <w:tr>
        <w:tc>
          <w:tcPr>
            <w:tcW w:type="dxa" w:w="1197"/>
            <w:tcMar>
              <w:top w:w="60" w:type="dxa"/>
              <w:start w:w="90" w:type="dxa"/>
              <w:bottom w:w="60" w:type="dxa"/>
              <w:end w:w="90" w:type="dxa"/>
            </w:tcMar>
          </w:tcPr>
          <w:p>
            <w:pPr>
              <w:spacing w:after="0" w:line="252" w:lineRule="auto"/>
            </w:pPr>
            <w:r>
              <w:rPr>
                <w:rFonts w:ascii="Calibri" w:hAnsi="Calibri"/>
                <w:sz w:val="16"/>
              </w:rPr>
              <w:t>5</w:t>
            </w:r>
          </w:p>
        </w:tc>
        <w:tc>
          <w:tcPr>
            <w:tcW w:type="dxa" w:w="2992"/>
            <w:tcMar>
              <w:top w:w="60" w:type="dxa"/>
              <w:start w:w="90" w:type="dxa"/>
              <w:bottom w:w="60" w:type="dxa"/>
              <w:end w:w="90" w:type="dxa"/>
            </w:tcMar>
          </w:tcPr>
          <w:p>
            <w:pPr>
              <w:spacing w:after="0" w:line="252" w:lineRule="auto"/>
            </w:pPr>
            <w:r>
              <w:rPr>
                <w:rFonts w:ascii="Calibri" w:hAnsi="Calibri"/>
                <w:sz w:val="16"/>
              </w:rPr>
              <w:t>Break</w:t>
            </w:r>
          </w:p>
        </w:tc>
        <w:tc>
          <w:tcPr>
            <w:tcW w:type="dxa" w:w="5784"/>
            <w:tcMar>
              <w:top w:w="60" w:type="dxa"/>
              <w:start w:w="90" w:type="dxa"/>
              <w:bottom w:w="60" w:type="dxa"/>
              <w:end w:w="90" w:type="dxa"/>
            </w:tcMar>
          </w:tcPr>
          <w:p>
            <w:pPr>
              <w:spacing w:after="0" w:line="252" w:lineRule="auto"/>
            </w:pPr>
            <w:r>
              <w:rPr>
                <w:rFonts w:ascii="Calibri" w:hAnsi="Calibri"/>
                <w:sz w:val="16"/>
              </w:rPr>
              <w:t>Short. Stand up.</w:t>
            </w:r>
          </w:p>
        </w:tc>
      </w:tr>
      <w:tr>
        <w:tc>
          <w:tcPr>
            <w:tcW w:type="dxa" w:w="1197"/>
            <w:tcMar>
              <w:top w:w="60" w:type="dxa"/>
              <w:start w:w="90" w:type="dxa"/>
              <w:bottom w:w="60" w:type="dxa"/>
              <w:end w:w="90" w:type="dxa"/>
            </w:tcMar>
            <w:shd w:val="clear" w:color="auto" w:fill="F2F5FB"/>
          </w:tcPr>
          <w:p>
            <w:pPr>
              <w:spacing w:after="0" w:line="252" w:lineRule="auto"/>
            </w:pPr>
            <w:r>
              <w:rPr>
                <w:rFonts w:ascii="Calibri" w:hAnsi="Calibri"/>
                <w:sz w:val="16"/>
              </w:rPr>
              <w:t>50</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Lab</w:t>
            </w:r>
          </w:p>
        </w:tc>
        <w:tc>
          <w:tcPr>
            <w:tcW w:type="dxa" w:w="5784"/>
            <w:tcMar>
              <w:top w:w="60" w:type="dxa"/>
              <w:start w:w="90" w:type="dxa"/>
              <w:bottom w:w="60" w:type="dxa"/>
              <w:end w:w="90" w:type="dxa"/>
            </w:tcMar>
            <w:shd w:val="clear" w:color="auto" w:fill="F2F5FB"/>
          </w:tcPr>
          <w:p>
            <w:pPr>
              <w:spacing w:after="0" w:line="252" w:lineRule="auto"/>
            </w:pPr>
            <w:r>
              <w:rPr>
                <w:rFonts w:ascii="Calibri" w:hAnsi="Calibri"/>
                <w:sz w:val="16"/>
              </w:rPr>
              <w:t>Participants work the lab; the instructor circulates. Anything asked twice gets answered to the whole room.</w:t>
            </w:r>
          </w:p>
        </w:tc>
      </w:tr>
      <w:tr>
        <w:tc>
          <w:tcPr>
            <w:tcW w:type="dxa" w:w="1197"/>
            <w:tcMar>
              <w:top w:w="60" w:type="dxa"/>
              <w:start w:w="90" w:type="dxa"/>
              <w:bottom w:w="60" w:type="dxa"/>
              <w:end w:w="90" w:type="dxa"/>
            </w:tcMar>
          </w:tcPr>
          <w:p>
            <w:pPr>
              <w:spacing w:after="0" w:line="252" w:lineRule="auto"/>
            </w:pPr>
            <w:r>
              <w:rPr>
                <w:rFonts w:ascii="Calibri" w:hAnsi="Calibri"/>
                <w:sz w:val="16"/>
              </w:rPr>
              <w:t>10</w:t>
            </w:r>
          </w:p>
        </w:tc>
        <w:tc>
          <w:tcPr>
            <w:tcW w:type="dxa" w:w="2992"/>
            <w:tcMar>
              <w:top w:w="60" w:type="dxa"/>
              <w:start w:w="90" w:type="dxa"/>
              <w:bottom w:w="60" w:type="dxa"/>
              <w:end w:w="90" w:type="dxa"/>
            </w:tcMar>
          </w:tcPr>
          <w:p>
            <w:pPr>
              <w:spacing w:after="0" w:line="252" w:lineRule="auto"/>
            </w:pPr>
            <w:r>
              <w:rPr>
                <w:rFonts w:ascii="Calibri" w:hAnsi="Calibri"/>
                <w:sz w:val="16"/>
              </w:rPr>
              <w:t>Wrap</w:t>
            </w:r>
          </w:p>
        </w:tc>
        <w:tc>
          <w:tcPr>
            <w:tcW w:type="dxa" w:w="5784"/>
            <w:tcMar>
              <w:top w:w="60" w:type="dxa"/>
              <w:start w:w="90" w:type="dxa"/>
              <w:bottom w:w="60" w:type="dxa"/>
              <w:end w:w="90" w:type="dxa"/>
            </w:tcMar>
          </w:tcPr>
          <w:p>
            <w:pPr>
              <w:spacing w:after="0" w:line="252" w:lineRule="auto"/>
            </w:pPr>
            <w:r>
              <w:rPr>
                <w:rFonts w:ascii="Calibri" w:hAnsi="Calibri"/>
                <w:sz w:val="16"/>
              </w:rPr>
              <w:t>One thing to practise before next time, the homework, and the single sentence you should be able to say about tonight.</w:t>
            </w:r>
          </w:p>
        </w:tc>
      </w:tr>
    </w:tbl>
    <w:p>
      <w:pPr>
        <w:spacing w:after="160"/>
      </w:pPr>
    </w:p>
    <w:p>
      <w:pPr>
        <w:spacing w:after="80" w:before="0" w:line="276" w:lineRule="auto"/>
      </w:pPr>
      <w:r>
        <w:rPr>
          <w:rFonts w:ascii="Calibri" w:hAnsi="Calibri"/>
          <w:b/>
          <w:i w:val="0"/>
          <w:color w:val="1F3864"/>
          <w:sz w:val="21"/>
        </w:rPr>
        <w:t>Slide by slide</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797"/>
        <w:gridCol w:w="2991"/>
        <w:gridCol w:w="6182"/>
      </w:tblGrid>
      <w:tr>
        <w:trPr>
          <w:tblHeader w:val="true"/>
        </w:trPr>
        <w:tc>
          <w:tcPr>
            <w:tcW w:type="dxa" w:w="798"/>
            <w:shd w:val="clear" w:color="auto" w:fill="1F3864"/>
            <w:tcMar>
              <w:top w:w="60" w:type="dxa"/>
              <w:start w:w="90" w:type="dxa"/>
              <w:bottom w:w="60" w:type="dxa"/>
              <w:end w:w="90" w:type="dxa"/>
            </w:tcMar>
          </w:tcPr>
          <w:p>
            <w:pPr>
              <w:spacing w:after="0" w:line="240" w:lineRule="auto"/>
            </w:pPr>
            <w:r>
              <w:rPr>
                <w:rFonts w:ascii="Calibri" w:hAnsi="Calibri"/>
                <w:b/>
                <w:color w:val="FFFFFF"/>
                <w:sz w:val="16"/>
              </w:rPr>
              <w:t>Slide</w:t>
            </w:r>
          </w:p>
        </w:tc>
        <w:tc>
          <w:tcPr>
            <w:tcW w:type="dxa" w:w="2992"/>
            <w:shd w:val="clear" w:color="auto" w:fill="1F3864"/>
            <w:tcMar>
              <w:top w:w="60" w:type="dxa"/>
              <w:start w:w="90" w:type="dxa"/>
              <w:bottom w:w="60" w:type="dxa"/>
              <w:end w:w="90" w:type="dxa"/>
            </w:tcMar>
          </w:tcPr>
          <w:p>
            <w:pPr>
              <w:spacing w:after="0" w:line="240" w:lineRule="auto"/>
            </w:pPr>
            <w:r>
              <w:rPr>
                <w:rFonts w:ascii="Calibri" w:hAnsi="Calibri"/>
                <w:b/>
                <w:color w:val="FFFFFF"/>
                <w:sz w:val="16"/>
              </w:rPr>
              <w:t>What the slide says</w:t>
            </w:r>
          </w:p>
        </w:tc>
        <w:tc>
          <w:tcPr>
            <w:tcW w:type="dxa" w:w="6183"/>
            <w:shd w:val="clear" w:color="auto" w:fill="1F3864"/>
            <w:tcMar>
              <w:top w:w="60" w:type="dxa"/>
              <w:start w:w="90" w:type="dxa"/>
              <w:bottom w:w="60" w:type="dxa"/>
              <w:end w:w="90" w:type="dxa"/>
            </w:tcMar>
          </w:tcPr>
          <w:p>
            <w:pPr>
              <w:spacing w:after="0" w:line="240" w:lineRule="auto"/>
            </w:pPr>
            <w:r>
              <w:rPr>
                <w:rFonts w:ascii="Calibri" w:hAnsi="Calibri"/>
                <w:b/>
                <w:color w:val="FFFFFF"/>
                <w:sz w:val="16"/>
              </w:rPr>
              <w:t>What YOU do</w:t>
            </w:r>
          </w:p>
        </w:tc>
      </w:tr>
      <w:tr>
        <w:tc>
          <w:tcPr>
            <w:tcW w:type="dxa" w:w="798"/>
            <w:tcMar>
              <w:top w:w="60" w:type="dxa"/>
              <w:start w:w="90" w:type="dxa"/>
              <w:bottom w:w="60" w:type="dxa"/>
              <w:end w:w="90" w:type="dxa"/>
            </w:tcMar>
          </w:tcPr>
          <w:p>
            <w:pPr>
              <w:spacing w:after="0" w:line="252" w:lineRule="auto"/>
            </w:pPr>
            <w:r>
              <w:rPr>
                <w:rFonts w:ascii="Calibri" w:hAnsi="Calibri"/>
                <w:sz w:val="16"/>
              </w:rPr>
              <w:t>1</w:t>
            </w:r>
          </w:p>
        </w:tc>
        <w:tc>
          <w:tcPr>
            <w:tcW w:type="dxa" w:w="2992"/>
            <w:tcMar>
              <w:top w:w="60" w:type="dxa"/>
              <w:start w:w="90" w:type="dxa"/>
              <w:bottom w:w="60" w:type="dxa"/>
              <w:end w:w="90" w:type="dxa"/>
            </w:tcMar>
          </w:tcPr>
          <w:p>
            <w:pPr>
              <w:spacing w:after="0" w:line="252" w:lineRule="auto"/>
            </w:pPr>
            <w:r>
              <w:rPr>
                <w:rFonts w:ascii="Calibri" w:hAnsi="Calibri"/>
                <w:sz w:val="16"/>
              </w:rPr>
              <w:t>SESSION 13 OF 15</w:t>
            </w:r>
          </w:p>
        </w:tc>
        <w:tc>
          <w:tcPr>
            <w:tcW w:type="dxa" w:w="6183"/>
            <w:tcMar>
              <w:top w:w="60" w:type="dxa"/>
              <w:start w:w="90" w:type="dxa"/>
              <w:bottom w:w="60" w:type="dxa"/>
              <w:end w:w="90" w:type="dxa"/>
            </w:tcMar>
          </w:tcPr>
          <w:p>
            <w:pPr>
              <w:spacing w:after="0" w:line="252" w:lineRule="auto"/>
            </w:pPr>
            <w:r>
              <w:rPr>
                <w:rFonts w:ascii="Calibri" w:hAnsi="Calibri"/>
                <w:sz w:val="16"/>
              </w:rPr>
              <w:t>name the one thing they will be able to do at 21:00 that they cannot do at 18:00, and keep it to one sentence.</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3</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The words for tonight</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read these out, slowly, and ask whether anybody already uses a different word for any of them. They often do, and reconciling the two takes thirty seconds now and saves an argument later.</w:t>
            </w:r>
          </w:p>
        </w:tc>
      </w:tr>
      <w:tr>
        <w:tc>
          <w:tcPr>
            <w:tcW w:type="dxa" w:w="798"/>
            <w:tcMar>
              <w:top w:w="60" w:type="dxa"/>
              <w:start w:w="90" w:type="dxa"/>
              <w:bottom w:w="60" w:type="dxa"/>
              <w:end w:w="90" w:type="dxa"/>
            </w:tcMar>
          </w:tcPr>
          <w:p>
            <w:pPr>
              <w:spacing w:after="0" w:line="252" w:lineRule="auto"/>
            </w:pPr>
            <w:r>
              <w:rPr>
                <w:rFonts w:ascii="Calibri" w:hAnsi="Calibri"/>
                <w:sz w:val="16"/>
              </w:rPr>
              <w:t>4</w:t>
            </w:r>
          </w:p>
        </w:tc>
        <w:tc>
          <w:tcPr>
            <w:tcW w:type="dxa" w:w="2992"/>
            <w:tcMar>
              <w:top w:w="60" w:type="dxa"/>
              <w:start w:w="90" w:type="dxa"/>
              <w:bottom w:w="60" w:type="dxa"/>
              <w:end w:w="90" w:type="dxa"/>
            </w:tcMar>
          </w:tcPr>
          <w:p>
            <w:pPr>
              <w:spacing w:after="0" w:line="252" w:lineRule="auto"/>
            </w:pPr>
            <w:r>
              <w:rPr>
                <w:rFonts w:ascii="Calibri" w:hAnsi="Calibri"/>
                <w:sz w:val="16"/>
              </w:rPr>
              <w:t>WHAT YOU WILL BE ABLE TO DO</w:t>
            </w:r>
          </w:p>
        </w:tc>
        <w:tc>
          <w:tcPr>
            <w:tcW w:type="dxa" w:w="6183"/>
            <w:tcMar>
              <w:top w:w="60" w:type="dxa"/>
              <w:start w:w="90" w:type="dxa"/>
              <w:bottom w:w="60" w:type="dxa"/>
              <w:end w:w="90" w:type="dxa"/>
            </w:tcMar>
          </w:tcPr>
          <w:p>
            <w:pPr>
              <w:spacing w:after="0" w:line="252" w:lineRule="auto"/>
            </w:pPr>
            <w:r>
              <w:rPr>
                <w:rFonts w:ascii="Calibri" w:hAnsi="Calibri"/>
                <w:sz w:val="16"/>
              </w:rPr>
              <w:t>read them out. It takes twenty seconds and it stops the room wondering where a session is going.</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5</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THE QUESTION TONIGHT ANSWERS</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leave this on screen while you talk. Do not answer it yet.</w:t>
            </w:r>
          </w:p>
        </w:tc>
      </w:tr>
      <w:tr>
        <w:tc>
          <w:tcPr>
            <w:tcW w:type="dxa" w:w="798"/>
            <w:tcMar>
              <w:top w:w="60" w:type="dxa"/>
              <w:start w:w="90" w:type="dxa"/>
              <w:bottom w:w="60" w:type="dxa"/>
              <w:end w:w="90" w:type="dxa"/>
            </w:tcMar>
          </w:tcPr>
          <w:p>
            <w:pPr>
              <w:spacing w:after="0" w:line="252" w:lineRule="auto"/>
            </w:pPr>
            <w:r>
              <w:rPr>
                <w:rFonts w:ascii="Calibri" w:hAnsi="Calibri"/>
                <w:sz w:val="16"/>
              </w:rPr>
              <w:t>6</w:t>
            </w:r>
          </w:p>
        </w:tc>
        <w:tc>
          <w:tcPr>
            <w:tcW w:type="dxa" w:w="2992"/>
            <w:tcMar>
              <w:top w:w="60" w:type="dxa"/>
              <w:start w:w="90" w:type="dxa"/>
              <w:bottom w:w="60" w:type="dxa"/>
              <w:end w:w="90" w:type="dxa"/>
            </w:tcMar>
          </w:tcPr>
          <w:p>
            <w:pPr>
              <w:spacing w:after="0" w:line="252" w:lineRule="auto"/>
            </w:pPr>
            <w:r>
              <w:rPr>
                <w:rFonts w:ascii="Calibri" w:hAnsi="Calibri"/>
                <w:sz w:val="16"/>
              </w:rPr>
              <w:t>The routine. Same order, every dataset, every time.</w:t>
            </w:r>
          </w:p>
        </w:tc>
        <w:tc>
          <w:tcPr>
            <w:tcW w:type="dxa" w:w="6183"/>
            <w:tcMar>
              <w:top w:w="60" w:type="dxa"/>
              <w:start w:w="90" w:type="dxa"/>
              <w:bottom w:w="60" w:type="dxa"/>
              <w:end w:w="90" w:type="dxa"/>
            </w:tcMar>
          </w:tcPr>
          <w:p>
            <w:pPr>
              <w:spacing w:after="0" w:line="252" w:lineRule="auto"/>
            </w:pPr>
            <w:r>
              <w:rPr>
                <w:rFonts w:ascii="Calibri" w:hAnsi="Calibri"/>
                <w:sz w:val="16"/>
              </w:rPr>
              <w:t>work down these one at a time and ask the room for a fifth example. There always is one.</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7</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Define: A finding</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say the definition once, then the example, then ask somebody to give it back in their own words.</w:t>
            </w:r>
          </w:p>
        </w:tc>
      </w:tr>
      <w:tr>
        <w:tc>
          <w:tcPr>
            <w:tcW w:type="dxa" w:w="798"/>
            <w:tcMar>
              <w:top w:w="60" w:type="dxa"/>
              <w:start w:w="90" w:type="dxa"/>
              <w:bottom w:w="60" w:type="dxa"/>
              <w:end w:w="90" w:type="dxa"/>
            </w:tcMar>
          </w:tcPr>
          <w:p>
            <w:pPr>
              <w:spacing w:after="0" w:line="252" w:lineRule="auto"/>
            </w:pPr>
            <w:r>
              <w:rPr>
                <w:rFonts w:ascii="Calibri" w:hAnsi="Calibri"/>
                <w:sz w:val="16"/>
              </w:rPr>
              <w:t>8</w:t>
            </w:r>
          </w:p>
        </w:tc>
        <w:tc>
          <w:tcPr>
            <w:tcW w:type="dxa" w:w="2992"/>
            <w:tcMar>
              <w:top w:w="60" w:type="dxa"/>
              <w:start w:w="90" w:type="dxa"/>
              <w:bottom w:w="60" w:type="dxa"/>
              <w:end w:w="90" w:type="dxa"/>
            </w:tcMar>
          </w:tcPr>
          <w:p>
            <w:pPr>
              <w:spacing w:after="0" w:line="252" w:lineRule="auto"/>
            </w:pPr>
            <w:r>
              <w:rPr>
                <w:rFonts w:ascii="Calibri" w:hAnsi="Calibri"/>
                <w:sz w:val="16"/>
              </w:rPr>
              <w:t>Define: An observation</w:t>
            </w:r>
          </w:p>
        </w:tc>
        <w:tc>
          <w:tcPr>
            <w:tcW w:type="dxa" w:w="6183"/>
            <w:tcMar>
              <w:top w:w="60" w:type="dxa"/>
              <w:start w:w="90" w:type="dxa"/>
              <w:bottom w:w="60" w:type="dxa"/>
              <w:end w:w="90" w:type="dxa"/>
            </w:tcMar>
          </w:tcPr>
          <w:p>
            <w:pPr>
              <w:spacing w:after="0" w:line="252" w:lineRule="auto"/>
            </w:pPr>
            <w:r>
              <w:rPr>
                <w:rFonts w:ascii="Calibri" w:hAnsi="Calibri"/>
                <w:sz w:val="16"/>
              </w:rPr>
              <w:t>say the definition once, then the example, then ask somebody to give it back in their own words.</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9</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Define: A stated limitation</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say the definition once, then the example, then ask somebody to give it back in their own words.</w:t>
            </w:r>
          </w:p>
        </w:tc>
      </w:tr>
      <w:tr>
        <w:tc>
          <w:tcPr>
            <w:tcW w:type="dxa" w:w="798"/>
            <w:tcMar>
              <w:top w:w="60" w:type="dxa"/>
              <w:start w:w="90" w:type="dxa"/>
              <w:bottom w:w="60" w:type="dxa"/>
              <w:end w:w="90" w:type="dxa"/>
            </w:tcMar>
          </w:tcPr>
          <w:p>
            <w:pPr>
              <w:spacing w:after="0" w:line="252" w:lineRule="auto"/>
            </w:pPr>
            <w:r>
              <w:rPr>
                <w:rFonts w:ascii="Calibri" w:hAnsi="Calibri"/>
                <w:sz w:val="16"/>
              </w:rPr>
              <w:t>10</w:t>
            </w:r>
          </w:p>
        </w:tc>
        <w:tc>
          <w:tcPr>
            <w:tcW w:type="dxa" w:w="2992"/>
            <w:tcMar>
              <w:top w:w="60" w:type="dxa"/>
              <w:start w:w="90" w:type="dxa"/>
              <w:bottom w:w="60" w:type="dxa"/>
              <w:end w:w="90" w:type="dxa"/>
            </w:tcMar>
          </w:tcPr>
          <w:p>
            <w:pPr>
              <w:spacing w:after="0" w:line="252" w:lineRule="auto"/>
            </w:pPr>
            <w:r>
              <w:rPr>
                <w:rFonts w:ascii="Calibri" w:hAnsi="Calibri"/>
                <w:sz w:val="16"/>
              </w:rPr>
              <w:t>Define: Leakage</w:t>
            </w:r>
          </w:p>
        </w:tc>
        <w:tc>
          <w:tcPr>
            <w:tcW w:type="dxa" w:w="6183"/>
            <w:tcMar>
              <w:top w:w="60" w:type="dxa"/>
              <w:start w:w="90" w:type="dxa"/>
              <w:bottom w:w="60" w:type="dxa"/>
              <w:end w:w="90" w:type="dxa"/>
            </w:tcMar>
          </w:tcPr>
          <w:p>
            <w:pPr>
              <w:spacing w:after="0" w:line="252" w:lineRule="auto"/>
            </w:pPr>
            <w:r>
              <w:rPr>
                <w:rFonts w:ascii="Calibri" w:hAnsi="Calibri"/>
                <w:sz w:val="16"/>
              </w:rPr>
              <w:t>say the definition once, then the example, then ask somebody to give it back in their own words.</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11</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10 minutes</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take it properly. This is an evening class and the second half needs them awake.</w:t>
            </w:r>
          </w:p>
        </w:tc>
      </w:tr>
      <w:tr>
        <w:tc>
          <w:tcPr>
            <w:tcW w:type="dxa" w:w="798"/>
            <w:tcMar>
              <w:top w:w="60" w:type="dxa"/>
              <w:start w:w="90" w:type="dxa"/>
              <w:bottom w:w="60" w:type="dxa"/>
              <w:end w:w="90" w:type="dxa"/>
            </w:tcMar>
          </w:tcPr>
          <w:p>
            <w:pPr>
              <w:spacing w:after="0" w:line="252" w:lineRule="auto"/>
            </w:pPr>
            <w:r>
              <w:rPr>
                <w:rFonts w:ascii="Calibri" w:hAnsi="Calibri"/>
                <w:sz w:val="16"/>
              </w:rPr>
              <w:t>12</w:t>
            </w:r>
          </w:p>
        </w:tc>
        <w:tc>
          <w:tcPr>
            <w:tcW w:type="dxa" w:w="2992"/>
            <w:tcMar>
              <w:top w:w="60" w:type="dxa"/>
              <w:start w:w="90" w:type="dxa"/>
              <w:bottom w:w="60" w:type="dxa"/>
              <w:end w:w="90" w:type="dxa"/>
            </w:tcMar>
          </w:tcPr>
          <w:p>
            <w:pPr>
              <w:spacing w:after="0" w:line="252" w:lineRule="auto"/>
            </w:pPr>
            <w:r>
              <w:rPr>
                <w:rFonts w:ascii="Calibri" w:hAnsi="Calibri"/>
                <w:sz w:val="16"/>
              </w:rPr>
              <w:t>Worked: Turning eleven observations into five findings</w:t>
            </w:r>
          </w:p>
        </w:tc>
        <w:tc>
          <w:tcPr>
            <w:tcW w:type="dxa" w:w="6183"/>
            <w:tcMar>
              <w:top w:w="60" w:type="dxa"/>
              <w:start w:w="90" w:type="dxa"/>
              <w:bottom w:w="60" w:type="dxa"/>
              <w:end w:w="90" w:type="dxa"/>
            </w:tcMar>
          </w:tcPr>
          <w:p>
            <w:pPr>
              <w:spacing w:after="0" w:line="252" w:lineRule="auto"/>
            </w:pPr>
            <w:r>
              <w:rPr>
                <w:rFonts w:ascii="Calibri" w:hAnsi="Calibri"/>
                <w:sz w:val="16"/>
              </w:rPr>
              <w:t>walk it slowly and do not skip the check at the end.</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13</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Choose your sector dataset tonight</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this is what they hand in. Read the right-hand panel out loud.</w:t>
            </w:r>
          </w:p>
        </w:tc>
      </w:tr>
      <w:tr>
        <w:tc>
          <w:tcPr>
            <w:tcW w:type="dxa" w:w="798"/>
            <w:tcMar>
              <w:top w:w="60" w:type="dxa"/>
              <w:start w:w="90" w:type="dxa"/>
              <w:bottom w:w="60" w:type="dxa"/>
              <w:end w:w="90" w:type="dxa"/>
            </w:tcMar>
          </w:tcPr>
          <w:p>
            <w:pPr>
              <w:spacing w:after="0" w:line="252" w:lineRule="auto"/>
            </w:pPr>
            <w:r>
              <w:rPr>
                <w:rFonts w:ascii="Calibri" w:hAnsi="Calibri"/>
                <w:sz w:val="16"/>
              </w:rPr>
              <w:t>14</w:t>
            </w:r>
          </w:p>
        </w:tc>
        <w:tc>
          <w:tcPr>
            <w:tcW w:type="dxa" w:w="2992"/>
            <w:tcMar>
              <w:top w:w="60" w:type="dxa"/>
              <w:start w:w="90" w:type="dxa"/>
              <w:bottom w:w="60" w:type="dxa"/>
              <w:end w:w="90" w:type="dxa"/>
            </w:tcMar>
          </w:tcPr>
          <w:p>
            <w:pPr>
              <w:spacing w:after="0" w:line="252" w:lineRule="auto"/>
            </w:pPr>
            <w:r>
              <w:rPr>
                <w:rFonts w:ascii="Calibri" w:hAnsi="Calibri"/>
                <w:sz w:val="16"/>
              </w:rPr>
              <w:t>THE MISTAKE THIS SESSION PREVENTS</w:t>
            </w:r>
          </w:p>
        </w:tc>
        <w:tc>
          <w:tcPr>
            <w:tcW w:type="dxa" w:w="6183"/>
            <w:tcMar>
              <w:top w:w="60" w:type="dxa"/>
              <w:start w:w="90" w:type="dxa"/>
              <w:bottom w:w="60" w:type="dxa"/>
              <w:end w:w="90" w:type="dxa"/>
            </w:tcMar>
          </w:tcPr>
          <w:p>
            <w:pPr>
              <w:spacing w:after="0" w:line="252" w:lineRule="auto"/>
            </w:pPr>
            <w:r>
              <w:rPr>
                <w:rFonts w:ascii="Calibri" w:hAnsi="Calibri"/>
                <w:sz w:val="16"/>
              </w:rPr>
              <w:t>say it, then say where in tonight's lab they will meet it.</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15</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CHECK YOUR UNDERSTANDING</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thirty seconds of silence, then take answers. Do not let the fastest person answer all three.</w:t>
            </w:r>
          </w:p>
        </w:tc>
      </w:tr>
      <w:tr>
        <w:tc>
          <w:tcPr>
            <w:tcW w:type="dxa" w:w="798"/>
            <w:tcMar>
              <w:top w:w="60" w:type="dxa"/>
              <w:start w:w="90" w:type="dxa"/>
              <w:bottom w:w="60" w:type="dxa"/>
              <w:end w:w="90" w:type="dxa"/>
            </w:tcMar>
          </w:tcPr>
          <w:p>
            <w:pPr>
              <w:spacing w:after="0" w:line="252" w:lineRule="auto"/>
            </w:pPr>
            <w:r>
              <w:rPr>
                <w:rFonts w:ascii="Calibri" w:hAnsi="Calibri"/>
                <w:sz w:val="16"/>
              </w:rPr>
              <w:t>16</w:t>
            </w:r>
          </w:p>
        </w:tc>
        <w:tc>
          <w:tcPr>
            <w:tcW w:type="dxa" w:w="2992"/>
            <w:tcMar>
              <w:top w:w="60" w:type="dxa"/>
              <w:start w:w="90" w:type="dxa"/>
              <w:bottom w:w="60" w:type="dxa"/>
              <w:end w:w="90" w:type="dxa"/>
            </w:tcMar>
          </w:tcPr>
          <w:p>
            <w:pPr>
              <w:spacing w:after="0" w:line="252" w:lineRule="auto"/>
            </w:pPr>
            <w:r>
              <w:rPr>
                <w:rFonts w:ascii="Calibri" w:hAnsi="Calibri"/>
                <w:sz w:val="16"/>
              </w:rPr>
              <w:t>How did you do?</w:t>
            </w:r>
          </w:p>
        </w:tc>
        <w:tc>
          <w:tcPr>
            <w:tcW w:type="dxa" w:w="6183"/>
            <w:tcMar>
              <w:top w:w="60" w:type="dxa"/>
              <w:start w:w="90" w:type="dxa"/>
              <w:bottom w:w="60" w:type="dxa"/>
              <w:end w:w="90" w:type="dxa"/>
            </w:tcMar>
          </w:tcPr>
          <w:p>
            <w:pPr>
              <w:spacing w:after="0" w:line="252" w:lineRule="auto"/>
            </w:pPr>
            <w:r>
              <w:rPr>
                <w:rFonts w:ascii="Calibri" w:hAnsi="Calibri"/>
                <w:sz w:val="16"/>
              </w:rPr>
              <w:t>the second answer is usually the one worth dwelling on.</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17</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LAB · 50 MINUTES</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circulate. Anything asked twice gets answered to the whole room.</w:t>
            </w:r>
          </w:p>
        </w:tc>
      </w:tr>
      <w:tr>
        <w:tc>
          <w:tcPr>
            <w:tcW w:type="dxa" w:w="798"/>
            <w:tcMar>
              <w:top w:w="60" w:type="dxa"/>
              <w:start w:w="90" w:type="dxa"/>
              <w:bottom w:w="60" w:type="dxa"/>
              <w:end w:w="90" w:type="dxa"/>
            </w:tcMar>
          </w:tcPr>
          <w:p>
            <w:pPr>
              <w:spacing w:after="0" w:line="252" w:lineRule="auto"/>
            </w:pPr>
            <w:r>
              <w:rPr>
                <w:rFonts w:ascii="Calibri" w:hAnsi="Calibri"/>
                <w:sz w:val="16"/>
              </w:rPr>
              <w:t>18</w:t>
            </w:r>
          </w:p>
        </w:tc>
        <w:tc>
          <w:tcPr>
            <w:tcW w:type="dxa" w:w="2992"/>
            <w:tcMar>
              <w:top w:w="60" w:type="dxa"/>
              <w:start w:w="90" w:type="dxa"/>
              <w:bottom w:w="60" w:type="dxa"/>
              <w:end w:w="90" w:type="dxa"/>
            </w:tcMar>
          </w:tcPr>
          <w:p>
            <w:pPr>
              <w:spacing w:after="0" w:line="252" w:lineRule="auto"/>
            </w:pPr>
            <w:r>
              <w:rPr>
                <w:rFonts w:ascii="Calibri" w:hAnsi="Calibri"/>
                <w:sz w:val="16"/>
              </w:rPr>
              <w:t>TONIGHT IN THREE LINES</w:t>
            </w:r>
          </w:p>
        </w:tc>
        <w:tc>
          <w:tcPr>
            <w:tcW w:type="dxa" w:w="6183"/>
            <w:tcMar>
              <w:top w:w="60" w:type="dxa"/>
              <w:start w:w="90" w:type="dxa"/>
              <w:bottom w:w="60" w:type="dxa"/>
              <w:end w:w="90" w:type="dxa"/>
            </w:tcMar>
          </w:tcPr>
          <w:p>
            <w:pPr>
              <w:spacing w:after="0" w:line="252" w:lineRule="auto"/>
            </w:pPr>
            <w:r>
              <w:rPr>
                <w:rFonts w:ascii="Calibri" w:hAnsi="Calibri"/>
                <w:sz w:val="16"/>
              </w:rPr>
              <w:t>read these back and ask for a show of hands on the one they are least sure about. That tells you what to open with next session.</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20</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THE ONE THING TO REMEMBER</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end on this, not on the homework slide.</w:t>
            </w:r>
          </w:p>
        </w:tc>
      </w:tr>
    </w:tbl>
    <w:p>
      <w:pPr>
        <w:spacing w:after="160"/>
      </w:pPr>
    </w:p>
    <w:p>
      <w:pPr>
        <w:spacing w:after="80" w:before="0" w:line="276" w:lineRule="auto"/>
      </w:pPr>
      <w:r>
        <w:rPr>
          <w:rFonts w:ascii="Calibri" w:hAnsi="Calibri"/>
          <w:b/>
          <w:i w:val="0"/>
          <w:color w:val="1F3864"/>
          <w:sz w:val="21"/>
        </w:rPr>
        <w:t>Homework set tonight</w:t>
      </w:r>
    </w:p>
    <w:p>
      <w:pPr>
        <w:spacing w:after="160" w:before="0" w:line="276" w:lineRule="auto"/>
      </w:pPr>
      <w:r>
        <w:rPr>
          <w:rFonts w:ascii="Calibri" w:hAnsi="Calibri"/>
          <w:b w:val="0"/>
          <w:i w:val="0"/>
          <w:sz w:val="19"/>
        </w:rPr>
        <w:t>Finish and submit the investigation: half a page of findings plus the notebook behind it.</w:t>
      </w:r>
    </w:p>
    <w:p>
      <w:pPr>
        <w:spacing w:after="80"/>
      </w:pPr>
    </w:p>
    <w:p>
      <w:pPr>
        <w:spacing w:after="160" w:before="0" w:line="276" w:lineRule="auto"/>
      </w:pPr>
      <w:r>
        <w:rPr>
          <w:rFonts w:ascii="Calibri" w:hAnsi="Calibri"/>
          <w:b/>
          <w:i w:val="0"/>
          <w:color w:val="2E5C8A"/>
          <w:sz w:val="19"/>
        </w:rPr>
        <w:t>Assessed here: Mid-track assessment: five findings on a sector dataset.</w:t>
      </w:r>
    </w:p>
    <w:p>
      <w:pPr>
        <w:pStyle w:val="Heading1"/>
        <w:pageBreakBefore/>
      </w:pPr>
      <w:r>
        <w:t>Session 14 · Getting data in, and modelling it</w:t>
      </w:r>
    </w:p>
    <w:p>
      <w:pPr>
        <w:spacing w:after="160" w:before="0" w:line="276" w:lineRule="auto"/>
      </w:pPr>
      <w:r>
        <w:rPr>
          <w:rFonts w:ascii="Calibri" w:hAnsi="Calibri"/>
          <w:b/>
          <w:i w:val="0"/>
          <w:color w:val="2E5C8A"/>
          <w:sz w:val="18"/>
        </w:rPr>
        <w:t>Week 5 · Power BI · 3 hours · roadmap.sh: BI tools: loading, transformation, data modelling</w:t>
      </w:r>
    </w:p>
    <w:tbl>
      <w:tblPr>
        <w:tblW w:type="auto" w:w="0"/>
        <w:jc w:val="center"/>
        <w:tblLayout w:type="fixed"/>
        <w:tblLook w:firstColumn="1" w:firstRow="1" w:lastColumn="0" w:lastRow="0" w:noHBand="0" w:noVBand="1" w:val="04A0"/>
        <w:tblBorders>
          <w:top w:val="single" w:sz="6" w:space="0" w:color="C55A11"/>
          <w:bottom w:val="single" w:sz="6" w:space="0" w:color="C55A11"/>
          <w:left w:val="single" w:sz="24" w:space="0" w:color="C55A11"/>
          <w:right w:val="single" w:sz="6" w:space="0" w:color="C55A11"/>
        </w:tblBorders>
      </w:tblPr>
      <w:tblGrid>
        <w:gridCol w:w="9972"/>
      </w:tblGrid>
      <w:tr>
        <w:tc>
          <w:tcPr>
            <w:tcW w:type="dxa" w:w="9972"/>
            <w:tcMar>
              <w:top w:w="110" w:type="dxa"/>
              <w:start w:w="170" w:type="dxa"/>
              <w:bottom w:w="110" w:type="dxa"/>
              <w:end w:w="140" w:type="dxa"/>
            </w:tcMar>
            <w:shd w:val="clear" w:color="auto" w:fill="FFF2CC"/>
          </w:tcPr>
          <w:p>
            <w:pPr>
              <w:spacing w:after="60"/>
            </w:pPr>
            <w:r>
              <w:rPr>
                <w:rFonts w:ascii="Calibri" w:hAnsi="Calibri"/>
                <w:b/>
                <w:color w:val="C55A11"/>
                <w:sz w:val="19"/>
              </w:rPr>
              <w:t>The mistake this session exists to prevent</w:t>
            </w:r>
          </w:p>
          <w:p>
            <w:pPr>
              <w:spacing w:after="0" w:line="269" w:lineRule="auto"/>
            </w:pPr>
            <w:r>
              <w:rPr>
                <w:rFonts w:ascii="Calibri" w:hAnsi="Calibri"/>
                <w:sz w:val="20"/>
              </w:rPr>
              <w:t>Trusting the relationships Power BI detects for you. Check every direction, then check a total against a number you already trust.</w:t>
            </w:r>
          </w:p>
        </w:tc>
      </w:tr>
    </w:tbl>
    <w:p>
      <w:pPr>
        <w:spacing w:after="160"/>
      </w:pPr>
    </w:p>
    <w:p>
      <w:pPr>
        <w:spacing w:after="120"/>
      </w:pPr>
    </w:p>
    <w:p>
      <w:pPr>
        <w:spacing w:after="80" w:before="0" w:line="276" w:lineRule="auto"/>
      </w:pPr>
      <w:r>
        <w:rPr>
          <w:rFonts w:ascii="Calibri" w:hAnsi="Calibri"/>
          <w:b/>
          <w:i w:val="0"/>
          <w:color w:val="1F3864"/>
          <w:sz w:val="21"/>
        </w:rPr>
        <w:t>Timing</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196"/>
        <w:gridCol w:w="2991"/>
        <w:gridCol w:w="5783"/>
      </w:tblGrid>
      <w:tr>
        <w:trPr>
          <w:tblHeader w:val="true"/>
        </w:trPr>
        <w:tc>
          <w:tcPr>
            <w:tcW w:type="dxa" w:w="1197"/>
            <w:shd w:val="clear" w:color="auto" w:fill="1F3864"/>
            <w:tcMar>
              <w:top w:w="60" w:type="dxa"/>
              <w:start w:w="90" w:type="dxa"/>
              <w:bottom w:w="60" w:type="dxa"/>
              <w:end w:w="90" w:type="dxa"/>
            </w:tcMar>
          </w:tcPr>
          <w:p>
            <w:pPr>
              <w:spacing w:after="0" w:line="240" w:lineRule="auto"/>
            </w:pPr>
            <w:r>
              <w:rPr>
                <w:rFonts w:ascii="Calibri" w:hAnsi="Calibri"/>
                <w:b/>
                <w:color w:val="FFFFFF"/>
                <w:sz w:val="16"/>
              </w:rPr>
              <w:t>Minutes</w:t>
            </w:r>
          </w:p>
        </w:tc>
        <w:tc>
          <w:tcPr>
            <w:tcW w:type="dxa" w:w="2992"/>
            <w:shd w:val="clear" w:color="auto" w:fill="1F3864"/>
            <w:tcMar>
              <w:top w:w="60" w:type="dxa"/>
              <w:start w:w="90" w:type="dxa"/>
              <w:bottom w:w="60" w:type="dxa"/>
              <w:end w:w="90" w:type="dxa"/>
            </w:tcMar>
          </w:tcPr>
          <w:p>
            <w:pPr>
              <w:spacing w:after="0" w:line="240" w:lineRule="auto"/>
            </w:pPr>
            <w:r>
              <w:rPr>
                <w:rFonts w:ascii="Calibri" w:hAnsi="Calibri"/>
                <w:b/>
                <w:color w:val="FFFFFF"/>
                <w:sz w:val="16"/>
              </w:rPr>
              <w:t>What</w:t>
            </w:r>
          </w:p>
        </w:tc>
        <w:tc>
          <w:tcPr>
            <w:tcW w:type="dxa" w:w="5784"/>
            <w:shd w:val="clear" w:color="auto" w:fill="1F3864"/>
            <w:tcMar>
              <w:top w:w="60" w:type="dxa"/>
              <w:start w:w="90" w:type="dxa"/>
              <w:bottom w:w="60" w:type="dxa"/>
              <w:end w:w="90" w:type="dxa"/>
            </w:tcMar>
          </w:tcPr>
          <w:p>
            <w:pPr>
              <w:spacing w:after="0" w:line="240" w:lineRule="auto"/>
            </w:pPr>
            <w:r>
              <w:rPr>
                <w:rFonts w:ascii="Calibri" w:hAnsi="Calibri"/>
                <w:b/>
                <w:color w:val="FFFFFF"/>
                <w:sz w:val="16"/>
              </w:rPr>
              <w:t>Why</w:t>
            </w:r>
          </w:p>
        </w:tc>
      </w:tr>
      <w:tr>
        <w:tc>
          <w:tcPr>
            <w:tcW w:type="dxa" w:w="1197"/>
            <w:tcMar>
              <w:top w:w="60" w:type="dxa"/>
              <w:start w:w="90" w:type="dxa"/>
              <w:bottom w:w="60" w:type="dxa"/>
              <w:end w:w="90" w:type="dxa"/>
            </w:tcMar>
          </w:tcPr>
          <w:p>
            <w:pPr>
              <w:spacing w:after="0" w:line="252" w:lineRule="auto"/>
            </w:pPr>
            <w:r>
              <w:rPr>
                <w:rFonts w:ascii="Calibri" w:hAnsi="Calibri"/>
                <w:sz w:val="16"/>
              </w:rPr>
              <w:t>10</w:t>
            </w:r>
          </w:p>
        </w:tc>
        <w:tc>
          <w:tcPr>
            <w:tcW w:type="dxa" w:w="2992"/>
            <w:tcMar>
              <w:top w:w="60" w:type="dxa"/>
              <w:start w:w="90" w:type="dxa"/>
              <w:bottom w:w="60" w:type="dxa"/>
              <w:end w:w="90" w:type="dxa"/>
            </w:tcMar>
          </w:tcPr>
          <w:p>
            <w:pPr>
              <w:spacing w:after="0" w:line="252" w:lineRule="auto"/>
            </w:pPr>
            <w:r>
              <w:rPr>
                <w:rFonts w:ascii="Calibri" w:hAnsi="Calibri"/>
                <w:sz w:val="16"/>
              </w:rPr>
              <w:t>Recap, and the words for tonight</w:t>
            </w:r>
          </w:p>
        </w:tc>
        <w:tc>
          <w:tcPr>
            <w:tcW w:type="dxa" w:w="5784"/>
            <w:tcMar>
              <w:top w:w="60" w:type="dxa"/>
              <w:start w:w="90" w:type="dxa"/>
              <w:bottom w:w="60" w:type="dxa"/>
              <w:end w:w="90" w:type="dxa"/>
            </w:tcMar>
          </w:tcPr>
          <w:p>
            <w:pPr>
              <w:spacing w:after="0" w:line="252" w:lineRule="auto"/>
            </w:pPr>
            <w:r>
              <w:rPr>
                <w:rFonts w:ascii="Calibri" w:hAnsi="Calibri"/>
                <w:sz w:val="16"/>
              </w:rPr>
              <w:t>What we settled last session, then the three or four terms this session will use. Beginners lose sessions to undefined vocabulary more than to difficult ideas.</w:t>
            </w:r>
          </w:p>
        </w:tc>
      </w:tr>
      <w:tr>
        <w:tc>
          <w:tcPr>
            <w:tcW w:type="dxa" w:w="1197"/>
            <w:tcMar>
              <w:top w:w="60" w:type="dxa"/>
              <w:start w:w="90" w:type="dxa"/>
              <w:bottom w:w="60" w:type="dxa"/>
              <w:end w:w="90" w:type="dxa"/>
            </w:tcMar>
            <w:shd w:val="clear" w:color="auto" w:fill="F2F5FB"/>
          </w:tcPr>
          <w:p>
            <w:pPr>
              <w:spacing w:after="0" w:line="252" w:lineRule="auto"/>
            </w:pPr>
            <w:r>
              <w:rPr>
                <w:rFonts w:ascii="Calibri" w:hAnsi="Calibri"/>
                <w:sz w:val="16"/>
              </w:rPr>
              <w:t>50</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Teach block 1</w:t>
            </w:r>
          </w:p>
        </w:tc>
        <w:tc>
          <w:tcPr>
            <w:tcW w:type="dxa" w:w="5784"/>
            <w:tcMar>
              <w:top w:w="60" w:type="dxa"/>
              <w:start w:w="90" w:type="dxa"/>
              <w:bottom w:w="60" w:type="dxa"/>
              <w:end w:w="90" w:type="dxa"/>
            </w:tcMar>
            <w:shd w:val="clear" w:color="auto" w:fill="F2F5FB"/>
          </w:tcPr>
          <w:p>
            <w:pPr>
              <w:spacing w:after="0" w:line="252" w:lineRule="auto"/>
            </w:pPr>
            <w:r>
              <w:rPr>
                <w:rFonts w:ascii="Calibri" w:hAnsi="Calibri"/>
                <w:sz w:val="16"/>
              </w:rPr>
              <w:t>Live, on the screen, typed out. Participants follow along on their own machines rather than watching.</w:t>
            </w:r>
          </w:p>
        </w:tc>
      </w:tr>
      <w:tr>
        <w:tc>
          <w:tcPr>
            <w:tcW w:type="dxa" w:w="1197"/>
            <w:tcMar>
              <w:top w:w="60" w:type="dxa"/>
              <w:start w:w="90" w:type="dxa"/>
              <w:bottom w:w="60" w:type="dxa"/>
              <w:end w:w="90" w:type="dxa"/>
            </w:tcMar>
          </w:tcPr>
          <w:p>
            <w:pPr>
              <w:spacing w:after="0" w:line="252" w:lineRule="auto"/>
            </w:pPr>
            <w:r>
              <w:rPr>
                <w:rFonts w:ascii="Calibri" w:hAnsi="Calibri"/>
                <w:sz w:val="16"/>
              </w:rPr>
              <w:t>10</w:t>
            </w:r>
          </w:p>
        </w:tc>
        <w:tc>
          <w:tcPr>
            <w:tcW w:type="dxa" w:w="2992"/>
            <w:tcMar>
              <w:top w:w="60" w:type="dxa"/>
              <w:start w:w="90" w:type="dxa"/>
              <w:bottom w:w="60" w:type="dxa"/>
              <w:end w:w="90" w:type="dxa"/>
            </w:tcMar>
          </w:tcPr>
          <w:p>
            <w:pPr>
              <w:spacing w:after="0" w:line="252" w:lineRule="auto"/>
            </w:pPr>
            <w:r>
              <w:rPr>
                <w:rFonts w:ascii="Calibri" w:hAnsi="Calibri"/>
                <w:sz w:val="16"/>
              </w:rPr>
              <w:t>Break</w:t>
            </w:r>
          </w:p>
        </w:tc>
        <w:tc>
          <w:tcPr>
            <w:tcW w:type="dxa" w:w="5784"/>
            <w:tcMar>
              <w:top w:w="60" w:type="dxa"/>
              <w:start w:w="90" w:type="dxa"/>
              <w:bottom w:w="60" w:type="dxa"/>
              <w:end w:w="90" w:type="dxa"/>
            </w:tcMar>
          </w:tcPr>
          <w:p>
            <w:pPr>
              <w:spacing w:after="0" w:line="252" w:lineRule="auto"/>
            </w:pPr>
            <w:r>
              <w:rPr>
                <w:rFonts w:ascii="Calibri" w:hAnsi="Calibri"/>
                <w:sz w:val="16"/>
              </w:rPr>
              <w:t>Off screens. This one is not optional after a work day.</w:t>
            </w:r>
          </w:p>
        </w:tc>
      </w:tr>
      <w:tr>
        <w:tc>
          <w:tcPr>
            <w:tcW w:type="dxa" w:w="1197"/>
            <w:tcMar>
              <w:top w:w="60" w:type="dxa"/>
              <w:start w:w="90" w:type="dxa"/>
              <w:bottom w:w="60" w:type="dxa"/>
              <w:end w:w="90" w:type="dxa"/>
            </w:tcMar>
            <w:shd w:val="clear" w:color="auto" w:fill="F2F5FB"/>
          </w:tcPr>
          <w:p>
            <w:pPr>
              <w:spacing w:after="0" w:line="252" w:lineRule="auto"/>
            </w:pPr>
            <w:r>
              <w:rPr>
                <w:rFonts w:ascii="Calibri" w:hAnsi="Calibri"/>
                <w:sz w:val="16"/>
              </w:rPr>
              <w:t>45</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Teach block 2</w:t>
            </w:r>
          </w:p>
        </w:tc>
        <w:tc>
          <w:tcPr>
            <w:tcW w:type="dxa" w:w="5784"/>
            <w:tcMar>
              <w:top w:w="60" w:type="dxa"/>
              <w:start w:w="90" w:type="dxa"/>
              <w:bottom w:w="60" w:type="dxa"/>
              <w:end w:w="90" w:type="dxa"/>
            </w:tcMar>
            <w:shd w:val="clear" w:color="auto" w:fill="F2F5FB"/>
          </w:tcPr>
          <w:p>
            <w:pPr>
              <w:spacing w:after="0" w:line="252" w:lineRule="auto"/>
            </w:pPr>
            <w:r>
              <w:rPr>
                <w:rFonts w:ascii="Calibri" w:hAnsi="Calibri"/>
                <w:sz w:val="16"/>
              </w:rPr>
              <w:t>The second half of the technique, then the failure modes: what it looks like when this goes wrong, and how you notice.</w:t>
            </w:r>
          </w:p>
        </w:tc>
      </w:tr>
      <w:tr>
        <w:tc>
          <w:tcPr>
            <w:tcW w:type="dxa" w:w="1197"/>
            <w:tcMar>
              <w:top w:w="60" w:type="dxa"/>
              <w:start w:w="90" w:type="dxa"/>
              <w:bottom w:w="60" w:type="dxa"/>
              <w:end w:w="90" w:type="dxa"/>
            </w:tcMar>
          </w:tcPr>
          <w:p>
            <w:pPr>
              <w:spacing w:after="0" w:line="252" w:lineRule="auto"/>
            </w:pPr>
            <w:r>
              <w:rPr>
                <w:rFonts w:ascii="Calibri" w:hAnsi="Calibri"/>
                <w:sz w:val="16"/>
              </w:rPr>
              <w:t>5</w:t>
            </w:r>
          </w:p>
        </w:tc>
        <w:tc>
          <w:tcPr>
            <w:tcW w:type="dxa" w:w="2992"/>
            <w:tcMar>
              <w:top w:w="60" w:type="dxa"/>
              <w:start w:w="90" w:type="dxa"/>
              <w:bottom w:w="60" w:type="dxa"/>
              <w:end w:w="90" w:type="dxa"/>
            </w:tcMar>
          </w:tcPr>
          <w:p>
            <w:pPr>
              <w:spacing w:after="0" w:line="252" w:lineRule="auto"/>
            </w:pPr>
            <w:r>
              <w:rPr>
                <w:rFonts w:ascii="Calibri" w:hAnsi="Calibri"/>
                <w:sz w:val="16"/>
              </w:rPr>
              <w:t>Break</w:t>
            </w:r>
          </w:p>
        </w:tc>
        <w:tc>
          <w:tcPr>
            <w:tcW w:type="dxa" w:w="5784"/>
            <w:tcMar>
              <w:top w:w="60" w:type="dxa"/>
              <w:start w:w="90" w:type="dxa"/>
              <w:bottom w:w="60" w:type="dxa"/>
              <w:end w:w="90" w:type="dxa"/>
            </w:tcMar>
          </w:tcPr>
          <w:p>
            <w:pPr>
              <w:spacing w:after="0" w:line="252" w:lineRule="auto"/>
            </w:pPr>
            <w:r>
              <w:rPr>
                <w:rFonts w:ascii="Calibri" w:hAnsi="Calibri"/>
                <w:sz w:val="16"/>
              </w:rPr>
              <w:t>Short. Stand up.</w:t>
            </w:r>
          </w:p>
        </w:tc>
      </w:tr>
      <w:tr>
        <w:tc>
          <w:tcPr>
            <w:tcW w:type="dxa" w:w="1197"/>
            <w:tcMar>
              <w:top w:w="60" w:type="dxa"/>
              <w:start w:w="90" w:type="dxa"/>
              <w:bottom w:w="60" w:type="dxa"/>
              <w:end w:w="90" w:type="dxa"/>
            </w:tcMar>
            <w:shd w:val="clear" w:color="auto" w:fill="F2F5FB"/>
          </w:tcPr>
          <w:p>
            <w:pPr>
              <w:spacing w:after="0" w:line="252" w:lineRule="auto"/>
            </w:pPr>
            <w:r>
              <w:rPr>
                <w:rFonts w:ascii="Calibri" w:hAnsi="Calibri"/>
                <w:sz w:val="16"/>
              </w:rPr>
              <w:t>50</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Lab</w:t>
            </w:r>
          </w:p>
        </w:tc>
        <w:tc>
          <w:tcPr>
            <w:tcW w:type="dxa" w:w="5784"/>
            <w:tcMar>
              <w:top w:w="60" w:type="dxa"/>
              <w:start w:w="90" w:type="dxa"/>
              <w:bottom w:w="60" w:type="dxa"/>
              <w:end w:w="90" w:type="dxa"/>
            </w:tcMar>
            <w:shd w:val="clear" w:color="auto" w:fill="F2F5FB"/>
          </w:tcPr>
          <w:p>
            <w:pPr>
              <w:spacing w:after="0" w:line="252" w:lineRule="auto"/>
            </w:pPr>
            <w:r>
              <w:rPr>
                <w:rFonts w:ascii="Calibri" w:hAnsi="Calibri"/>
                <w:sz w:val="16"/>
              </w:rPr>
              <w:t>Participants work the lab; the instructor circulates. Anything asked twice gets answered to the whole room.</w:t>
            </w:r>
          </w:p>
        </w:tc>
      </w:tr>
      <w:tr>
        <w:tc>
          <w:tcPr>
            <w:tcW w:type="dxa" w:w="1197"/>
            <w:tcMar>
              <w:top w:w="60" w:type="dxa"/>
              <w:start w:w="90" w:type="dxa"/>
              <w:bottom w:w="60" w:type="dxa"/>
              <w:end w:w="90" w:type="dxa"/>
            </w:tcMar>
          </w:tcPr>
          <w:p>
            <w:pPr>
              <w:spacing w:after="0" w:line="252" w:lineRule="auto"/>
            </w:pPr>
            <w:r>
              <w:rPr>
                <w:rFonts w:ascii="Calibri" w:hAnsi="Calibri"/>
                <w:sz w:val="16"/>
              </w:rPr>
              <w:t>10</w:t>
            </w:r>
          </w:p>
        </w:tc>
        <w:tc>
          <w:tcPr>
            <w:tcW w:type="dxa" w:w="2992"/>
            <w:tcMar>
              <w:top w:w="60" w:type="dxa"/>
              <w:start w:w="90" w:type="dxa"/>
              <w:bottom w:w="60" w:type="dxa"/>
              <w:end w:w="90" w:type="dxa"/>
            </w:tcMar>
          </w:tcPr>
          <w:p>
            <w:pPr>
              <w:spacing w:after="0" w:line="252" w:lineRule="auto"/>
            </w:pPr>
            <w:r>
              <w:rPr>
                <w:rFonts w:ascii="Calibri" w:hAnsi="Calibri"/>
                <w:sz w:val="16"/>
              </w:rPr>
              <w:t>Wrap</w:t>
            </w:r>
          </w:p>
        </w:tc>
        <w:tc>
          <w:tcPr>
            <w:tcW w:type="dxa" w:w="5784"/>
            <w:tcMar>
              <w:top w:w="60" w:type="dxa"/>
              <w:start w:w="90" w:type="dxa"/>
              <w:bottom w:w="60" w:type="dxa"/>
              <w:end w:w="90" w:type="dxa"/>
            </w:tcMar>
          </w:tcPr>
          <w:p>
            <w:pPr>
              <w:spacing w:after="0" w:line="252" w:lineRule="auto"/>
            </w:pPr>
            <w:r>
              <w:rPr>
                <w:rFonts w:ascii="Calibri" w:hAnsi="Calibri"/>
                <w:sz w:val="16"/>
              </w:rPr>
              <w:t>One thing to practise before next time, the homework, and the single sentence you should be able to say about tonight.</w:t>
            </w:r>
          </w:p>
        </w:tc>
      </w:tr>
    </w:tbl>
    <w:p>
      <w:pPr>
        <w:spacing w:after="160"/>
      </w:pPr>
    </w:p>
    <w:p>
      <w:pPr>
        <w:spacing w:after="80" w:before="0" w:line="276" w:lineRule="auto"/>
      </w:pPr>
      <w:r>
        <w:rPr>
          <w:rFonts w:ascii="Calibri" w:hAnsi="Calibri"/>
          <w:b/>
          <w:i w:val="0"/>
          <w:color w:val="1F3864"/>
          <w:sz w:val="21"/>
        </w:rPr>
        <w:t>Slide by slide</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797"/>
        <w:gridCol w:w="2991"/>
        <w:gridCol w:w="6182"/>
      </w:tblGrid>
      <w:tr>
        <w:trPr>
          <w:tblHeader w:val="true"/>
        </w:trPr>
        <w:tc>
          <w:tcPr>
            <w:tcW w:type="dxa" w:w="798"/>
            <w:shd w:val="clear" w:color="auto" w:fill="1F3864"/>
            <w:tcMar>
              <w:top w:w="60" w:type="dxa"/>
              <w:start w:w="90" w:type="dxa"/>
              <w:bottom w:w="60" w:type="dxa"/>
              <w:end w:w="90" w:type="dxa"/>
            </w:tcMar>
          </w:tcPr>
          <w:p>
            <w:pPr>
              <w:spacing w:after="0" w:line="240" w:lineRule="auto"/>
            </w:pPr>
            <w:r>
              <w:rPr>
                <w:rFonts w:ascii="Calibri" w:hAnsi="Calibri"/>
                <w:b/>
                <w:color w:val="FFFFFF"/>
                <w:sz w:val="16"/>
              </w:rPr>
              <w:t>Slide</w:t>
            </w:r>
          </w:p>
        </w:tc>
        <w:tc>
          <w:tcPr>
            <w:tcW w:type="dxa" w:w="2992"/>
            <w:shd w:val="clear" w:color="auto" w:fill="1F3864"/>
            <w:tcMar>
              <w:top w:w="60" w:type="dxa"/>
              <w:start w:w="90" w:type="dxa"/>
              <w:bottom w:w="60" w:type="dxa"/>
              <w:end w:w="90" w:type="dxa"/>
            </w:tcMar>
          </w:tcPr>
          <w:p>
            <w:pPr>
              <w:spacing w:after="0" w:line="240" w:lineRule="auto"/>
            </w:pPr>
            <w:r>
              <w:rPr>
                <w:rFonts w:ascii="Calibri" w:hAnsi="Calibri"/>
                <w:b/>
                <w:color w:val="FFFFFF"/>
                <w:sz w:val="16"/>
              </w:rPr>
              <w:t>What the slide says</w:t>
            </w:r>
          </w:p>
        </w:tc>
        <w:tc>
          <w:tcPr>
            <w:tcW w:type="dxa" w:w="6183"/>
            <w:shd w:val="clear" w:color="auto" w:fill="1F3864"/>
            <w:tcMar>
              <w:top w:w="60" w:type="dxa"/>
              <w:start w:w="90" w:type="dxa"/>
              <w:bottom w:w="60" w:type="dxa"/>
              <w:end w:w="90" w:type="dxa"/>
            </w:tcMar>
          </w:tcPr>
          <w:p>
            <w:pPr>
              <w:spacing w:after="0" w:line="240" w:lineRule="auto"/>
            </w:pPr>
            <w:r>
              <w:rPr>
                <w:rFonts w:ascii="Calibri" w:hAnsi="Calibri"/>
                <w:b/>
                <w:color w:val="FFFFFF"/>
                <w:sz w:val="16"/>
              </w:rPr>
              <w:t>What YOU do</w:t>
            </w:r>
          </w:p>
        </w:tc>
      </w:tr>
      <w:tr>
        <w:tc>
          <w:tcPr>
            <w:tcW w:type="dxa" w:w="798"/>
            <w:tcMar>
              <w:top w:w="60" w:type="dxa"/>
              <w:start w:w="90" w:type="dxa"/>
              <w:bottom w:w="60" w:type="dxa"/>
              <w:end w:w="90" w:type="dxa"/>
            </w:tcMar>
          </w:tcPr>
          <w:p>
            <w:pPr>
              <w:spacing w:after="0" w:line="252" w:lineRule="auto"/>
            </w:pPr>
            <w:r>
              <w:rPr>
                <w:rFonts w:ascii="Calibri" w:hAnsi="Calibri"/>
                <w:sz w:val="16"/>
              </w:rPr>
              <w:t>1</w:t>
            </w:r>
          </w:p>
        </w:tc>
        <w:tc>
          <w:tcPr>
            <w:tcW w:type="dxa" w:w="2992"/>
            <w:tcMar>
              <w:top w:w="60" w:type="dxa"/>
              <w:start w:w="90" w:type="dxa"/>
              <w:bottom w:w="60" w:type="dxa"/>
              <w:end w:w="90" w:type="dxa"/>
            </w:tcMar>
          </w:tcPr>
          <w:p>
            <w:pPr>
              <w:spacing w:after="0" w:line="252" w:lineRule="auto"/>
            </w:pPr>
            <w:r>
              <w:rPr>
                <w:rFonts w:ascii="Calibri" w:hAnsi="Calibri"/>
                <w:sz w:val="16"/>
              </w:rPr>
              <w:t>SESSION 14 OF 15</w:t>
            </w:r>
          </w:p>
        </w:tc>
        <w:tc>
          <w:tcPr>
            <w:tcW w:type="dxa" w:w="6183"/>
            <w:tcMar>
              <w:top w:w="60" w:type="dxa"/>
              <w:start w:w="90" w:type="dxa"/>
              <w:bottom w:w="60" w:type="dxa"/>
              <w:end w:w="90" w:type="dxa"/>
            </w:tcMar>
          </w:tcPr>
          <w:p>
            <w:pPr>
              <w:spacing w:after="0" w:line="252" w:lineRule="auto"/>
            </w:pPr>
            <w:r>
              <w:rPr>
                <w:rFonts w:ascii="Calibri" w:hAnsi="Calibri"/>
                <w:sz w:val="16"/>
              </w:rPr>
              <w:t>name the one thing they will be able to do at 21:00 that they cannot do at 18:00, and keep it to one sentence.</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3</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The words for tonight</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read these out, slowly, and ask whether anybody already uses a different word for any of them. They often do, and reconciling the two takes thirty seconds now and saves an argument later.</w:t>
            </w:r>
          </w:p>
        </w:tc>
      </w:tr>
      <w:tr>
        <w:tc>
          <w:tcPr>
            <w:tcW w:type="dxa" w:w="798"/>
            <w:tcMar>
              <w:top w:w="60" w:type="dxa"/>
              <w:start w:w="90" w:type="dxa"/>
              <w:bottom w:w="60" w:type="dxa"/>
              <w:end w:w="90" w:type="dxa"/>
            </w:tcMar>
          </w:tcPr>
          <w:p>
            <w:pPr>
              <w:spacing w:after="0" w:line="252" w:lineRule="auto"/>
            </w:pPr>
            <w:r>
              <w:rPr>
                <w:rFonts w:ascii="Calibri" w:hAnsi="Calibri"/>
                <w:sz w:val="16"/>
              </w:rPr>
              <w:t>4</w:t>
            </w:r>
          </w:p>
        </w:tc>
        <w:tc>
          <w:tcPr>
            <w:tcW w:type="dxa" w:w="2992"/>
            <w:tcMar>
              <w:top w:w="60" w:type="dxa"/>
              <w:start w:w="90" w:type="dxa"/>
              <w:bottom w:w="60" w:type="dxa"/>
              <w:end w:w="90" w:type="dxa"/>
            </w:tcMar>
          </w:tcPr>
          <w:p>
            <w:pPr>
              <w:spacing w:after="0" w:line="252" w:lineRule="auto"/>
            </w:pPr>
            <w:r>
              <w:rPr>
                <w:rFonts w:ascii="Calibri" w:hAnsi="Calibri"/>
                <w:sz w:val="16"/>
              </w:rPr>
              <w:t>WHAT YOU WILL BE ABLE TO DO</w:t>
            </w:r>
          </w:p>
        </w:tc>
        <w:tc>
          <w:tcPr>
            <w:tcW w:type="dxa" w:w="6183"/>
            <w:tcMar>
              <w:top w:w="60" w:type="dxa"/>
              <w:start w:w="90" w:type="dxa"/>
              <w:bottom w:w="60" w:type="dxa"/>
              <w:end w:w="90" w:type="dxa"/>
            </w:tcMar>
          </w:tcPr>
          <w:p>
            <w:pPr>
              <w:spacing w:after="0" w:line="252" w:lineRule="auto"/>
            </w:pPr>
            <w:r>
              <w:rPr>
                <w:rFonts w:ascii="Calibri" w:hAnsi="Calibri"/>
                <w:sz w:val="16"/>
              </w:rPr>
              <w:t>read them out. It takes twenty seconds and it stops the room wondering where a session is going.</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5</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THE QUESTION TONIGHT ANSWERS</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leave this on screen while you talk. Do not answer it yet.</w:t>
            </w:r>
          </w:p>
        </w:tc>
      </w:tr>
      <w:tr>
        <w:tc>
          <w:tcPr>
            <w:tcW w:type="dxa" w:w="798"/>
            <w:tcMar>
              <w:top w:w="60" w:type="dxa"/>
              <w:start w:w="90" w:type="dxa"/>
              <w:bottom w:w="60" w:type="dxa"/>
              <w:end w:w="90" w:type="dxa"/>
            </w:tcMar>
          </w:tcPr>
          <w:p>
            <w:pPr>
              <w:spacing w:after="0" w:line="252" w:lineRule="auto"/>
            </w:pPr>
            <w:r>
              <w:rPr>
                <w:rFonts w:ascii="Calibri" w:hAnsi="Calibri"/>
                <w:sz w:val="16"/>
              </w:rPr>
              <w:t>6</w:t>
            </w:r>
          </w:p>
        </w:tc>
        <w:tc>
          <w:tcPr>
            <w:tcW w:type="dxa" w:w="2992"/>
            <w:tcMar>
              <w:top w:w="60" w:type="dxa"/>
              <w:start w:w="90" w:type="dxa"/>
              <w:bottom w:w="60" w:type="dxa"/>
              <w:end w:w="90" w:type="dxa"/>
            </w:tcMar>
          </w:tcPr>
          <w:p>
            <w:pPr>
              <w:spacing w:after="0" w:line="252" w:lineRule="auto"/>
            </w:pPr>
            <w:r>
              <w:rPr>
                <w:rFonts w:ascii="Calibri" w:hAnsi="Calibri"/>
                <w:sz w:val="16"/>
              </w:rPr>
              <w:t>Power BI is three products, and people confuse them</w:t>
            </w:r>
          </w:p>
        </w:tc>
        <w:tc>
          <w:tcPr>
            <w:tcW w:type="dxa" w:w="6183"/>
            <w:tcMar>
              <w:top w:w="60" w:type="dxa"/>
              <w:start w:w="90" w:type="dxa"/>
              <w:bottom w:w="60" w:type="dxa"/>
              <w:end w:w="90" w:type="dxa"/>
            </w:tcMar>
          </w:tcPr>
          <w:p>
            <w:pPr>
              <w:spacing w:after="0" w:line="252" w:lineRule="auto"/>
            </w:pPr>
            <w:r>
              <w:rPr>
                <w:rFonts w:ascii="Calibri" w:hAnsi="Calibri"/>
                <w:sz w:val="16"/>
              </w:rPr>
              <w:t>work down these one at a time and ask the room for a fifth example. There always is one.</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7</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Define: A data model</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say the definition once, then the example, then ask somebody to give it back in their own words.</w:t>
            </w:r>
          </w:p>
        </w:tc>
      </w:tr>
      <w:tr>
        <w:tc>
          <w:tcPr>
            <w:tcW w:type="dxa" w:w="798"/>
            <w:tcMar>
              <w:top w:w="60" w:type="dxa"/>
              <w:start w:w="90" w:type="dxa"/>
              <w:bottom w:w="60" w:type="dxa"/>
              <w:end w:w="90" w:type="dxa"/>
            </w:tcMar>
          </w:tcPr>
          <w:p>
            <w:pPr>
              <w:spacing w:after="0" w:line="252" w:lineRule="auto"/>
            </w:pPr>
            <w:r>
              <w:rPr>
                <w:rFonts w:ascii="Calibri" w:hAnsi="Calibri"/>
                <w:sz w:val="16"/>
              </w:rPr>
              <w:t>8</w:t>
            </w:r>
          </w:p>
        </w:tc>
        <w:tc>
          <w:tcPr>
            <w:tcW w:type="dxa" w:w="2992"/>
            <w:tcMar>
              <w:top w:w="60" w:type="dxa"/>
              <w:start w:w="90" w:type="dxa"/>
              <w:bottom w:w="60" w:type="dxa"/>
              <w:end w:w="90" w:type="dxa"/>
            </w:tcMar>
          </w:tcPr>
          <w:p>
            <w:pPr>
              <w:spacing w:after="0" w:line="252" w:lineRule="auto"/>
            </w:pPr>
            <w:r>
              <w:rPr>
                <w:rFonts w:ascii="Calibri" w:hAnsi="Calibri"/>
                <w:sz w:val="16"/>
              </w:rPr>
              <w:t>Define: A star schema</w:t>
            </w:r>
          </w:p>
        </w:tc>
        <w:tc>
          <w:tcPr>
            <w:tcW w:type="dxa" w:w="6183"/>
            <w:tcMar>
              <w:top w:w="60" w:type="dxa"/>
              <w:start w:w="90" w:type="dxa"/>
              <w:bottom w:w="60" w:type="dxa"/>
              <w:end w:w="90" w:type="dxa"/>
            </w:tcMar>
          </w:tcPr>
          <w:p>
            <w:pPr>
              <w:spacing w:after="0" w:line="252" w:lineRule="auto"/>
            </w:pPr>
            <w:r>
              <w:rPr>
                <w:rFonts w:ascii="Calibri" w:hAnsi="Calibri"/>
                <w:sz w:val="16"/>
              </w:rPr>
              <w:t>say the definition once, then the example, then ask somebody to give it back in their own words.</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9</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Define: A date table</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say the definition once, then the example, then ask somebody to give it back in their own words.</w:t>
            </w:r>
          </w:p>
        </w:tc>
      </w:tr>
      <w:tr>
        <w:tc>
          <w:tcPr>
            <w:tcW w:type="dxa" w:w="798"/>
            <w:tcMar>
              <w:top w:w="60" w:type="dxa"/>
              <w:start w:w="90" w:type="dxa"/>
              <w:bottom w:w="60" w:type="dxa"/>
              <w:end w:w="90" w:type="dxa"/>
            </w:tcMar>
          </w:tcPr>
          <w:p>
            <w:pPr>
              <w:spacing w:after="0" w:line="252" w:lineRule="auto"/>
            </w:pPr>
            <w:r>
              <w:rPr>
                <w:rFonts w:ascii="Calibri" w:hAnsi="Calibri"/>
                <w:sz w:val="16"/>
              </w:rPr>
              <w:t>10</w:t>
            </w:r>
          </w:p>
        </w:tc>
        <w:tc>
          <w:tcPr>
            <w:tcW w:type="dxa" w:w="2992"/>
            <w:tcMar>
              <w:top w:w="60" w:type="dxa"/>
              <w:start w:w="90" w:type="dxa"/>
              <w:bottom w:w="60" w:type="dxa"/>
              <w:end w:w="90" w:type="dxa"/>
            </w:tcMar>
          </w:tcPr>
          <w:p>
            <w:pPr>
              <w:spacing w:after="0" w:line="252" w:lineRule="auto"/>
            </w:pPr>
            <w:r>
              <w:rPr>
                <w:rFonts w:ascii="Calibri" w:hAnsi="Calibri"/>
                <w:sz w:val="16"/>
              </w:rPr>
              <w:t>Live code: The date table, and the step everybody skips</w:t>
            </w:r>
          </w:p>
        </w:tc>
        <w:tc>
          <w:tcPr>
            <w:tcW w:type="dxa" w:w="6183"/>
            <w:tcMar>
              <w:top w:w="60" w:type="dxa"/>
              <w:start w:w="90" w:type="dxa"/>
              <w:bottom w:w="60" w:type="dxa"/>
              <w:end w:w="90" w:type="dxa"/>
            </w:tcMar>
          </w:tcPr>
          <w:p>
            <w:pPr>
              <w:spacing w:after="0" w:line="252" w:lineRule="auto"/>
            </w:pPr>
            <w:r>
              <w:rPr>
                <w:rFonts w:ascii="Calibri" w:hAnsi="Calibri"/>
                <w:sz w:val="16"/>
              </w:rPr>
              <w:t>type it, do not paste it. Then break it exactly as the bottom of the slide says and let them see the result before you fix it.</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11</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10 minutes</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take it properly. This is an evening class and the second half needs them awake.</w:t>
            </w:r>
          </w:p>
        </w:tc>
      </w:tr>
      <w:tr>
        <w:tc>
          <w:tcPr>
            <w:tcW w:type="dxa" w:w="798"/>
            <w:tcMar>
              <w:top w:w="60" w:type="dxa"/>
              <w:start w:w="90" w:type="dxa"/>
              <w:bottom w:w="60" w:type="dxa"/>
              <w:end w:w="90" w:type="dxa"/>
            </w:tcMar>
          </w:tcPr>
          <w:p>
            <w:pPr>
              <w:spacing w:after="0" w:line="252" w:lineRule="auto"/>
            </w:pPr>
            <w:r>
              <w:rPr>
                <w:rFonts w:ascii="Calibri" w:hAnsi="Calibri"/>
                <w:sz w:val="16"/>
              </w:rPr>
              <w:t>12</w:t>
            </w:r>
          </w:p>
        </w:tc>
        <w:tc>
          <w:tcPr>
            <w:tcW w:type="dxa" w:w="2992"/>
            <w:tcMar>
              <w:top w:w="60" w:type="dxa"/>
              <w:start w:w="90" w:type="dxa"/>
              <w:bottom w:w="60" w:type="dxa"/>
              <w:end w:w="90" w:type="dxa"/>
            </w:tcMar>
          </w:tcPr>
          <w:p>
            <w:pPr>
              <w:spacing w:after="0" w:line="252" w:lineRule="auto"/>
            </w:pPr>
            <w:r>
              <w:rPr>
                <w:rFonts w:ascii="Calibri" w:hAnsi="Calibri"/>
                <w:sz w:val="16"/>
              </w:rPr>
              <w:t>Figure: What you are building tonight</w:t>
            </w:r>
          </w:p>
        </w:tc>
        <w:tc>
          <w:tcPr>
            <w:tcW w:type="dxa" w:w="6183"/>
            <w:tcMar>
              <w:top w:w="60" w:type="dxa"/>
              <w:start w:w="90" w:type="dxa"/>
              <w:bottom w:w="60" w:type="dxa"/>
              <w:end w:w="90" w:type="dxa"/>
            </w:tcMar>
          </w:tcPr>
          <w:p>
            <w:pPr>
              <w:spacing w:after="0" w:line="252" w:lineRule="auto"/>
            </w:pPr>
            <w:r>
              <w:rPr>
                <w:rFonts w:ascii="Calibri" w:hAnsi="Calibri"/>
                <w:sz w:val="16"/>
              </w:rPr>
              <w:t>ten seconds of silence, then ask the room what it says before you say it.</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13</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Build these five relationships by hand</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this is what they hand in. Read the right-hand panel out loud.</w:t>
            </w:r>
          </w:p>
        </w:tc>
      </w:tr>
      <w:tr>
        <w:tc>
          <w:tcPr>
            <w:tcW w:type="dxa" w:w="798"/>
            <w:tcMar>
              <w:top w:w="60" w:type="dxa"/>
              <w:start w:w="90" w:type="dxa"/>
              <w:bottom w:w="60" w:type="dxa"/>
              <w:end w:w="90" w:type="dxa"/>
            </w:tcMar>
          </w:tcPr>
          <w:p>
            <w:pPr>
              <w:spacing w:after="0" w:line="252" w:lineRule="auto"/>
            </w:pPr>
            <w:r>
              <w:rPr>
                <w:rFonts w:ascii="Calibri" w:hAnsi="Calibri"/>
                <w:sz w:val="16"/>
              </w:rPr>
              <w:t>14</w:t>
            </w:r>
          </w:p>
        </w:tc>
        <w:tc>
          <w:tcPr>
            <w:tcW w:type="dxa" w:w="2992"/>
            <w:tcMar>
              <w:top w:w="60" w:type="dxa"/>
              <w:start w:w="90" w:type="dxa"/>
              <w:bottom w:w="60" w:type="dxa"/>
              <w:end w:w="90" w:type="dxa"/>
            </w:tcMar>
          </w:tcPr>
          <w:p>
            <w:pPr>
              <w:spacing w:after="0" w:line="252" w:lineRule="auto"/>
            </w:pPr>
            <w:r>
              <w:rPr>
                <w:rFonts w:ascii="Calibri" w:hAnsi="Calibri"/>
                <w:sz w:val="16"/>
              </w:rPr>
              <w:t>Reconcile against numbers you already have</w:t>
            </w:r>
          </w:p>
        </w:tc>
        <w:tc>
          <w:tcPr>
            <w:tcW w:type="dxa" w:w="6183"/>
            <w:tcMar>
              <w:top w:w="60" w:type="dxa"/>
              <w:start w:w="90" w:type="dxa"/>
              <w:bottom w:w="60" w:type="dxa"/>
              <w:end w:w="90" w:type="dxa"/>
            </w:tcMar>
          </w:tcPr>
          <w:p>
            <w:pPr>
              <w:spacing w:after="0" w:line="252" w:lineRule="auto"/>
            </w:pPr>
            <w:r>
              <w:rPr>
                <w:rFonts w:ascii="Calibri" w:hAnsi="Calibri"/>
                <w:sz w:val="16"/>
              </w:rPr>
              <w:t>do not read this slide out. Point at it, say it is in the pack, and move on.</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15</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Practical note</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deal with this in the first five minutes. It changes what half the room can do tonight.</w:t>
            </w:r>
          </w:p>
        </w:tc>
      </w:tr>
      <w:tr>
        <w:tc>
          <w:tcPr>
            <w:tcW w:type="dxa" w:w="798"/>
            <w:tcMar>
              <w:top w:w="60" w:type="dxa"/>
              <w:start w:w="90" w:type="dxa"/>
              <w:bottom w:w="60" w:type="dxa"/>
              <w:end w:w="90" w:type="dxa"/>
            </w:tcMar>
          </w:tcPr>
          <w:p>
            <w:pPr>
              <w:spacing w:after="0" w:line="252" w:lineRule="auto"/>
            </w:pPr>
            <w:r>
              <w:rPr>
                <w:rFonts w:ascii="Calibri" w:hAnsi="Calibri"/>
                <w:sz w:val="16"/>
              </w:rPr>
              <w:t>16</w:t>
            </w:r>
          </w:p>
        </w:tc>
        <w:tc>
          <w:tcPr>
            <w:tcW w:type="dxa" w:w="2992"/>
            <w:tcMar>
              <w:top w:w="60" w:type="dxa"/>
              <w:start w:w="90" w:type="dxa"/>
              <w:bottom w:w="60" w:type="dxa"/>
              <w:end w:w="90" w:type="dxa"/>
            </w:tcMar>
          </w:tcPr>
          <w:p>
            <w:pPr>
              <w:spacing w:after="0" w:line="252" w:lineRule="auto"/>
            </w:pPr>
            <w:r>
              <w:rPr>
                <w:rFonts w:ascii="Calibri" w:hAnsi="Calibri"/>
                <w:sz w:val="16"/>
              </w:rPr>
              <w:t>THE MISTAKE THIS SESSION PREVENTS</w:t>
            </w:r>
          </w:p>
        </w:tc>
        <w:tc>
          <w:tcPr>
            <w:tcW w:type="dxa" w:w="6183"/>
            <w:tcMar>
              <w:top w:w="60" w:type="dxa"/>
              <w:start w:w="90" w:type="dxa"/>
              <w:bottom w:w="60" w:type="dxa"/>
              <w:end w:w="90" w:type="dxa"/>
            </w:tcMar>
          </w:tcPr>
          <w:p>
            <w:pPr>
              <w:spacing w:after="0" w:line="252" w:lineRule="auto"/>
            </w:pPr>
            <w:r>
              <w:rPr>
                <w:rFonts w:ascii="Calibri" w:hAnsi="Calibri"/>
                <w:sz w:val="16"/>
              </w:rPr>
              <w:t>say it, then say where in tonight's lab they will meet it.</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17</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CHECK YOUR UNDERSTANDING</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thirty seconds of silence, then take answers. Do not let the fastest person answer all three.</w:t>
            </w:r>
          </w:p>
        </w:tc>
      </w:tr>
      <w:tr>
        <w:tc>
          <w:tcPr>
            <w:tcW w:type="dxa" w:w="798"/>
            <w:tcMar>
              <w:top w:w="60" w:type="dxa"/>
              <w:start w:w="90" w:type="dxa"/>
              <w:bottom w:w="60" w:type="dxa"/>
              <w:end w:w="90" w:type="dxa"/>
            </w:tcMar>
          </w:tcPr>
          <w:p>
            <w:pPr>
              <w:spacing w:after="0" w:line="252" w:lineRule="auto"/>
            </w:pPr>
            <w:r>
              <w:rPr>
                <w:rFonts w:ascii="Calibri" w:hAnsi="Calibri"/>
                <w:sz w:val="16"/>
              </w:rPr>
              <w:t>18</w:t>
            </w:r>
          </w:p>
        </w:tc>
        <w:tc>
          <w:tcPr>
            <w:tcW w:type="dxa" w:w="2992"/>
            <w:tcMar>
              <w:top w:w="60" w:type="dxa"/>
              <w:start w:w="90" w:type="dxa"/>
              <w:bottom w:w="60" w:type="dxa"/>
              <w:end w:w="90" w:type="dxa"/>
            </w:tcMar>
          </w:tcPr>
          <w:p>
            <w:pPr>
              <w:spacing w:after="0" w:line="252" w:lineRule="auto"/>
            </w:pPr>
            <w:r>
              <w:rPr>
                <w:rFonts w:ascii="Calibri" w:hAnsi="Calibri"/>
                <w:sz w:val="16"/>
              </w:rPr>
              <w:t>How did you do?</w:t>
            </w:r>
          </w:p>
        </w:tc>
        <w:tc>
          <w:tcPr>
            <w:tcW w:type="dxa" w:w="6183"/>
            <w:tcMar>
              <w:top w:w="60" w:type="dxa"/>
              <w:start w:w="90" w:type="dxa"/>
              <w:bottom w:w="60" w:type="dxa"/>
              <w:end w:w="90" w:type="dxa"/>
            </w:tcMar>
          </w:tcPr>
          <w:p>
            <w:pPr>
              <w:spacing w:after="0" w:line="252" w:lineRule="auto"/>
            </w:pPr>
            <w:r>
              <w:rPr>
                <w:rFonts w:ascii="Calibri" w:hAnsi="Calibri"/>
                <w:sz w:val="16"/>
              </w:rPr>
              <w:t>the second answer is usually the one worth dwelling on.</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19</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LAB · 50 MINUTES</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circulate. Anything asked twice gets answered to the whole room.</w:t>
            </w:r>
          </w:p>
        </w:tc>
      </w:tr>
      <w:tr>
        <w:tc>
          <w:tcPr>
            <w:tcW w:type="dxa" w:w="798"/>
            <w:tcMar>
              <w:top w:w="60" w:type="dxa"/>
              <w:start w:w="90" w:type="dxa"/>
              <w:bottom w:w="60" w:type="dxa"/>
              <w:end w:w="90" w:type="dxa"/>
            </w:tcMar>
          </w:tcPr>
          <w:p>
            <w:pPr>
              <w:spacing w:after="0" w:line="252" w:lineRule="auto"/>
            </w:pPr>
            <w:r>
              <w:rPr>
                <w:rFonts w:ascii="Calibri" w:hAnsi="Calibri"/>
                <w:sz w:val="16"/>
              </w:rPr>
              <w:t>20</w:t>
            </w:r>
          </w:p>
        </w:tc>
        <w:tc>
          <w:tcPr>
            <w:tcW w:type="dxa" w:w="2992"/>
            <w:tcMar>
              <w:top w:w="60" w:type="dxa"/>
              <w:start w:w="90" w:type="dxa"/>
              <w:bottom w:w="60" w:type="dxa"/>
              <w:end w:w="90" w:type="dxa"/>
            </w:tcMar>
          </w:tcPr>
          <w:p>
            <w:pPr>
              <w:spacing w:after="0" w:line="252" w:lineRule="auto"/>
            </w:pPr>
            <w:r>
              <w:rPr>
                <w:rFonts w:ascii="Calibri" w:hAnsi="Calibri"/>
                <w:sz w:val="16"/>
              </w:rPr>
              <w:t>TONIGHT IN THREE LINES</w:t>
            </w:r>
          </w:p>
        </w:tc>
        <w:tc>
          <w:tcPr>
            <w:tcW w:type="dxa" w:w="6183"/>
            <w:tcMar>
              <w:top w:w="60" w:type="dxa"/>
              <w:start w:w="90" w:type="dxa"/>
              <w:bottom w:w="60" w:type="dxa"/>
              <w:end w:w="90" w:type="dxa"/>
            </w:tcMar>
          </w:tcPr>
          <w:p>
            <w:pPr>
              <w:spacing w:after="0" w:line="252" w:lineRule="auto"/>
            </w:pPr>
            <w:r>
              <w:rPr>
                <w:rFonts w:ascii="Calibri" w:hAnsi="Calibri"/>
                <w:sz w:val="16"/>
              </w:rPr>
              <w:t>read these back and ask for a show of hands on the one they are least sure about. That tells you what to open with next session.</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22</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THE ONE THING TO REMEMBER</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end on this, not on the homework slide.</w:t>
            </w:r>
          </w:p>
        </w:tc>
      </w:tr>
    </w:tbl>
    <w:p>
      <w:pPr>
        <w:spacing w:after="160"/>
      </w:pPr>
    </w:p>
    <w:p>
      <w:pPr>
        <w:spacing w:after="80" w:before="0" w:line="276" w:lineRule="auto"/>
      </w:pPr>
      <w:r>
        <w:rPr>
          <w:rFonts w:ascii="Calibri" w:hAnsi="Calibri"/>
          <w:b/>
          <w:i w:val="0"/>
          <w:color w:val="1F3864"/>
          <w:sz w:val="21"/>
        </w:rPr>
        <w:t>Homework set tonight</w:t>
      </w:r>
    </w:p>
    <w:p>
      <w:pPr>
        <w:spacing w:after="160" w:before="0" w:line="276" w:lineRule="auto"/>
      </w:pPr>
      <w:r>
        <w:rPr>
          <w:rFonts w:ascii="Calibri" w:hAnsi="Calibri"/>
          <w:b w:val="0"/>
          <w:i w:val="0"/>
          <w:sz w:val="19"/>
        </w:rPr>
        <w:t>Add the Uganda Healthsites file and put a map visual on it. Notice what that file makes easy and what it makes impossible.</w:t>
      </w:r>
    </w:p>
    <w:p>
      <w:pPr>
        <w:spacing w:after="80"/>
      </w:pPr>
    </w:p>
    <w:p>
      <w:pPr>
        <w:spacing w:after="160" w:before="0" w:line="276" w:lineRule="auto"/>
      </w:pPr>
      <w:r>
        <w:rPr>
          <w:rFonts w:ascii="Calibri" w:hAnsi="Calibri"/>
          <w:b w:val="0"/>
          <w:i/>
          <w:color w:val="2E5C8A"/>
          <w:sz w:val="19"/>
        </w:rPr>
        <w:t>Note: Power BI Desktop is Windows only. Mac participants work in the browser Service throughout, loading CSVs they have already cleaned in pandas; the lab gives both paths and names the three things the browser cannot do.</w:t>
      </w:r>
    </w:p>
    <w:p>
      <w:pPr>
        <w:pStyle w:val="Heading1"/>
        <w:pageBreakBefore/>
      </w:pPr>
      <w:r>
        <w:t>Session 15 · Measures, a dashboard, and presenting it</w:t>
      </w:r>
    </w:p>
    <w:p>
      <w:pPr>
        <w:spacing w:after="160" w:before="0" w:line="276" w:lineRule="auto"/>
      </w:pPr>
      <w:r>
        <w:rPr>
          <w:rFonts w:ascii="Calibri" w:hAnsi="Calibri"/>
          <w:b/>
          <w:i w:val="0"/>
          <w:color w:val="2E5C8A"/>
          <w:sz w:val="18"/>
        </w:rPr>
        <w:t>Week 5 · Power BI · 3 hours · roadmap.sh: BI tools: DAX basics, dashboards; reporting and storytelling</w:t>
      </w:r>
    </w:p>
    <w:tbl>
      <w:tblPr>
        <w:tblW w:type="auto" w:w="0"/>
        <w:jc w:val="center"/>
        <w:tblLayout w:type="fixed"/>
        <w:tblLook w:firstColumn="1" w:firstRow="1" w:lastColumn="0" w:lastRow="0" w:noHBand="0" w:noVBand="1" w:val="04A0"/>
        <w:tblBorders>
          <w:top w:val="single" w:sz="6" w:space="0" w:color="C55A11"/>
          <w:bottom w:val="single" w:sz="6" w:space="0" w:color="C55A11"/>
          <w:left w:val="single" w:sz="24" w:space="0" w:color="C55A11"/>
          <w:right w:val="single" w:sz="6" w:space="0" w:color="C55A11"/>
        </w:tblBorders>
      </w:tblPr>
      <w:tblGrid>
        <w:gridCol w:w="9972"/>
      </w:tblGrid>
      <w:tr>
        <w:tc>
          <w:tcPr>
            <w:tcW w:type="dxa" w:w="9972"/>
            <w:tcMar>
              <w:top w:w="110" w:type="dxa"/>
              <w:start w:w="170" w:type="dxa"/>
              <w:bottom w:w="110" w:type="dxa"/>
              <w:end w:w="140" w:type="dxa"/>
            </w:tcMar>
            <w:shd w:val="clear" w:color="auto" w:fill="FFF2CC"/>
          </w:tcPr>
          <w:p>
            <w:pPr>
              <w:spacing w:after="60"/>
            </w:pPr>
            <w:r>
              <w:rPr>
                <w:rFonts w:ascii="Calibri" w:hAnsi="Calibri"/>
                <w:b/>
                <w:color w:val="C55A11"/>
                <w:sz w:val="19"/>
              </w:rPr>
              <w:t>The mistake this session exists to prevent</w:t>
            </w:r>
          </w:p>
          <w:p>
            <w:pPr>
              <w:spacing w:after="0" w:line="269" w:lineRule="auto"/>
            </w:pPr>
            <w:r>
              <w:rPr>
                <w:rFonts w:ascii="Calibri" w:hAnsi="Calibri"/>
                <w:sz w:val="20"/>
              </w:rPr>
              <w:t>A dashboard with fourteen visuals and no answer, presented method first. Nobody outside the room cares which library you used.</w:t>
            </w:r>
          </w:p>
        </w:tc>
      </w:tr>
    </w:tbl>
    <w:p>
      <w:pPr>
        <w:spacing w:after="160"/>
      </w:pPr>
    </w:p>
    <w:p>
      <w:pPr>
        <w:spacing w:after="120"/>
      </w:pPr>
    </w:p>
    <w:p>
      <w:pPr>
        <w:spacing w:after="80" w:before="0" w:line="276" w:lineRule="auto"/>
      </w:pPr>
      <w:r>
        <w:rPr>
          <w:rFonts w:ascii="Calibri" w:hAnsi="Calibri"/>
          <w:b/>
          <w:i w:val="0"/>
          <w:color w:val="1F3864"/>
          <w:sz w:val="21"/>
        </w:rPr>
        <w:t>Timing</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196"/>
        <w:gridCol w:w="2991"/>
        <w:gridCol w:w="5783"/>
      </w:tblGrid>
      <w:tr>
        <w:trPr>
          <w:tblHeader w:val="true"/>
        </w:trPr>
        <w:tc>
          <w:tcPr>
            <w:tcW w:type="dxa" w:w="1197"/>
            <w:shd w:val="clear" w:color="auto" w:fill="1F3864"/>
            <w:tcMar>
              <w:top w:w="60" w:type="dxa"/>
              <w:start w:w="90" w:type="dxa"/>
              <w:bottom w:w="60" w:type="dxa"/>
              <w:end w:w="90" w:type="dxa"/>
            </w:tcMar>
          </w:tcPr>
          <w:p>
            <w:pPr>
              <w:spacing w:after="0" w:line="240" w:lineRule="auto"/>
            </w:pPr>
            <w:r>
              <w:rPr>
                <w:rFonts w:ascii="Calibri" w:hAnsi="Calibri"/>
                <w:b/>
                <w:color w:val="FFFFFF"/>
                <w:sz w:val="16"/>
              </w:rPr>
              <w:t>Minutes</w:t>
            </w:r>
          </w:p>
        </w:tc>
        <w:tc>
          <w:tcPr>
            <w:tcW w:type="dxa" w:w="2992"/>
            <w:shd w:val="clear" w:color="auto" w:fill="1F3864"/>
            <w:tcMar>
              <w:top w:w="60" w:type="dxa"/>
              <w:start w:w="90" w:type="dxa"/>
              <w:bottom w:w="60" w:type="dxa"/>
              <w:end w:w="90" w:type="dxa"/>
            </w:tcMar>
          </w:tcPr>
          <w:p>
            <w:pPr>
              <w:spacing w:after="0" w:line="240" w:lineRule="auto"/>
            </w:pPr>
            <w:r>
              <w:rPr>
                <w:rFonts w:ascii="Calibri" w:hAnsi="Calibri"/>
                <w:b/>
                <w:color w:val="FFFFFF"/>
                <w:sz w:val="16"/>
              </w:rPr>
              <w:t>What</w:t>
            </w:r>
          </w:p>
        </w:tc>
        <w:tc>
          <w:tcPr>
            <w:tcW w:type="dxa" w:w="5784"/>
            <w:shd w:val="clear" w:color="auto" w:fill="1F3864"/>
            <w:tcMar>
              <w:top w:w="60" w:type="dxa"/>
              <w:start w:w="90" w:type="dxa"/>
              <w:bottom w:w="60" w:type="dxa"/>
              <w:end w:w="90" w:type="dxa"/>
            </w:tcMar>
          </w:tcPr>
          <w:p>
            <w:pPr>
              <w:spacing w:after="0" w:line="240" w:lineRule="auto"/>
            </w:pPr>
            <w:r>
              <w:rPr>
                <w:rFonts w:ascii="Calibri" w:hAnsi="Calibri"/>
                <w:b/>
                <w:color w:val="FFFFFF"/>
                <w:sz w:val="16"/>
              </w:rPr>
              <w:t>Why</w:t>
            </w:r>
          </w:p>
        </w:tc>
      </w:tr>
      <w:tr>
        <w:tc>
          <w:tcPr>
            <w:tcW w:type="dxa" w:w="1197"/>
            <w:tcMar>
              <w:top w:w="60" w:type="dxa"/>
              <w:start w:w="90" w:type="dxa"/>
              <w:bottom w:w="60" w:type="dxa"/>
              <w:end w:w="90" w:type="dxa"/>
            </w:tcMar>
          </w:tcPr>
          <w:p>
            <w:pPr>
              <w:spacing w:after="0" w:line="252" w:lineRule="auto"/>
            </w:pPr>
            <w:r>
              <w:rPr>
                <w:rFonts w:ascii="Calibri" w:hAnsi="Calibri"/>
                <w:sz w:val="16"/>
              </w:rPr>
              <w:t>10</w:t>
            </w:r>
          </w:p>
        </w:tc>
        <w:tc>
          <w:tcPr>
            <w:tcW w:type="dxa" w:w="2992"/>
            <w:tcMar>
              <w:top w:w="60" w:type="dxa"/>
              <w:start w:w="90" w:type="dxa"/>
              <w:bottom w:w="60" w:type="dxa"/>
              <w:end w:w="90" w:type="dxa"/>
            </w:tcMar>
          </w:tcPr>
          <w:p>
            <w:pPr>
              <w:spacing w:after="0" w:line="252" w:lineRule="auto"/>
            </w:pPr>
            <w:r>
              <w:rPr>
                <w:rFonts w:ascii="Calibri" w:hAnsi="Calibri"/>
                <w:sz w:val="16"/>
              </w:rPr>
              <w:t>Recap, and the words for tonight</w:t>
            </w:r>
          </w:p>
        </w:tc>
        <w:tc>
          <w:tcPr>
            <w:tcW w:type="dxa" w:w="5784"/>
            <w:tcMar>
              <w:top w:w="60" w:type="dxa"/>
              <w:start w:w="90" w:type="dxa"/>
              <w:bottom w:w="60" w:type="dxa"/>
              <w:end w:w="90" w:type="dxa"/>
            </w:tcMar>
          </w:tcPr>
          <w:p>
            <w:pPr>
              <w:spacing w:after="0" w:line="252" w:lineRule="auto"/>
            </w:pPr>
            <w:r>
              <w:rPr>
                <w:rFonts w:ascii="Calibri" w:hAnsi="Calibri"/>
                <w:sz w:val="16"/>
              </w:rPr>
              <w:t>What we settled last session, then the three or four terms this session will use. Beginners lose sessions to undefined vocabulary more than to difficult ideas.</w:t>
            </w:r>
          </w:p>
        </w:tc>
      </w:tr>
      <w:tr>
        <w:tc>
          <w:tcPr>
            <w:tcW w:type="dxa" w:w="1197"/>
            <w:tcMar>
              <w:top w:w="60" w:type="dxa"/>
              <w:start w:w="90" w:type="dxa"/>
              <w:bottom w:w="60" w:type="dxa"/>
              <w:end w:w="90" w:type="dxa"/>
            </w:tcMar>
            <w:shd w:val="clear" w:color="auto" w:fill="F2F5FB"/>
          </w:tcPr>
          <w:p>
            <w:pPr>
              <w:spacing w:after="0" w:line="252" w:lineRule="auto"/>
            </w:pPr>
            <w:r>
              <w:rPr>
                <w:rFonts w:ascii="Calibri" w:hAnsi="Calibri"/>
                <w:sz w:val="16"/>
              </w:rPr>
              <w:t>50</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Teach block 1</w:t>
            </w:r>
          </w:p>
        </w:tc>
        <w:tc>
          <w:tcPr>
            <w:tcW w:type="dxa" w:w="5784"/>
            <w:tcMar>
              <w:top w:w="60" w:type="dxa"/>
              <w:start w:w="90" w:type="dxa"/>
              <w:bottom w:w="60" w:type="dxa"/>
              <w:end w:w="90" w:type="dxa"/>
            </w:tcMar>
            <w:shd w:val="clear" w:color="auto" w:fill="F2F5FB"/>
          </w:tcPr>
          <w:p>
            <w:pPr>
              <w:spacing w:after="0" w:line="252" w:lineRule="auto"/>
            </w:pPr>
            <w:r>
              <w:rPr>
                <w:rFonts w:ascii="Calibri" w:hAnsi="Calibri"/>
                <w:sz w:val="16"/>
              </w:rPr>
              <w:t>Live, on the screen, typed out. Participants follow along on their own machines rather than watching.</w:t>
            </w:r>
          </w:p>
        </w:tc>
      </w:tr>
      <w:tr>
        <w:tc>
          <w:tcPr>
            <w:tcW w:type="dxa" w:w="1197"/>
            <w:tcMar>
              <w:top w:w="60" w:type="dxa"/>
              <w:start w:w="90" w:type="dxa"/>
              <w:bottom w:w="60" w:type="dxa"/>
              <w:end w:w="90" w:type="dxa"/>
            </w:tcMar>
          </w:tcPr>
          <w:p>
            <w:pPr>
              <w:spacing w:after="0" w:line="252" w:lineRule="auto"/>
            </w:pPr>
            <w:r>
              <w:rPr>
                <w:rFonts w:ascii="Calibri" w:hAnsi="Calibri"/>
                <w:sz w:val="16"/>
              </w:rPr>
              <w:t>10</w:t>
            </w:r>
          </w:p>
        </w:tc>
        <w:tc>
          <w:tcPr>
            <w:tcW w:type="dxa" w:w="2992"/>
            <w:tcMar>
              <w:top w:w="60" w:type="dxa"/>
              <w:start w:w="90" w:type="dxa"/>
              <w:bottom w:w="60" w:type="dxa"/>
              <w:end w:w="90" w:type="dxa"/>
            </w:tcMar>
          </w:tcPr>
          <w:p>
            <w:pPr>
              <w:spacing w:after="0" w:line="252" w:lineRule="auto"/>
            </w:pPr>
            <w:r>
              <w:rPr>
                <w:rFonts w:ascii="Calibri" w:hAnsi="Calibri"/>
                <w:sz w:val="16"/>
              </w:rPr>
              <w:t>Break</w:t>
            </w:r>
          </w:p>
        </w:tc>
        <w:tc>
          <w:tcPr>
            <w:tcW w:type="dxa" w:w="5784"/>
            <w:tcMar>
              <w:top w:w="60" w:type="dxa"/>
              <w:start w:w="90" w:type="dxa"/>
              <w:bottom w:w="60" w:type="dxa"/>
              <w:end w:w="90" w:type="dxa"/>
            </w:tcMar>
          </w:tcPr>
          <w:p>
            <w:pPr>
              <w:spacing w:after="0" w:line="252" w:lineRule="auto"/>
            </w:pPr>
            <w:r>
              <w:rPr>
                <w:rFonts w:ascii="Calibri" w:hAnsi="Calibri"/>
                <w:sz w:val="16"/>
              </w:rPr>
              <w:t>Off screens. This one is not optional after a work day.</w:t>
            </w:r>
          </w:p>
        </w:tc>
      </w:tr>
      <w:tr>
        <w:tc>
          <w:tcPr>
            <w:tcW w:type="dxa" w:w="1197"/>
            <w:tcMar>
              <w:top w:w="60" w:type="dxa"/>
              <w:start w:w="90" w:type="dxa"/>
              <w:bottom w:w="60" w:type="dxa"/>
              <w:end w:w="90" w:type="dxa"/>
            </w:tcMar>
            <w:shd w:val="clear" w:color="auto" w:fill="F2F5FB"/>
          </w:tcPr>
          <w:p>
            <w:pPr>
              <w:spacing w:after="0" w:line="252" w:lineRule="auto"/>
            </w:pPr>
            <w:r>
              <w:rPr>
                <w:rFonts w:ascii="Calibri" w:hAnsi="Calibri"/>
                <w:sz w:val="16"/>
              </w:rPr>
              <w:t>45</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Teach block 2</w:t>
            </w:r>
          </w:p>
        </w:tc>
        <w:tc>
          <w:tcPr>
            <w:tcW w:type="dxa" w:w="5784"/>
            <w:tcMar>
              <w:top w:w="60" w:type="dxa"/>
              <w:start w:w="90" w:type="dxa"/>
              <w:bottom w:w="60" w:type="dxa"/>
              <w:end w:w="90" w:type="dxa"/>
            </w:tcMar>
            <w:shd w:val="clear" w:color="auto" w:fill="F2F5FB"/>
          </w:tcPr>
          <w:p>
            <w:pPr>
              <w:spacing w:after="0" w:line="252" w:lineRule="auto"/>
            </w:pPr>
            <w:r>
              <w:rPr>
                <w:rFonts w:ascii="Calibri" w:hAnsi="Calibri"/>
                <w:sz w:val="16"/>
              </w:rPr>
              <w:t>The second half of the technique, then the failure modes: what it looks like when this goes wrong, and how you notice.</w:t>
            </w:r>
          </w:p>
        </w:tc>
      </w:tr>
      <w:tr>
        <w:tc>
          <w:tcPr>
            <w:tcW w:type="dxa" w:w="1197"/>
            <w:tcMar>
              <w:top w:w="60" w:type="dxa"/>
              <w:start w:w="90" w:type="dxa"/>
              <w:bottom w:w="60" w:type="dxa"/>
              <w:end w:w="90" w:type="dxa"/>
            </w:tcMar>
          </w:tcPr>
          <w:p>
            <w:pPr>
              <w:spacing w:after="0" w:line="252" w:lineRule="auto"/>
            </w:pPr>
            <w:r>
              <w:rPr>
                <w:rFonts w:ascii="Calibri" w:hAnsi="Calibri"/>
                <w:sz w:val="16"/>
              </w:rPr>
              <w:t>5</w:t>
            </w:r>
          </w:p>
        </w:tc>
        <w:tc>
          <w:tcPr>
            <w:tcW w:type="dxa" w:w="2992"/>
            <w:tcMar>
              <w:top w:w="60" w:type="dxa"/>
              <w:start w:w="90" w:type="dxa"/>
              <w:bottom w:w="60" w:type="dxa"/>
              <w:end w:w="90" w:type="dxa"/>
            </w:tcMar>
          </w:tcPr>
          <w:p>
            <w:pPr>
              <w:spacing w:after="0" w:line="252" w:lineRule="auto"/>
            </w:pPr>
            <w:r>
              <w:rPr>
                <w:rFonts w:ascii="Calibri" w:hAnsi="Calibri"/>
                <w:sz w:val="16"/>
              </w:rPr>
              <w:t>Break</w:t>
            </w:r>
          </w:p>
        </w:tc>
        <w:tc>
          <w:tcPr>
            <w:tcW w:type="dxa" w:w="5784"/>
            <w:tcMar>
              <w:top w:w="60" w:type="dxa"/>
              <w:start w:w="90" w:type="dxa"/>
              <w:bottom w:w="60" w:type="dxa"/>
              <w:end w:w="90" w:type="dxa"/>
            </w:tcMar>
          </w:tcPr>
          <w:p>
            <w:pPr>
              <w:spacing w:after="0" w:line="252" w:lineRule="auto"/>
            </w:pPr>
            <w:r>
              <w:rPr>
                <w:rFonts w:ascii="Calibri" w:hAnsi="Calibri"/>
                <w:sz w:val="16"/>
              </w:rPr>
              <w:t>Short. Stand up.</w:t>
            </w:r>
          </w:p>
        </w:tc>
      </w:tr>
      <w:tr>
        <w:tc>
          <w:tcPr>
            <w:tcW w:type="dxa" w:w="1197"/>
            <w:tcMar>
              <w:top w:w="60" w:type="dxa"/>
              <w:start w:w="90" w:type="dxa"/>
              <w:bottom w:w="60" w:type="dxa"/>
              <w:end w:w="90" w:type="dxa"/>
            </w:tcMar>
            <w:shd w:val="clear" w:color="auto" w:fill="F2F5FB"/>
          </w:tcPr>
          <w:p>
            <w:pPr>
              <w:spacing w:after="0" w:line="252" w:lineRule="auto"/>
            </w:pPr>
            <w:r>
              <w:rPr>
                <w:rFonts w:ascii="Calibri" w:hAnsi="Calibri"/>
                <w:sz w:val="16"/>
              </w:rPr>
              <w:t>50</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Lab</w:t>
            </w:r>
          </w:p>
        </w:tc>
        <w:tc>
          <w:tcPr>
            <w:tcW w:type="dxa" w:w="5784"/>
            <w:tcMar>
              <w:top w:w="60" w:type="dxa"/>
              <w:start w:w="90" w:type="dxa"/>
              <w:bottom w:w="60" w:type="dxa"/>
              <w:end w:w="90" w:type="dxa"/>
            </w:tcMar>
            <w:shd w:val="clear" w:color="auto" w:fill="F2F5FB"/>
          </w:tcPr>
          <w:p>
            <w:pPr>
              <w:spacing w:after="0" w:line="252" w:lineRule="auto"/>
            </w:pPr>
            <w:r>
              <w:rPr>
                <w:rFonts w:ascii="Calibri" w:hAnsi="Calibri"/>
                <w:sz w:val="16"/>
              </w:rPr>
              <w:t>Participants work the lab; the instructor circulates. Anything asked twice gets answered to the whole room.</w:t>
            </w:r>
          </w:p>
        </w:tc>
      </w:tr>
      <w:tr>
        <w:tc>
          <w:tcPr>
            <w:tcW w:type="dxa" w:w="1197"/>
            <w:tcMar>
              <w:top w:w="60" w:type="dxa"/>
              <w:start w:w="90" w:type="dxa"/>
              <w:bottom w:w="60" w:type="dxa"/>
              <w:end w:w="90" w:type="dxa"/>
            </w:tcMar>
          </w:tcPr>
          <w:p>
            <w:pPr>
              <w:spacing w:after="0" w:line="252" w:lineRule="auto"/>
            </w:pPr>
            <w:r>
              <w:rPr>
                <w:rFonts w:ascii="Calibri" w:hAnsi="Calibri"/>
                <w:sz w:val="16"/>
              </w:rPr>
              <w:t>10</w:t>
            </w:r>
          </w:p>
        </w:tc>
        <w:tc>
          <w:tcPr>
            <w:tcW w:type="dxa" w:w="2992"/>
            <w:tcMar>
              <w:top w:w="60" w:type="dxa"/>
              <w:start w:w="90" w:type="dxa"/>
              <w:bottom w:w="60" w:type="dxa"/>
              <w:end w:w="90" w:type="dxa"/>
            </w:tcMar>
          </w:tcPr>
          <w:p>
            <w:pPr>
              <w:spacing w:after="0" w:line="252" w:lineRule="auto"/>
            </w:pPr>
            <w:r>
              <w:rPr>
                <w:rFonts w:ascii="Calibri" w:hAnsi="Calibri"/>
                <w:sz w:val="16"/>
              </w:rPr>
              <w:t>Wrap</w:t>
            </w:r>
          </w:p>
        </w:tc>
        <w:tc>
          <w:tcPr>
            <w:tcW w:type="dxa" w:w="5784"/>
            <w:tcMar>
              <w:top w:w="60" w:type="dxa"/>
              <w:start w:w="90" w:type="dxa"/>
              <w:bottom w:w="60" w:type="dxa"/>
              <w:end w:w="90" w:type="dxa"/>
            </w:tcMar>
          </w:tcPr>
          <w:p>
            <w:pPr>
              <w:spacing w:after="0" w:line="252" w:lineRule="auto"/>
            </w:pPr>
            <w:r>
              <w:rPr>
                <w:rFonts w:ascii="Calibri" w:hAnsi="Calibri"/>
                <w:sz w:val="16"/>
              </w:rPr>
              <w:t>One thing to practise before next time, the homework, and the single sentence you should be able to say about tonight.</w:t>
            </w:r>
          </w:p>
        </w:tc>
      </w:tr>
    </w:tbl>
    <w:p>
      <w:pPr>
        <w:spacing w:after="160"/>
      </w:pPr>
    </w:p>
    <w:p>
      <w:pPr>
        <w:spacing w:after="80" w:before="0" w:line="276" w:lineRule="auto"/>
      </w:pPr>
      <w:r>
        <w:rPr>
          <w:rFonts w:ascii="Calibri" w:hAnsi="Calibri"/>
          <w:b/>
          <w:i w:val="0"/>
          <w:color w:val="1F3864"/>
          <w:sz w:val="21"/>
        </w:rPr>
        <w:t>Slide by slide</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797"/>
        <w:gridCol w:w="2991"/>
        <w:gridCol w:w="6182"/>
      </w:tblGrid>
      <w:tr>
        <w:trPr>
          <w:tblHeader w:val="true"/>
        </w:trPr>
        <w:tc>
          <w:tcPr>
            <w:tcW w:type="dxa" w:w="798"/>
            <w:shd w:val="clear" w:color="auto" w:fill="1F3864"/>
            <w:tcMar>
              <w:top w:w="60" w:type="dxa"/>
              <w:start w:w="90" w:type="dxa"/>
              <w:bottom w:w="60" w:type="dxa"/>
              <w:end w:w="90" w:type="dxa"/>
            </w:tcMar>
          </w:tcPr>
          <w:p>
            <w:pPr>
              <w:spacing w:after="0" w:line="240" w:lineRule="auto"/>
            </w:pPr>
            <w:r>
              <w:rPr>
                <w:rFonts w:ascii="Calibri" w:hAnsi="Calibri"/>
                <w:b/>
                <w:color w:val="FFFFFF"/>
                <w:sz w:val="16"/>
              </w:rPr>
              <w:t>Slide</w:t>
            </w:r>
          </w:p>
        </w:tc>
        <w:tc>
          <w:tcPr>
            <w:tcW w:type="dxa" w:w="2992"/>
            <w:shd w:val="clear" w:color="auto" w:fill="1F3864"/>
            <w:tcMar>
              <w:top w:w="60" w:type="dxa"/>
              <w:start w:w="90" w:type="dxa"/>
              <w:bottom w:w="60" w:type="dxa"/>
              <w:end w:w="90" w:type="dxa"/>
            </w:tcMar>
          </w:tcPr>
          <w:p>
            <w:pPr>
              <w:spacing w:after="0" w:line="240" w:lineRule="auto"/>
            </w:pPr>
            <w:r>
              <w:rPr>
                <w:rFonts w:ascii="Calibri" w:hAnsi="Calibri"/>
                <w:b/>
                <w:color w:val="FFFFFF"/>
                <w:sz w:val="16"/>
              </w:rPr>
              <w:t>What the slide says</w:t>
            </w:r>
          </w:p>
        </w:tc>
        <w:tc>
          <w:tcPr>
            <w:tcW w:type="dxa" w:w="6183"/>
            <w:shd w:val="clear" w:color="auto" w:fill="1F3864"/>
            <w:tcMar>
              <w:top w:w="60" w:type="dxa"/>
              <w:start w:w="90" w:type="dxa"/>
              <w:bottom w:w="60" w:type="dxa"/>
              <w:end w:w="90" w:type="dxa"/>
            </w:tcMar>
          </w:tcPr>
          <w:p>
            <w:pPr>
              <w:spacing w:after="0" w:line="240" w:lineRule="auto"/>
            </w:pPr>
            <w:r>
              <w:rPr>
                <w:rFonts w:ascii="Calibri" w:hAnsi="Calibri"/>
                <w:b/>
                <w:color w:val="FFFFFF"/>
                <w:sz w:val="16"/>
              </w:rPr>
              <w:t>What YOU do</w:t>
            </w:r>
          </w:p>
        </w:tc>
      </w:tr>
      <w:tr>
        <w:tc>
          <w:tcPr>
            <w:tcW w:type="dxa" w:w="798"/>
            <w:tcMar>
              <w:top w:w="60" w:type="dxa"/>
              <w:start w:w="90" w:type="dxa"/>
              <w:bottom w:w="60" w:type="dxa"/>
              <w:end w:w="90" w:type="dxa"/>
            </w:tcMar>
          </w:tcPr>
          <w:p>
            <w:pPr>
              <w:spacing w:after="0" w:line="252" w:lineRule="auto"/>
            </w:pPr>
            <w:r>
              <w:rPr>
                <w:rFonts w:ascii="Calibri" w:hAnsi="Calibri"/>
                <w:sz w:val="16"/>
              </w:rPr>
              <w:t>1</w:t>
            </w:r>
          </w:p>
        </w:tc>
        <w:tc>
          <w:tcPr>
            <w:tcW w:type="dxa" w:w="2992"/>
            <w:tcMar>
              <w:top w:w="60" w:type="dxa"/>
              <w:start w:w="90" w:type="dxa"/>
              <w:bottom w:w="60" w:type="dxa"/>
              <w:end w:w="90" w:type="dxa"/>
            </w:tcMar>
          </w:tcPr>
          <w:p>
            <w:pPr>
              <w:spacing w:after="0" w:line="252" w:lineRule="auto"/>
            </w:pPr>
            <w:r>
              <w:rPr>
                <w:rFonts w:ascii="Calibri" w:hAnsi="Calibri"/>
                <w:sz w:val="16"/>
              </w:rPr>
              <w:t>SESSION 15 OF 15</w:t>
            </w:r>
          </w:p>
        </w:tc>
        <w:tc>
          <w:tcPr>
            <w:tcW w:type="dxa" w:w="6183"/>
            <w:tcMar>
              <w:top w:w="60" w:type="dxa"/>
              <w:start w:w="90" w:type="dxa"/>
              <w:bottom w:w="60" w:type="dxa"/>
              <w:end w:w="90" w:type="dxa"/>
            </w:tcMar>
          </w:tcPr>
          <w:p>
            <w:pPr>
              <w:spacing w:after="0" w:line="252" w:lineRule="auto"/>
            </w:pPr>
            <w:r>
              <w:rPr>
                <w:rFonts w:ascii="Calibri" w:hAnsi="Calibri"/>
                <w:sz w:val="16"/>
              </w:rPr>
              <w:t>name the one thing they will be able to do at 21:00 that they cannot do at 18:00, and keep it to one sentence.</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3</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The words for tonight</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read these out, slowly, and ask whether anybody already uses a different word for any of them. They often do, and reconciling the two takes thirty seconds now and saves an argument later.</w:t>
            </w:r>
          </w:p>
        </w:tc>
      </w:tr>
      <w:tr>
        <w:tc>
          <w:tcPr>
            <w:tcW w:type="dxa" w:w="798"/>
            <w:tcMar>
              <w:top w:w="60" w:type="dxa"/>
              <w:start w:w="90" w:type="dxa"/>
              <w:bottom w:w="60" w:type="dxa"/>
              <w:end w:w="90" w:type="dxa"/>
            </w:tcMar>
          </w:tcPr>
          <w:p>
            <w:pPr>
              <w:spacing w:after="0" w:line="252" w:lineRule="auto"/>
            </w:pPr>
            <w:r>
              <w:rPr>
                <w:rFonts w:ascii="Calibri" w:hAnsi="Calibri"/>
                <w:sz w:val="16"/>
              </w:rPr>
              <w:t>4</w:t>
            </w:r>
          </w:p>
        </w:tc>
        <w:tc>
          <w:tcPr>
            <w:tcW w:type="dxa" w:w="2992"/>
            <w:tcMar>
              <w:top w:w="60" w:type="dxa"/>
              <w:start w:w="90" w:type="dxa"/>
              <w:bottom w:w="60" w:type="dxa"/>
              <w:end w:w="90" w:type="dxa"/>
            </w:tcMar>
          </w:tcPr>
          <w:p>
            <w:pPr>
              <w:spacing w:after="0" w:line="252" w:lineRule="auto"/>
            </w:pPr>
            <w:r>
              <w:rPr>
                <w:rFonts w:ascii="Calibri" w:hAnsi="Calibri"/>
                <w:sz w:val="16"/>
              </w:rPr>
              <w:t>WHAT YOU WILL BE ABLE TO DO</w:t>
            </w:r>
          </w:p>
        </w:tc>
        <w:tc>
          <w:tcPr>
            <w:tcW w:type="dxa" w:w="6183"/>
            <w:tcMar>
              <w:top w:w="60" w:type="dxa"/>
              <w:start w:w="90" w:type="dxa"/>
              <w:bottom w:w="60" w:type="dxa"/>
              <w:end w:w="90" w:type="dxa"/>
            </w:tcMar>
          </w:tcPr>
          <w:p>
            <w:pPr>
              <w:spacing w:after="0" w:line="252" w:lineRule="auto"/>
            </w:pPr>
            <w:r>
              <w:rPr>
                <w:rFonts w:ascii="Calibri" w:hAnsi="Calibri"/>
                <w:sz w:val="16"/>
              </w:rPr>
              <w:t>read them out. It takes twenty seconds and it stops the room wondering where a session is going.</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5</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THE QUESTION TONIGHT ANSWERS</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leave this on screen while you talk. Do not answer it yet.</w:t>
            </w:r>
          </w:p>
        </w:tc>
      </w:tr>
      <w:tr>
        <w:tc>
          <w:tcPr>
            <w:tcW w:type="dxa" w:w="798"/>
            <w:tcMar>
              <w:top w:w="60" w:type="dxa"/>
              <w:start w:w="90" w:type="dxa"/>
              <w:bottom w:w="60" w:type="dxa"/>
              <w:end w:w="90" w:type="dxa"/>
            </w:tcMar>
          </w:tcPr>
          <w:p>
            <w:pPr>
              <w:spacing w:after="0" w:line="252" w:lineRule="auto"/>
            </w:pPr>
            <w:r>
              <w:rPr>
                <w:rFonts w:ascii="Calibri" w:hAnsi="Calibri"/>
                <w:sz w:val="16"/>
              </w:rPr>
              <w:t>6</w:t>
            </w:r>
          </w:p>
        </w:tc>
        <w:tc>
          <w:tcPr>
            <w:tcW w:type="dxa" w:w="2992"/>
            <w:tcMar>
              <w:top w:w="60" w:type="dxa"/>
              <w:start w:w="90" w:type="dxa"/>
              <w:bottom w:w="60" w:type="dxa"/>
              <w:end w:w="90" w:type="dxa"/>
            </w:tcMar>
          </w:tcPr>
          <w:p>
            <w:pPr>
              <w:spacing w:after="0" w:line="252" w:lineRule="auto"/>
            </w:pPr>
            <w:r>
              <w:rPr>
                <w:rFonts w:ascii="Calibri" w:hAnsi="Calibri"/>
                <w:sz w:val="16"/>
              </w:rPr>
              <w:t>A dashboard for somebody with thirty seconds</w:t>
            </w:r>
          </w:p>
        </w:tc>
        <w:tc>
          <w:tcPr>
            <w:tcW w:type="dxa" w:w="6183"/>
            <w:tcMar>
              <w:top w:w="60" w:type="dxa"/>
              <w:start w:w="90" w:type="dxa"/>
              <w:bottom w:w="60" w:type="dxa"/>
              <w:end w:w="90" w:type="dxa"/>
            </w:tcMar>
          </w:tcPr>
          <w:p>
            <w:pPr>
              <w:spacing w:after="0" w:line="252" w:lineRule="auto"/>
            </w:pPr>
            <w:r>
              <w:rPr>
                <w:rFonts w:ascii="Calibri" w:hAnsi="Calibri"/>
                <w:sz w:val="16"/>
              </w:rPr>
              <w:t>work down these one at a time and ask the room for a fifth example. There always is one.</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7</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Five minutes, in the order they listen</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work down these one at a time and ask the room for a fifth example. There always is one.</w:t>
            </w:r>
          </w:p>
        </w:tc>
      </w:tr>
      <w:tr>
        <w:tc>
          <w:tcPr>
            <w:tcW w:type="dxa" w:w="798"/>
            <w:tcMar>
              <w:top w:w="60" w:type="dxa"/>
              <w:start w:w="90" w:type="dxa"/>
              <w:bottom w:w="60" w:type="dxa"/>
              <w:end w:w="90" w:type="dxa"/>
            </w:tcMar>
          </w:tcPr>
          <w:p>
            <w:pPr>
              <w:spacing w:after="0" w:line="252" w:lineRule="auto"/>
            </w:pPr>
            <w:r>
              <w:rPr>
                <w:rFonts w:ascii="Calibri" w:hAnsi="Calibri"/>
                <w:sz w:val="16"/>
              </w:rPr>
              <w:t>8</w:t>
            </w:r>
          </w:p>
        </w:tc>
        <w:tc>
          <w:tcPr>
            <w:tcW w:type="dxa" w:w="2992"/>
            <w:tcMar>
              <w:top w:w="60" w:type="dxa"/>
              <w:start w:w="90" w:type="dxa"/>
              <w:bottom w:w="60" w:type="dxa"/>
              <w:end w:w="90" w:type="dxa"/>
            </w:tcMar>
          </w:tcPr>
          <w:p>
            <w:pPr>
              <w:spacing w:after="0" w:line="252" w:lineRule="auto"/>
            </w:pPr>
            <w:r>
              <w:rPr>
                <w:rFonts w:ascii="Calibri" w:hAnsi="Calibri"/>
                <w:sz w:val="16"/>
              </w:rPr>
              <w:t>Define: A measure</w:t>
            </w:r>
          </w:p>
        </w:tc>
        <w:tc>
          <w:tcPr>
            <w:tcW w:type="dxa" w:w="6183"/>
            <w:tcMar>
              <w:top w:w="60" w:type="dxa"/>
              <w:start w:w="90" w:type="dxa"/>
              <w:bottom w:w="60" w:type="dxa"/>
              <w:end w:w="90" w:type="dxa"/>
            </w:tcMar>
          </w:tcPr>
          <w:p>
            <w:pPr>
              <w:spacing w:after="0" w:line="252" w:lineRule="auto"/>
            </w:pPr>
            <w:r>
              <w:rPr>
                <w:rFonts w:ascii="Calibri" w:hAnsi="Calibri"/>
                <w:sz w:val="16"/>
              </w:rPr>
              <w:t>say the definition once, then the example, then ask somebody to give it back in their own words.</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9</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Define: A calculated column</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say the definition once, then the example, then ask somebody to give it back in their own words.</w:t>
            </w:r>
          </w:p>
        </w:tc>
      </w:tr>
      <w:tr>
        <w:tc>
          <w:tcPr>
            <w:tcW w:type="dxa" w:w="798"/>
            <w:tcMar>
              <w:top w:w="60" w:type="dxa"/>
              <w:start w:w="90" w:type="dxa"/>
              <w:bottom w:w="60" w:type="dxa"/>
              <w:end w:w="90" w:type="dxa"/>
            </w:tcMar>
          </w:tcPr>
          <w:p>
            <w:pPr>
              <w:spacing w:after="0" w:line="252" w:lineRule="auto"/>
            </w:pPr>
            <w:r>
              <w:rPr>
                <w:rFonts w:ascii="Calibri" w:hAnsi="Calibri"/>
                <w:sz w:val="16"/>
              </w:rPr>
              <w:t>10</w:t>
            </w:r>
          </w:p>
        </w:tc>
        <w:tc>
          <w:tcPr>
            <w:tcW w:type="dxa" w:w="2992"/>
            <w:tcMar>
              <w:top w:w="60" w:type="dxa"/>
              <w:start w:w="90" w:type="dxa"/>
              <w:bottom w:w="60" w:type="dxa"/>
              <w:end w:w="90" w:type="dxa"/>
            </w:tcMar>
          </w:tcPr>
          <w:p>
            <w:pPr>
              <w:spacing w:after="0" w:line="252" w:lineRule="auto"/>
            </w:pPr>
            <w:r>
              <w:rPr>
                <w:rFonts w:ascii="Calibri" w:hAnsi="Calibri"/>
                <w:sz w:val="16"/>
              </w:rPr>
              <w:t>Define: A recommendation</w:t>
            </w:r>
          </w:p>
        </w:tc>
        <w:tc>
          <w:tcPr>
            <w:tcW w:type="dxa" w:w="6183"/>
            <w:tcMar>
              <w:top w:w="60" w:type="dxa"/>
              <w:start w:w="90" w:type="dxa"/>
              <w:bottom w:w="60" w:type="dxa"/>
              <w:end w:w="90" w:type="dxa"/>
            </w:tcMar>
          </w:tcPr>
          <w:p>
            <w:pPr>
              <w:spacing w:after="0" w:line="252" w:lineRule="auto"/>
            </w:pPr>
            <w:r>
              <w:rPr>
                <w:rFonts w:ascii="Calibri" w:hAnsi="Calibri"/>
                <w:sz w:val="16"/>
              </w:rPr>
              <w:t>say the definition once, then the example, then ask somebody to give it back in their own words.</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11</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Live code: Three measures, and the function that prevents an incident</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type it, do not paste it. Then break it exactly as the bottom of the slide says and let them see the result before you fix it.</w:t>
            </w:r>
          </w:p>
        </w:tc>
      </w:tr>
      <w:tr>
        <w:tc>
          <w:tcPr>
            <w:tcW w:type="dxa" w:w="798"/>
            <w:tcMar>
              <w:top w:w="60" w:type="dxa"/>
              <w:start w:w="90" w:type="dxa"/>
              <w:bottom w:w="60" w:type="dxa"/>
              <w:end w:w="90" w:type="dxa"/>
            </w:tcMar>
          </w:tcPr>
          <w:p>
            <w:pPr>
              <w:spacing w:after="0" w:line="252" w:lineRule="auto"/>
            </w:pPr>
            <w:r>
              <w:rPr>
                <w:rFonts w:ascii="Calibri" w:hAnsi="Calibri"/>
                <w:sz w:val="16"/>
              </w:rPr>
              <w:t>12</w:t>
            </w:r>
          </w:p>
        </w:tc>
        <w:tc>
          <w:tcPr>
            <w:tcW w:type="dxa" w:w="2992"/>
            <w:tcMar>
              <w:top w:w="60" w:type="dxa"/>
              <w:start w:w="90" w:type="dxa"/>
              <w:bottom w:w="60" w:type="dxa"/>
              <w:end w:w="90" w:type="dxa"/>
            </w:tcMar>
          </w:tcPr>
          <w:p>
            <w:pPr>
              <w:spacing w:after="0" w:line="252" w:lineRule="auto"/>
            </w:pPr>
            <w:r>
              <w:rPr>
                <w:rFonts w:ascii="Calibri" w:hAnsi="Calibri"/>
                <w:sz w:val="16"/>
              </w:rPr>
              <w:t>10 minutes</w:t>
            </w:r>
          </w:p>
        </w:tc>
        <w:tc>
          <w:tcPr>
            <w:tcW w:type="dxa" w:w="6183"/>
            <w:tcMar>
              <w:top w:w="60" w:type="dxa"/>
              <w:start w:w="90" w:type="dxa"/>
              <w:bottom w:w="60" w:type="dxa"/>
              <w:end w:w="90" w:type="dxa"/>
            </w:tcMar>
          </w:tcPr>
          <w:p>
            <w:pPr>
              <w:spacing w:after="0" w:line="252" w:lineRule="auto"/>
            </w:pPr>
            <w:r>
              <w:rPr>
                <w:rFonts w:ascii="Calibri" w:hAnsi="Calibri"/>
                <w:sz w:val="16"/>
              </w:rPr>
              <w:t>take it properly. This is an evening class and the second half needs them awake.</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13</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Live code: DISTINCTCOUNT, which is session 5 again</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type it live. The mistake at the bottom is the part they will remember.</w:t>
            </w:r>
          </w:p>
        </w:tc>
      </w:tr>
      <w:tr>
        <w:tc>
          <w:tcPr>
            <w:tcW w:type="dxa" w:w="798"/>
            <w:tcMar>
              <w:top w:w="60" w:type="dxa"/>
              <w:start w:w="90" w:type="dxa"/>
              <w:bottom w:w="60" w:type="dxa"/>
              <w:end w:w="90" w:type="dxa"/>
            </w:tcMar>
          </w:tcPr>
          <w:p>
            <w:pPr>
              <w:spacing w:after="0" w:line="252" w:lineRule="auto"/>
            </w:pPr>
            <w:r>
              <w:rPr>
                <w:rFonts w:ascii="Calibri" w:hAnsi="Calibri"/>
                <w:sz w:val="16"/>
              </w:rPr>
              <w:t>14</w:t>
            </w:r>
          </w:p>
        </w:tc>
        <w:tc>
          <w:tcPr>
            <w:tcW w:type="dxa" w:w="2992"/>
            <w:tcMar>
              <w:top w:w="60" w:type="dxa"/>
              <w:start w:w="90" w:type="dxa"/>
              <w:bottom w:w="60" w:type="dxa"/>
              <w:end w:w="90" w:type="dxa"/>
            </w:tcMar>
          </w:tcPr>
          <w:p>
            <w:pPr>
              <w:spacing w:after="0" w:line="252" w:lineRule="auto"/>
            </w:pPr>
            <w:r>
              <w:rPr>
                <w:rFonts w:ascii="Calibri" w:hAnsi="Calibri"/>
                <w:sz w:val="16"/>
              </w:rPr>
              <w:t>What you hand in, and what you say</w:t>
            </w:r>
          </w:p>
        </w:tc>
        <w:tc>
          <w:tcPr>
            <w:tcW w:type="dxa" w:w="6183"/>
            <w:tcMar>
              <w:top w:w="60" w:type="dxa"/>
              <w:start w:w="90" w:type="dxa"/>
              <w:bottom w:w="60" w:type="dxa"/>
              <w:end w:w="90" w:type="dxa"/>
            </w:tcMar>
          </w:tcPr>
          <w:p>
            <w:pPr>
              <w:spacing w:after="0" w:line="252" w:lineRule="auto"/>
            </w:pPr>
            <w:r>
              <w:rPr>
                <w:rFonts w:ascii="Calibri" w:hAnsi="Calibri"/>
                <w:sz w:val="16"/>
              </w:rPr>
              <w:t>this is what they hand in. Read the right-hand panel out loud.</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15</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Monday morning, and what to learn next</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do not read this slide out. Point at it, say it is in the pack, and move on.</w:t>
            </w:r>
          </w:p>
        </w:tc>
      </w:tr>
      <w:tr>
        <w:tc>
          <w:tcPr>
            <w:tcW w:type="dxa" w:w="798"/>
            <w:tcMar>
              <w:top w:w="60" w:type="dxa"/>
              <w:start w:w="90" w:type="dxa"/>
              <w:bottom w:w="60" w:type="dxa"/>
              <w:end w:w="90" w:type="dxa"/>
            </w:tcMar>
          </w:tcPr>
          <w:p>
            <w:pPr>
              <w:spacing w:after="0" w:line="252" w:lineRule="auto"/>
            </w:pPr>
            <w:r>
              <w:rPr>
                <w:rFonts w:ascii="Calibri" w:hAnsi="Calibri"/>
                <w:sz w:val="16"/>
              </w:rPr>
              <w:t>16</w:t>
            </w:r>
          </w:p>
        </w:tc>
        <w:tc>
          <w:tcPr>
            <w:tcW w:type="dxa" w:w="2992"/>
            <w:tcMar>
              <w:top w:w="60" w:type="dxa"/>
              <w:start w:w="90" w:type="dxa"/>
              <w:bottom w:w="60" w:type="dxa"/>
              <w:end w:w="90" w:type="dxa"/>
            </w:tcMar>
          </w:tcPr>
          <w:p>
            <w:pPr>
              <w:spacing w:after="0" w:line="252" w:lineRule="auto"/>
            </w:pPr>
            <w:r>
              <w:rPr>
                <w:rFonts w:ascii="Calibri" w:hAnsi="Calibri"/>
                <w:sz w:val="16"/>
              </w:rPr>
              <w:t>Practical note</w:t>
            </w:r>
          </w:p>
        </w:tc>
        <w:tc>
          <w:tcPr>
            <w:tcW w:type="dxa" w:w="6183"/>
            <w:tcMar>
              <w:top w:w="60" w:type="dxa"/>
              <w:start w:w="90" w:type="dxa"/>
              <w:bottom w:w="60" w:type="dxa"/>
              <w:end w:w="90" w:type="dxa"/>
            </w:tcMar>
          </w:tcPr>
          <w:p>
            <w:pPr>
              <w:spacing w:after="0" w:line="252" w:lineRule="auto"/>
            </w:pPr>
            <w:r>
              <w:rPr>
                <w:rFonts w:ascii="Calibri" w:hAnsi="Calibri"/>
                <w:sz w:val="16"/>
              </w:rPr>
              <w:t>deal with this in the first five minutes. It changes what half the room can do tonight.</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17</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THE MISTAKE THIS SESSION PREVENTS</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say it, then say where in tonight's lab they will meet it.</w:t>
            </w:r>
          </w:p>
        </w:tc>
      </w:tr>
      <w:tr>
        <w:tc>
          <w:tcPr>
            <w:tcW w:type="dxa" w:w="798"/>
            <w:tcMar>
              <w:top w:w="60" w:type="dxa"/>
              <w:start w:w="90" w:type="dxa"/>
              <w:bottom w:w="60" w:type="dxa"/>
              <w:end w:w="90" w:type="dxa"/>
            </w:tcMar>
          </w:tcPr>
          <w:p>
            <w:pPr>
              <w:spacing w:after="0" w:line="252" w:lineRule="auto"/>
            </w:pPr>
            <w:r>
              <w:rPr>
                <w:rFonts w:ascii="Calibri" w:hAnsi="Calibri"/>
                <w:sz w:val="16"/>
              </w:rPr>
              <w:t>18</w:t>
            </w:r>
          </w:p>
        </w:tc>
        <w:tc>
          <w:tcPr>
            <w:tcW w:type="dxa" w:w="2992"/>
            <w:tcMar>
              <w:top w:w="60" w:type="dxa"/>
              <w:start w:w="90" w:type="dxa"/>
              <w:bottom w:w="60" w:type="dxa"/>
              <w:end w:w="90" w:type="dxa"/>
            </w:tcMar>
          </w:tcPr>
          <w:p>
            <w:pPr>
              <w:spacing w:after="0" w:line="252" w:lineRule="auto"/>
            </w:pPr>
            <w:r>
              <w:rPr>
                <w:rFonts w:ascii="Calibri" w:hAnsi="Calibri"/>
                <w:sz w:val="16"/>
              </w:rPr>
              <w:t>CHECK YOUR UNDERSTANDING</w:t>
            </w:r>
          </w:p>
        </w:tc>
        <w:tc>
          <w:tcPr>
            <w:tcW w:type="dxa" w:w="6183"/>
            <w:tcMar>
              <w:top w:w="60" w:type="dxa"/>
              <w:start w:w="90" w:type="dxa"/>
              <w:bottom w:w="60" w:type="dxa"/>
              <w:end w:w="90" w:type="dxa"/>
            </w:tcMar>
          </w:tcPr>
          <w:p>
            <w:pPr>
              <w:spacing w:after="0" w:line="252" w:lineRule="auto"/>
            </w:pPr>
            <w:r>
              <w:rPr>
                <w:rFonts w:ascii="Calibri" w:hAnsi="Calibri"/>
                <w:sz w:val="16"/>
              </w:rPr>
              <w:t>thirty seconds of silence, then take answers. Do not let the fastest person answer all three.</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19</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How did you do?</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the second answer is usually the one worth dwelling on.</w:t>
            </w:r>
          </w:p>
        </w:tc>
      </w:tr>
      <w:tr>
        <w:tc>
          <w:tcPr>
            <w:tcW w:type="dxa" w:w="798"/>
            <w:tcMar>
              <w:top w:w="60" w:type="dxa"/>
              <w:start w:w="90" w:type="dxa"/>
              <w:bottom w:w="60" w:type="dxa"/>
              <w:end w:w="90" w:type="dxa"/>
            </w:tcMar>
          </w:tcPr>
          <w:p>
            <w:pPr>
              <w:spacing w:after="0" w:line="252" w:lineRule="auto"/>
            </w:pPr>
            <w:r>
              <w:rPr>
                <w:rFonts w:ascii="Calibri" w:hAnsi="Calibri"/>
                <w:sz w:val="16"/>
              </w:rPr>
              <w:t>20</w:t>
            </w:r>
          </w:p>
        </w:tc>
        <w:tc>
          <w:tcPr>
            <w:tcW w:type="dxa" w:w="2992"/>
            <w:tcMar>
              <w:top w:w="60" w:type="dxa"/>
              <w:start w:w="90" w:type="dxa"/>
              <w:bottom w:w="60" w:type="dxa"/>
              <w:end w:w="90" w:type="dxa"/>
            </w:tcMar>
          </w:tcPr>
          <w:p>
            <w:pPr>
              <w:spacing w:after="0" w:line="252" w:lineRule="auto"/>
            </w:pPr>
            <w:r>
              <w:rPr>
                <w:rFonts w:ascii="Calibri" w:hAnsi="Calibri"/>
                <w:sz w:val="16"/>
              </w:rPr>
              <w:t>LAB · 50 MINUTES</w:t>
            </w:r>
          </w:p>
        </w:tc>
        <w:tc>
          <w:tcPr>
            <w:tcW w:type="dxa" w:w="6183"/>
            <w:tcMar>
              <w:top w:w="60" w:type="dxa"/>
              <w:start w:w="90" w:type="dxa"/>
              <w:bottom w:w="60" w:type="dxa"/>
              <w:end w:w="90" w:type="dxa"/>
            </w:tcMar>
          </w:tcPr>
          <w:p>
            <w:pPr>
              <w:spacing w:after="0" w:line="252" w:lineRule="auto"/>
            </w:pPr>
            <w:r>
              <w:rPr>
                <w:rFonts w:ascii="Calibri" w:hAnsi="Calibri"/>
                <w:sz w:val="16"/>
              </w:rPr>
              <w:t>circulate. Anything asked twice gets answered to the whole room.</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21</w:t>
            </w:r>
          </w:p>
        </w:tc>
        <w:tc>
          <w:tcPr>
            <w:tcW w:type="dxa" w:w="2992"/>
            <w:tcMar>
              <w:top w:w="60" w:type="dxa"/>
              <w:start w:w="90" w:type="dxa"/>
              <w:bottom w:w="60" w:type="dxa"/>
              <w:end w:w="90" w:type="dxa"/>
            </w:tcMar>
            <w:shd w:val="clear" w:color="auto" w:fill="F2F5FB"/>
          </w:tcPr>
          <w:p>
            <w:pPr>
              <w:spacing w:after="0" w:line="252" w:lineRule="auto"/>
            </w:pPr>
            <w:r>
              <w:rPr>
                <w:rFonts w:ascii="Calibri" w:hAnsi="Calibri"/>
                <w:sz w:val="16"/>
              </w:rPr>
              <w:t>TONIGHT IN THREE LINES</w:t>
            </w:r>
          </w:p>
        </w:tc>
        <w:tc>
          <w:tcPr>
            <w:tcW w:type="dxa" w:w="6183"/>
            <w:tcMar>
              <w:top w:w="60" w:type="dxa"/>
              <w:start w:w="90" w:type="dxa"/>
              <w:bottom w:w="60" w:type="dxa"/>
              <w:end w:w="90" w:type="dxa"/>
            </w:tcMar>
            <w:shd w:val="clear" w:color="auto" w:fill="F2F5FB"/>
          </w:tcPr>
          <w:p>
            <w:pPr>
              <w:spacing w:after="0" w:line="252" w:lineRule="auto"/>
            </w:pPr>
            <w:r>
              <w:rPr>
                <w:rFonts w:ascii="Calibri" w:hAnsi="Calibri"/>
                <w:sz w:val="16"/>
              </w:rPr>
              <w:t>read these back and ask for a show of hands on the one they are least sure about. That tells you what to open with next session.</w:t>
            </w:r>
          </w:p>
        </w:tc>
      </w:tr>
      <w:tr>
        <w:tc>
          <w:tcPr>
            <w:tcW w:type="dxa" w:w="798"/>
            <w:tcMar>
              <w:top w:w="60" w:type="dxa"/>
              <w:start w:w="90" w:type="dxa"/>
              <w:bottom w:w="60" w:type="dxa"/>
              <w:end w:w="90" w:type="dxa"/>
            </w:tcMar>
          </w:tcPr>
          <w:p>
            <w:pPr>
              <w:spacing w:after="0" w:line="252" w:lineRule="auto"/>
            </w:pPr>
            <w:r>
              <w:rPr>
                <w:rFonts w:ascii="Calibri" w:hAnsi="Calibri"/>
                <w:sz w:val="16"/>
              </w:rPr>
              <w:t>23</w:t>
            </w:r>
          </w:p>
        </w:tc>
        <w:tc>
          <w:tcPr>
            <w:tcW w:type="dxa" w:w="2992"/>
            <w:tcMar>
              <w:top w:w="60" w:type="dxa"/>
              <w:start w:w="90" w:type="dxa"/>
              <w:bottom w:w="60" w:type="dxa"/>
              <w:end w:w="90" w:type="dxa"/>
            </w:tcMar>
          </w:tcPr>
          <w:p>
            <w:pPr>
              <w:spacing w:after="0" w:line="252" w:lineRule="auto"/>
            </w:pPr>
            <w:r>
              <w:rPr>
                <w:rFonts w:ascii="Calibri" w:hAnsi="Calibri"/>
                <w:sz w:val="16"/>
              </w:rPr>
              <w:t>THE ONE THING TO REMEMBER</w:t>
            </w:r>
          </w:p>
        </w:tc>
        <w:tc>
          <w:tcPr>
            <w:tcW w:type="dxa" w:w="6183"/>
            <w:tcMar>
              <w:top w:w="60" w:type="dxa"/>
              <w:start w:w="90" w:type="dxa"/>
              <w:bottom w:w="60" w:type="dxa"/>
              <w:end w:w="90" w:type="dxa"/>
            </w:tcMar>
          </w:tcPr>
          <w:p>
            <w:pPr>
              <w:spacing w:after="0" w:line="252" w:lineRule="auto"/>
            </w:pPr>
            <w:r>
              <w:rPr>
                <w:rFonts w:ascii="Calibri" w:hAnsi="Calibri"/>
                <w:sz w:val="16"/>
              </w:rPr>
              <w:t>end on this, not on the homework slide.</w:t>
            </w:r>
          </w:p>
        </w:tc>
      </w:tr>
    </w:tbl>
    <w:p>
      <w:pPr>
        <w:spacing w:after="160"/>
      </w:pPr>
    </w:p>
    <w:p>
      <w:pPr>
        <w:spacing w:after="80" w:before="0" w:line="276" w:lineRule="auto"/>
      </w:pPr>
      <w:r>
        <w:rPr>
          <w:rFonts w:ascii="Calibri" w:hAnsi="Calibri"/>
          <w:b/>
          <w:i w:val="0"/>
          <w:color w:val="1F3864"/>
          <w:sz w:val="21"/>
        </w:rPr>
        <w:t>Homework set tonight</w:t>
      </w:r>
    </w:p>
    <w:p>
      <w:pPr>
        <w:spacing w:after="160" w:before="0" w:line="276" w:lineRule="auto"/>
      </w:pPr>
      <w:r>
        <w:rPr>
          <w:rFonts w:ascii="Calibri" w:hAnsi="Calibri"/>
          <w:b w:val="0"/>
          <w:i w:val="0"/>
          <w:sz w:val="19"/>
        </w:rPr>
        <w:t>None. Send the dashboard to the person who asked the question in week one.</w:t>
      </w:r>
    </w:p>
    <w:p>
      <w:pPr>
        <w:spacing w:after="80"/>
      </w:pPr>
    </w:p>
    <w:p>
      <w:pPr>
        <w:spacing w:after="160" w:before="0" w:line="276" w:lineRule="auto"/>
      </w:pPr>
      <w:r>
        <w:rPr>
          <w:rFonts w:ascii="Calibri" w:hAnsi="Calibri"/>
          <w:b/>
          <w:i w:val="0"/>
          <w:color w:val="2E5C8A"/>
          <w:sz w:val="19"/>
        </w:rPr>
        <w:t>Assessed here: Capstone: dashboard, one page, five-minute presentation.</w:t>
      </w:r>
    </w:p>
    <w:p>
      <w:pPr>
        <w:spacing w:after="80"/>
      </w:pPr>
    </w:p>
    <w:p>
      <w:pPr>
        <w:spacing w:after="160" w:before="0" w:line="276" w:lineRule="auto"/>
      </w:pPr>
      <w:r>
        <w:rPr>
          <w:rFonts w:ascii="Calibri" w:hAnsi="Calibri"/>
          <w:b w:val="0"/>
          <w:i/>
          <w:color w:val="2E5C8A"/>
          <w:sz w:val="19"/>
        </w:rPr>
        <w:t>Note: With more than about fourteen participants, five minutes each will not fit alongside the dashboard clinic. Either run the presentations in two parallel groups with a second marker, or add a sixteenth session.</w:t>
      </w:r>
    </w:p>
    <w:sectPr w:rsidR="00FC693F" w:rsidRPr="0006063C" w:rsidSect="00034616">
      <w:headerReference w:type="default" r:id="rId9"/>
      <w:footerReference w:type="default" r:id="rId10"/>
      <w:pgSz w:w="12240" w:h="15840"/>
      <w:pgMar w:top="1134"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959"/>
        <w:sz w:val="16"/>
      </w:rPr>
      <w:t xml:space="preserve">Page </w:t>
    </w:r>
    <w:r>
      <w:rPr>
        <w:rFonts w:ascii="Calibri" w:hAnsi="Calibri"/>
        <w:color w:val="595959"/>
        <w:sz w:val="16"/>
      </w:rPr>
      <w:fldChar w:fldCharType="begin"/>
      <w:instrText xml:space="preserve">PAGE</w:instrText>
      <w:fldChar w:fldCharType="end"/>
    </w:r>
    <w:r>
      <w:rPr>
        <w:rFonts w:ascii="Calibri" w:hAnsi="Calibri"/>
        <w:color w:val="595959"/>
        <w:sz w:val="16"/>
      </w:rPr>
      <w:t xml:space="preserve"> of </w:t>
    </w:r>
    <w:r>
      <w:rPr>
        <w:rFonts w:ascii="Calibri" w:hAnsi="Calibri"/>
        <w:color w:val="595959"/>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8" w:color="B4C6E7"/>
      </w:pBdr>
    </w:pPr>
    <w:r/>
    <w:r>
      <w:rPr>
        <w:rFonts w:ascii="Calibri" w:hAnsi="Calibri"/>
        <w:color w:val="595959"/>
        <w:sz w:val="16"/>
      </w:rPr>
      <w:t>Data Analysis track · lecturer guide · not for distribution to participants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80"/>
      <w:outlineLvl w:val="0"/>
    </w:pPr>
    <w:rPr>
      <w:rFonts w:asciiTheme="majorHAnsi" w:eastAsiaTheme="majorEastAsia" w:hAnsiTheme="majorHAnsi" w:cstheme="majorBidi" w:ascii="Calibri" w:hAnsi="Calibri"/>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