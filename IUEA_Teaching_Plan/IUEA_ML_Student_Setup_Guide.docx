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spacing w:after="400" w:before="0" w:line="276" w:lineRule="auto"/>
        <w:jc w:val="center"/>
      </w:pPr>
      <w:r>
        <w:rPr>
          <w:rFonts w:ascii="Calibri" w:hAnsi="Calibri"/>
          <w:b/>
          <w:i w:val="0"/>
          <w:color w:val="2E5C8A"/>
          <w:sz w:val="21"/>
        </w:rPr>
        <w:t>INTERNATIONAL UNIVERSITY OF EAST AFRICA · FACULTY OF ENGINEERING</w:t>
      </w:r>
    </w:p>
    <w:p>
      <w:pPr>
        <w:spacing w:after="80" w:before="0" w:line="276" w:lineRule="auto"/>
        <w:jc w:val="center"/>
      </w:pPr>
      <w:r>
        <w:rPr>
          <w:rFonts w:ascii="Calibri" w:hAnsi="Calibri"/>
          <w:b/>
          <w:i w:val="0"/>
          <w:color w:val="1F3864"/>
          <w:sz w:val="52"/>
        </w:rPr>
        <w:t>Setting Up Your Computer</w:t>
      </w:r>
    </w:p>
    <w:p>
      <w:pPr>
        <w:spacing w:after="360" w:before="0" w:line="276" w:lineRule="auto"/>
        <w:jc w:val="center"/>
      </w:pPr>
      <w:r>
        <w:rPr>
          <w:rFonts w:ascii="Calibri" w:hAnsi="Calibri"/>
          <w:b w:val="0"/>
          <w:i w:val="0"/>
          <w:color w:val="2E5C8A"/>
          <w:sz w:val="30"/>
        </w:rPr>
        <w:t>Everything you need before Week 2</w:t>
      </w:r>
    </w:p>
    <w:p>
      <w:pPr>
        <w:spacing w:after="160" w:before="160" w:line="276" w:lineRule="auto"/>
        <w:jc w:val="center"/>
        <w:pBdr>
          <w:top w:val="single" w:sz="10" w:space="8" w:color="1F3864"/>
          <w:bottom w:val="single" w:sz="10" w:space="8" w:color="1F3864"/>
        </w:pBdr>
      </w:pPr>
      <w:r>
        <w:rPr>
          <w:rFonts w:ascii="Calibri" w:hAnsi="Calibri"/>
          <w:b/>
          <w:i w:val="0"/>
          <w:sz w:val="21"/>
        </w:rPr>
        <w:t>CML3111  ·  CML3112  ·  CML3113        INTRODUCTION TO MACHINE LEARNING</w:t>
      </w:r>
    </w:p>
    <w:p>
      <w:pPr>
        <w:spacing w:after="400"/>
      </w:pPr>
    </w:p>
    <w:tbl>
      <w:tblPr>
        <w:tblW w:type="auto" w:w="0"/>
        <w:jc w:val="center"/>
        <w:tblLayout w:type="fixed"/>
        <w:tblLook w:firstColumn="1" w:firstRow="1" w:lastColumn="0" w:lastRow="0" w:noHBand="0" w:noVBand="1" w:val="04A0"/>
        <w:tblBorders>
          <w:top w:val="single" w:sz="6" w:space="0" w:color="2E5C8A"/>
          <w:bottom w:val="single" w:sz="6" w:space="0" w:color="2E5C8A"/>
          <w:left w:val="single" w:sz="24" w:space="0" w:color="2E5C8A"/>
          <w:right w:val="single" w:sz="6" w:space="0" w:color="2E5C8A"/>
        </w:tblBorders>
      </w:tblPr>
      <w:tblGrid>
        <w:gridCol w:w="9858"/>
      </w:tblGrid>
      <w:tr>
        <w:tc>
          <w:tcPr>
            <w:tcW w:type="dxa" w:w="9858"/>
            <w:tcMar>
              <w:top w:w="110" w:type="dxa"/>
              <w:start w:w="170" w:type="dxa"/>
              <w:bottom w:w="110" w:type="dxa"/>
              <w:end w:w="140" w:type="dxa"/>
            </w:tcMar>
            <w:shd w:val="clear" w:color="auto" w:fill="D9E2F3"/>
          </w:tcPr>
          <w:p>
            <w:pPr>
              <w:spacing w:after="60"/>
            </w:pPr>
            <w:r>
              <w:rPr>
                <w:rFonts w:ascii="Calibri" w:hAnsi="Calibri"/>
                <w:b/>
                <w:color w:val="2E5C8A"/>
                <w:sz w:val="19"/>
              </w:rPr>
              <w:t>Read this first — it will save you an hour</w:t>
            </w:r>
          </w:p>
          <w:p>
            <w:pPr>
              <w:spacing w:after="0" w:line="269" w:lineRule="auto"/>
            </w:pPr>
            <w:r>
              <w:rPr>
                <w:rFonts w:ascii="Calibri" w:hAnsi="Calibri"/>
                <w:sz w:val="20"/>
              </w:rPr>
              <w:t>You will do all of this together, in class, in Week 2, with help in the room. You are not expected to do it alone tonight. What you ARE asked to do before Week 2 takes about fifteen minutes and is on the next page.</w:t>
              <w:br/>
              <w:br/>
              <w:t>Nothing here can break your laptop. You will see error messages. Everyone does. An error message is the computer telling you what it needs — it is information, not a telling-off.</w:t>
            </w:r>
          </w:p>
        </w:tc>
      </w:tr>
    </w:tbl>
    <w:p>
      <w:pPr>
        <w:spacing w:after="160"/>
      </w:pPr>
    </w:p>
    <w:p>
      <w:pPr>
        <w:spacing w:after="200"/>
      </w:pPr>
    </w:p>
    <w:tbl>
      <w:tblPr>
        <w:tblW w:type="auto" w:w="0"/>
        <w:jc w:val="center"/>
        <w:tblLayout w:type="fixed"/>
        <w:tblLook w:firstColumn="1" w:firstRow="1" w:lastColumn="0" w:lastRow="0" w:noHBand="0" w:noVBand="1" w:val="04A0"/>
        <w:tblBorders>
          <w:top w:val="single" w:sz="6" w:space="0" w:color="C00000"/>
          <w:bottom w:val="single" w:sz="6" w:space="0" w:color="C00000"/>
          <w:left w:val="single" w:sz="24" w:space="0" w:color="C00000"/>
          <w:right w:val="single" w:sz="6" w:space="0" w:color="C00000"/>
        </w:tblBorders>
      </w:tblPr>
      <w:tblGrid>
        <w:gridCol w:w="9858"/>
      </w:tblGrid>
      <w:tr>
        <w:tc>
          <w:tcPr>
            <w:tcW w:type="dxa" w:w="9858"/>
            <w:tcMar>
              <w:top w:w="110" w:type="dxa"/>
              <w:start w:w="170" w:type="dxa"/>
              <w:bottom w:w="110" w:type="dxa"/>
              <w:end w:w="140" w:type="dxa"/>
            </w:tcMar>
            <w:shd w:val="clear" w:color="auto" w:fill="FCE4E4"/>
          </w:tcPr>
          <w:p>
            <w:pPr>
              <w:spacing w:after="60"/>
            </w:pPr>
            <w:r>
              <w:rPr>
                <w:rFonts w:ascii="Calibri" w:hAnsi="Calibri"/>
                <w:b/>
                <w:color w:val="C00000"/>
                <w:sz w:val="19"/>
              </w:rPr>
              <w:t>SUPERSEDED IN PART — read this before issuing (lecturer note)</w:t>
            </w:r>
          </w:p>
          <w:p>
            <w:pPr>
              <w:spacing w:after="0" w:line="269" w:lineRule="auto"/>
            </w:pPr>
            <w:r>
              <w:rPr>
                <w:rFonts w:ascii="Calibri" w:hAnsi="Calibri"/>
                <w:sz w:val="20"/>
              </w:rPr>
              <w:t>The course has since moved to Google Colab as the primary environment, so most students will NOT install anything and Sections 3, 4 and 6 of this guide do not apply to them. Section 8, the Colab route, is now the main path rather than the fallback.</w:t>
              <w:br/>
              <w:br/>
              <w:t>This guide remains correct and needed for: the laboratory machines used in the Week 7 and Week 14 offline tests, any student who prefers a local setup, and as the fallback if Colab is unreachable. Revise it Colab-first before issuing it to students.</w:t>
            </w:r>
          </w:p>
        </w:tc>
      </w:tr>
    </w:tbl>
    <w:p>
      <w:pPr>
        <w:spacing w:after="160"/>
      </w:pPr>
    </w:p>
    <w:p>
      <w:pPr>
        <w:spacing w:after="200"/>
      </w:pPr>
    </w:p>
    <w:p>
      <w:pPr>
        <w:spacing w:after="160" w:before="0" w:line="276" w:lineRule="auto"/>
        <w:jc w:val="center"/>
      </w:pPr>
      <w:r>
        <w:rPr>
          <w:rFonts w:ascii="Calibri" w:hAnsi="Calibri"/>
          <w:b/>
          <w:i w:val="0"/>
          <w:color w:val="C00000"/>
          <w:sz w:val="20"/>
        </w:rPr>
        <w:t>PRINT THIS AND BRING IT. The campus network will be busy in Week 2, and paper works when wifi does not.</w:t>
      </w:r>
    </w:p>
    <w:p>
      <w:pPr>
        <w:spacing w:after="240"/>
      </w:pPr>
    </w:p>
    <w:p>
      <w:pPr>
        <w:spacing w:after="160" w:before="0" w:line="276" w:lineRule="auto"/>
        <w:jc w:val="center"/>
      </w:pPr>
      <w:r>
        <w:rPr>
          <w:rFonts w:ascii="Calibri" w:hAnsi="Calibri"/>
          <w:b w:val="0"/>
          <w:i/>
          <w:color w:val="595959"/>
          <w:sz w:val="20"/>
        </w:rPr>
        <w:t>If you do not have a laptop, that is fine and you are not behind. Turn to Section 8.</w:t>
      </w:r>
    </w:p>
    <w:p>
      <w:r>
        <w:br w:type="page"/>
      </w:r>
    </w:p>
    <w:p>
      <w:pPr>
        <w:pStyle w:val="Heading1"/>
      </w:pPr>
      <w:r>
        <w:t>1. Before you come to Week 2</w:t>
      </w:r>
    </w:p>
    <w:p>
      <w:pPr>
        <w:spacing w:after="160" w:before="0" w:line="276" w:lineRule="auto"/>
      </w:pPr>
      <w:r>
        <w:rPr>
          <w:rFonts w:ascii="Calibri" w:hAnsi="Calibri"/>
          <w:b w:val="0"/>
          <w:i w:val="0"/>
          <w:sz w:val="21"/>
        </w:rPr>
        <w:t>Four things, about fifteen minutes in total. Do them wherever your internet is best — at home, in the library, at a friend's place. Not in the Week 2 class, because two hundred people will be trying to use the network at once.</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394"/>
        <w:gridCol w:w="4534"/>
        <w:gridCol w:w="985"/>
        <w:gridCol w:w="3943"/>
      </w:tblGrid>
      <w:tr>
        <w:trPr>
          <w:tblHeader w:val="true"/>
        </w:trPr>
        <w:tc>
          <w:tcPr>
            <w:tcW w:type="dxa" w:w="394"/>
            <w:shd w:val="clear" w:color="auto" w:fill="1F3864"/>
            <w:tcMar>
              <w:top w:w="60" w:type="dxa"/>
              <w:start w:w="90" w:type="dxa"/>
              <w:bottom w:w="60" w:type="dxa"/>
              <w:end w:w="90" w:type="dxa"/>
            </w:tcMar>
          </w:tcPr>
          <w:p>
            <w:pPr>
              <w:spacing w:after="0" w:line="240" w:lineRule="auto"/>
            </w:pPr>
            <w:r>
              <w:rPr>
                <w:rFonts w:ascii="Calibri" w:hAnsi="Calibri"/>
                <w:b/>
                <w:color w:val="FFFFFF"/>
                <w:sz w:val="17"/>
              </w:rPr>
              <w:t>#</w:t>
            </w:r>
          </w:p>
        </w:tc>
        <w:tc>
          <w:tcPr>
            <w:tcW w:type="dxa" w:w="4535"/>
            <w:shd w:val="clear" w:color="auto" w:fill="1F3864"/>
            <w:tcMar>
              <w:top w:w="60" w:type="dxa"/>
              <w:start w:w="90" w:type="dxa"/>
              <w:bottom w:w="60" w:type="dxa"/>
              <w:end w:w="90" w:type="dxa"/>
            </w:tcMar>
          </w:tcPr>
          <w:p>
            <w:pPr>
              <w:spacing w:after="0" w:line="240" w:lineRule="auto"/>
            </w:pPr>
            <w:r>
              <w:rPr>
                <w:rFonts w:ascii="Calibri" w:hAnsi="Calibri"/>
                <w:b/>
                <w:color w:val="FFFFFF"/>
                <w:sz w:val="17"/>
              </w:rPr>
              <w:t>Do this</w:t>
            </w:r>
          </w:p>
        </w:tc>
        <w:tc>
          <w:tcPr>
            <w:tcW w:type="dxa" w:w="986"/>
            <w:shd w:val="clear" w:color="auto" w:fill="1F3864"/>
            <w:tcMar>
              <w:top w:w="60" w:type="dxa"/>
              <w:start w:w="90" w:type="dxa"/>
              <w:bottom w:w="60" w:type="dxa"/>
              <w:end w:w="90" w:type="dxa"/>
            </w:tcMar>
          </w:tcPr>
          <w:p>
            <w:pPr>
              <w:spacing w:after="0" w:line="240" w:lineRule="auto"/>
            </w:pPr>
            <w:r>
              <w:rPr>
                <w:rFonts w:ascii="Calibri" w:hAnsi="Calibri"/>
                <w:b/>
                <w:color w:val="FFFFFF"/>
                <w:sz w:val="17"/>
              </w:rPr>
              <w:t>How long</w:t>
            </w:r>
          </w:p>
        </w:tc>
        <w:tc>
          <w:tcPr>
            <w:tcW w:type="dxa" w:w="3943"/>
            <w:shd w:val="clear" w:color="auto" w:fill="1F3864"/>
            <w:tcMar>
              <w:top w:w="60" w:type="dxa"/>
              <w:start w:w="90" w:type="dxa"/>
              <w:bottom w:w="60" w:type="dxa"/>
              <w:end w:w="90" w:type="dxa"/>
            </w:tcMar>
          </w:tcPr>
          <w:p>
            <w:pPr>
              <w:spacing w:after="0" w:line="240" w:lineRule="auto"/>
            </w:pPr>
            <w:r>
              <w:rPr>
                <w:rFonts w:ascii="Calibri" w:hAnsi="Calibri"/>
                <w:b/>
                <w:color w:val="FFFFFF"/>
                <w:sz w:val="17"/>
              </w:rPr>
              <w:t>Why</w:t>
            </w:r>
          </w:p>
        </w:tc>
      </w:tr>
      <w:tr>
        <w:tc>
          <w:tcPr>
            <w:tcW w:type="dxa" w:w="394"/>
            <w:tcMar>
              <w:top w:w="60" w:type="dxa"/>
              <w:start w:w="90" w:type="dxa"/>
              <w:bottom w:w="60" w:type="dxa"/>
              <w:end w:w="90" w:type="dxa"/>
            </w:tcMar>
          </w:tcPr>
          <w:p>
            <w:pPr>
              <w:spacing w:after="0" w:line="252" w:lineRule="auto"/>
            </w:pPr>
            <w:r>
              <w:rPr>
                <w:rFonts w:ascii="Calibri" w:hAnsi="Calibri"/>
                <w:b/>
                <w:sz w:val="17"/>
              </w:rPr>
              <w:t>1</w:t>
            </w:r>
          </w:p>
        </w:tc>
        <w:tc>
          <w:tcPr>
            <w:tcW w:type="dxa" w:w="4535"/>
            <w:tcMar>
              <w:top w:w="60" w:type="dxa"/>
              <w:start w:w="90" w:type="dxa"/>
              <w:bottom w:w="60" w:type="dxa"/>
              <w:end w:w="90" w:type="dxa"/>
            </w:tcMar>
          </w:tcPr>
          <w:p>
            <w:pPr>
              <w:spacing w:after="0" w:line="252" w:lineRule="auto"/>
            </w:pPr>
            <w:r>
              <w:rPr>
                <w:rFonts w:ascii="Calibri" w:hAnsi="Calibri"/>
                <w:sz w:val="17"/>
              </w:rPr>
              <w:t>Create a GitHub account at github.com. Use the username format the lecturer gives you in Week 1, so your work can be found. Write your username on this page.</w:t>
            </w:r>
          </w:p>
        </w:tc>
        <w:tc>
          <w:tcPr>
            <w:tcW w:type="dxa" w:w="986"/>
            <w:tcMar>
              <w:top w:w="60" w:type="dxa"/>
              <w:start w:w="90" w:type="dxa"/>
              <w:bottom w:w="60" w:type="dxa"/>
              <w:end w:w="90" w:type="dxa"/>
            </w:tcMar>
          </w:tcPr>
          <w:p>
            <w:pPr>
              <w:spacing w:after="0" w:line="252" w:lineRule="auto"/>
            </w:pPr>
            <w:r>
              <w:rPr>
                <w:rFonts w:ascii="Calibri" w:hAnsi="Calibri"/>
                <w:sz w:val="17"/>
              </w:rPr>
              <w:t>5 min</w:t>
            </w:r>
          </w:p>
        </w:tc>
        <w:tc>
          <w:tcPr>
            <w:tcW w:type="dxa" w:w="3943"/>
            <w:tcMar>
              <w:top w:w="60" w:type="dxa"/>
              <w:start w:w="90" w:type="dxa"/>
              <w:bottom w:w="60" w:type="dxa"/>
              <w:end w:w="90" w:type="dxa"/>
            </w:tcMar>
          </w:tcPr>
          <w:p>
            <w:pPr>
              <w:spacing w:after="0" w:line="252" w:lineRule="auto"/>
            </w:pPr>
            <w:r>
              <w:rPr>
                <w:rFonts w:ascii="Calibri" w:hAnsi="Calibri"/>
                <w:sz w:val="17"/>
              </w:rPr>
              <w:t>This is where all your work for the year will live, and how you prove it is yours.</w:t>
            </w:r>
          </w:p>
        </w:tc>
      </w:tr>
      <w:tr>
        <w:tc>
          <w:tcPr>
            <w:tcW w:type="dxa" w:w="394"/>
            <w:tcMar>
              <w:top w:w="60" w:type="dxa"/>
              <w:start w:w="90" w:type="dxa"/>
              <w:bottom w:w="60" w:type="dxa"/>
              <w:end w:w="90" w:type="dxa"/>
            </w:tcMar>
            <w:shd w:val="clear" w:color="auto" w:fill="F2F5FB"/>
          </w:tcPr>
          <w:p>
            <w:pPr>
              <w:spacing w:after="0" w:line="252" w:lineRule="auto"/>
            </w:pPr>
            <w:r>
              <w:rPr>
                <w:rFonts w:ascii="Calibri" w:hAnsi="Calibri"/>
                <w:b/>
                <w:sz w:val="17"/>
              </w:rPr>
              <w:t>2</w:t>
            </w:r>
          </w:p>
        </w:tc>
        <w:tc>
          <w:tcPr>
            <w:tcW w:type="dxa" w:w="4535"/>
            <w:tcMar>
              <w:top w:w="60" w:type="dxa"/>
              <w:start w:w="90" w:type="dxa"/>
              <w:bottom w:w="60" w:type="dxa"/>
              <w:end w:w="90" w:type="dxa"/>
            </w:tcMar>
            <w:shd w:val="clear" w:color="auto" w:fill="F2F5FB"/>
          </w:tcPr>
          <w:p>
            <w:pPr>
              <w:spacing w:after="0" w:line="252" w:lineRule="auto"/>
            </w:pPr>
            <w:r>
              <w:rPr>
                <w:rFonts w:ascii="Calibri" w:hAnsi="Calibri"/>
                <w:sz w:val="17"/>
              </w:rPr>
              <w:t>Create a Kaggle account at kaggle.com.</w:t>
            </w:r>
          </w:p>
        </w:tc>
        <w:tc>
          <w:tcPr>
            <w:tcW w:type="dxa" w:w="986"/>
            <w:tcMar>
              <w:top w:w="60" w:type="dxa"/>
              <w:start w:w="90" w:type="dxa"/>
              <w:bottom w:w="60" w:type="dxa"/>
              <w:end w:w="90" w:type="dxa"/>
            </w:tcMar>
            <w:shd w:val="clear" w:color="auto" w:fill="F2F5FB"/>
          </w:tcPr>
          <w:p>
            <w:pPr>
              <w:spacing w:after="0" w:line="252" w:lineRule="auto"/>
            </w:pPr>
            <w:r>
              <w:rPr>
                <w:rFonts w:ascii="Calibri" w:hAnsi="Calibri"/>
                <w:sz w:val="17"/>
              </w:rPr>
              <w:t>3 min</w:t>
            </w:r>
          </w:p>
        </w:tc>
        <w:tc>
          <w:tcPr>
            <w:tcW w:type="dxa" w:w="3943"/>
            <w:tcMar>
              <w:top w:w="60" w:type="dxa"/>
              <w:start w:w="90" w:type="dxa"/>
              <w:bottom w:w="60" w:type="dxa"/>
              <w:end w:w="90" w:type="dxa"/>
            </w:tcMar>
            <w:shd w:val="clear" w:color="auto" w:fill="F2F5FB"/>
          </w:tcPr>
          <w:p>
            <w:pPr>
              <w:spacing w:after="0" w:line="252" w:lineRule="auto"/>
            </w:pPr>
            <w:r>
              <w:rPr>
                <w:rFonts w:ascii="Calibri" w:hAnsi="Calibri"/>
                <w:sz w:val="17"/>
              </w:rPr>
              <w:t>This is where you will find engineering datasets from Week 5 onwards.</w:t>
            </w:r>
          </w:p>
        </w:tc>
      </w:tr>
      <w:tr>
        <w:tc>
          <w:tcPr>
            <w:tcW w:type="dxa" w:w="394"/>
            <w:tcMar>
              <w:top w:w="60" w:type="dxa"/>
              <w:start w:w="90" w:type="dxa"/>
              <w:bottom w:w="60" w:type="dxa"/>
              <w:end w:w="90" w:type="dxa"/>
            </w:tcMar>
          </w:tcPr>
          <w:p>
            <w:pPr>
              <w:spacing w:after="0" w:line="252" w:lineRule="auto"/>
            </w:pPr>
            <w:r>
              <w:rPr>
                <w:rFonts w:ascii="Calibri" w:hAnsi="Calibri"/>
                <w:b/>
                <w:sz w:val="17"/>
              </w:rPr>
              <w:t>3</w:t>
            </w:r>
          </w:p>
        </w:tc>
        <w:tc>
          <w:tcPr>
            <w:tcW w:type="dxa" w:w="4535"/>
            <w:tcMar>
              <w:top w:w="60" w:type="dxa"/>
              <w:start w:w="90" w:type="dxa"/>
              <w:bottom w:w="60" w:type="dxa"/>
              <w:end w:w="90" w:type="dxa"/>
            </w:tcMar>
          </w:tcPr>
          <w:p>
            <w:pPr>
              <w:spacing w:after="0" w:line="252" w:lineRule="auto"/>
            </w:pPr>
            <w:r>
              <w:rPr>
                <w:rFonts w:ascii="Calibri" w:hAnsi="Calibri"/>
                <w:sz w:val="17"/>
              </w:rPr>
              <w:t>Charge your laptop fully, and find out your administrator password. If someone else set up your laptop, ask them for it now.</w:t>
            </w:r>
          </w:p>
        </w:tc>
        <w:tc>
          <w:tcPr>
            <w:tcW w:type="dxa" w:w="986"/>
            <w:tcMar>
              <w:top w:w="60" w:type="dxa"/>
              <w:start w:w="90" w:type="dxa"/>
              <w:bottom w:w="60" w:type="dxa"/>
              <w:end w:w="90" w:type="dxa"/>
            </w:tcMar>
          </w:tcPr>
          <w:p>
            <w:pPr>
              <w:spacing w:after="0" w:line="252" w:lineRule="auto"/>
            </w:pPr>
            <w:r>
              <w:rPr>
                <w:rFonts w:ascii="Calibri" w:hAnsi="Calibri"/>
                <w:sz w:val="17"/>
              </w:rPr>
              <w:t>—</w:t>
            </w:r>
          </w:p>
        </w:tc>
        <w:tc>
          <w:tcPr>
            <w:tcW w:type="dxa" w:w="3943"/>
            <w:tcMar>
              <w:top w:w="60" w:type="dxa"/>
              <w:start w:w="90" w:type="dxa"/>
              <w:bottom w:w="60" w:type="dxa"/>
              <w:end w:w="90" w:type="dxa"/>
            </w:tcMar>
          </w:tcPr>
          <w:p>
            <w:pPr>
              <w:spacing w:after="0" w:line="252" w:lineRule="auto"/>
            </w:pPr>
            <w:r>
              <w:rPr>
                <w:rFonts w:ascii="Calibri" w:hAnsi="Calibri"/>
                <w:sz w:val="17"/>
              </w:rPr>
              <w:t>Installing software needs that password. Without it you will be stuck five minutes in, and nobody in the room can help you.</w:t>
            </w:r>
          </w:p>
        </w:tc>
      </w:tr>
      <w:tr>
        <w:tc>
          <w:tcPr>
            <w:tcW w:type="dxa" w:w="394"/>
            <w:tcMar>
              <w:top w:w="60" w:type="dxa"/>
              <w:start w:w="90" w:type="dxa"/>
              <w:bottom w:w="60" w:type="dxa"/>
              <w:end w:w="90" w:type="dxa"/>
            </w:tcMar>
            <w:shd w:val="clear" w:color="auto" w:fill="F2F5FB"/>
          </w:tcPr>
          <w:p>
            <w:pPr>
              <w:spacing w:after="0" w:line="252" w:lineRule="auto"/>
            </w:pPr>
            <w:r>
              <w:rPr>
                <w:rFonts w:ascii="Calibri" w:hAnsi="Calibri"/>
                <w:b/>
                <w:sz w:val="17"/>
              </w:rPr>
              <w:t>4</w:t>
            </w:r>
          </w:p>
        </w:tc>
        <w:tc>
          <w:tcPr>
            <w:tcW w:type="dxa" w:w="4535"/>
            <w:tcMar>
              <w:top w:w="60" w:type="dxa"/>
              <w:start w:w="90" w:type="dxa"/>
              <w:bottom w:w="60" w:type="dxa"/>
              <w:end w:w="90" w:type="dxa"/>
            </w:tcMar>
            <w:shd w:val="clear" w:color="auto" w:fill="F2F5FB"/>
          </w:tcPr>
          <w:p>
            <w:pPr>
              <w:spacing w:after="0" w:line="252" w:lineRule="auto"/>
            </w:pPr>
            <w:r>
              <w:rPr>
                <w:rFonts w:ascii="Calibri" w:hAnsi="Calibri"/>
                <w:sz w:val="17"/>
              </w:rPr>
              <w:t>Bring your laptop, your charger, and this printed guide.</w:t>
            </w:r>
          </w:p>
        </w:tc>
        <w:tc>
          <w:tcPr>
            <w:tcW w:type="dxa" w:w="986"/>
            <w:tcMar>
              <w:top w:w="60" w:type="dxa"/>
              <w:start w:w="90" w:type="dxa"/>
              <w:bottom w:w="60" w:type="dxa"/>
              <w:end w:w="90" w:type="dxa"/>
            </w:tcMar>
            <w:shd w:val="clear" w:color="auto" w:fill="F2F5FB"/>
          </w:tcPr>
          <w:p>
            <w:pPr>
              <w:spacing w:after="0" w:line="252" w:lineRule="auto"/>
            </w:pPr>
            <w:r>
              <w:rPr>
                <w:rFonts w:ascii="Calibri" w:hAnsi="Calibri"/>
                <w:sz w:val="17"/>
              </w:rPr>
              <w:t>—</w:t>
            </w:r>
          </w:p>
        </w:tc>
        <w:tc>
          <w:tcPr>
            <w:tcW w:type="dxa" w:w="3943"/>
            <w:tcMar>
              <w:top w:w="60" w:type="dxa"/>
              <w:start w:w="90" w:type="dxa"/>
              <w:bottom w:w="60" w:type="dxa"/>
              <w:end w:w="90" w:type="dxa"/>
            </w:tcMar>
            <w:shd w:val="clear" w:color="auto" w:fill="F2F5FB"/>
          </w:tcPr>
          <w:p>
            <w:pPr>
              <w:spacing w:after="0" w:line="252" w:lineRule="auto"/>
            </w:pPr>
            <w:r>
              <w:rPr>
                <w:rFonts w:ascii="Calibri" w:hAnsi="Calibri"/>
                <w:sz w:val="17"/>
              </w:rPr>
              <w:t>Sockets are limited. A charged battery means you are not fighting for one.</w:t>
            </w:r>
          </w:p>
        </w:tc>
      </w:tr>
    </w:tbl>
    <w:p>
      <w:pPr>
        <w:spacing w:after="200"/>
      </w:pPr>
    </w:p>
    <w:p>
      <w:pPr>
        <w:spacing w:after="160" w:before="0" w:line="276" w:lineRule="auto"/>
      </w:pPr>
      <w:r>
        <w:rPr>
          <w:rFonts w:ascii="Calibri" w:hAnsi="Calibri"/>
          <w:b/>
          <w:i w:val="0"/>
          <w:sz w:val="21"/>
        </w:rPr>
        <w:t>My GitHub username is: ______________________________          My laptop is:   Windows  /  Mac  /  Linux  /  I don't have one</w:t>
      </w:r>
    </w:p>
    <w:p>
      <w:pPr>
        <w:spacing w:after="160"/>
      </w:pPr>
    </w:p>
    <w:tbl>
      <w:tblPr>
        <w:tblW w:type="auto" w:w="0"/>
        <w:jc w:val="center"/>
        <w:tblLayout w:type="fixed"/>
        <w:tblLook w:firstColumn="1" w:firstRow="1" w:lastColumn="0" w:lastRow="0" w:noHBand="0" w:noVBand="1" w:val="04A0"/>
        <w:tblBorders>
          <w:top w:val="single" w:sz="6" w:space="0" w:color="C00000"/>
          <w:bottom w:val="single" w:sz="6" w:space="0" w:color="C00000"/>
          <w:left w:val="single" w:sz="24" w:space="0" w:color="C00000"/>
          <w:right w:val="single" w:sz="6" w:space="0" w:color="C00000"/>
        </w:tblBorders>
      </w:tblPr>
      <w:tblGrid>
        <w:gridCol w:w="9858"/>
      </w:tblGrid>
      <w:tr>
        <w:tc>
          <w:tcPr>
            <w:tcW w:type="dxa" w:w="9858"/>
            <w:tcMar>
              <w:top w:w="110" w:type="dxa"/>
              <w:start w:w="170" w:type="dxa"/>
              <w:bottom w:w="110" w:type="dxa"/>
              <w:end w:w="140" w:type="dxa"/>
            </w:tcMar>
            <w:shd w:val="clear" w:color="auto" w:fill="FCE4E4"/>
          </w:tcPr>
          <w:p>
            <w:pPr>
              <w:spacing w:after="60"/>
            </w:pPr>
            <w:r>
              <w:rPr>
                <w:rFonts w:ascii="Calibri" w:hAnsi="Calibri"/>
                <w:b/>
                <w:color w:val="C00000"/>
                <w:sz w:val="19"/>
              </w:rPr>
              <w:t>One warning that matters more than it looks</w:t>
            </w:r>
          </w:p>
          <w:p>
            <w:pPr>
              <w:spacing w:after="0" w:line="269" w:lineRule="auto"/>
            </w:pPr>
            <w:r>
              <w:rPr>
                <w:rFonts w:ascii="Calibri" w:hAnsi="Calibri"/>
                <w:sz w:val="20"/>
              </w:rPr>
              <w:t>Do NOT install Python at home before the class unless you are told to. The course installs one specific version of Python, and all the other software on the course USB is built to match it exactly. If you install a different version, none of it will fit, and there is no way to fix that during the session. Wait for Week 2. It takes ten minutes there.</w:t>
            </w:r>
          </w:p>
        </w:tc>
      </w:tr>
    </w:tbl>
    <w:p>
      <w:pPr>
        <w:spacing w:after="160"/>
      </w:pPr>
    </w:p>
    <w:p>
      <w:pPr>
        <w:pStyle w:val="Heading1"/>
      </w:pPr>
      <w:r>
        <w:t>2. What we are installing, and what each thing is for</w:t>
      </w:r>
    </w:p>
    <w:p>
      <w:pPr>
        <w:spacing w:after="160" w:before="0" w:line="276" w:lineRule="auto"/>
      </w:pPr>
      <w:r>
        <w:rPr>
          <w:rFonts w:ascii="Calibri" w:hAnsi="Calibri"/>
          <w:b w:val="0"/>
          <w:i w:val="0"/>
          <w:sz w:val="21"/>
        </w:rPr>
        <w:t>Six pieces of software. That sounds like a lot; it is not, because each one answers a different question and you will meet them one at a time. Nobody memorises tools. You just need to know which one to reach for.</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365"/>
        <w:gridCol w:w="4534"/>
        <w:gridCol w:w="2957"/>
      </w:tblGrid>
      <w:tr>
        <w:trPr>
          <w:tblHeader w:val="true"/>
        </w:trPr>
        <w:tc>
          <w:tcPr>
            <w:tcW w:type="dxa" w:w="2366"/>
            <w:shd w:val="clear" w:color="auto" w:fill="1F3864"/>
            <w:tcMar>
              <w:top w:w="60" w:type="dxa"/>
              <w:start w:w="90" w:type="dxa"/>
              <w:bottom w:w="60" w:type="dxa"/>
              <w:end w:w="90" w:type="dxa"/>
            </w:tcMar>
          </w:tcPr>
          <w:p>
            <w:pPr>
              <w:spacing w:after="0" w:line="240" w:lineRule="auto"/>
            </w:pPr>
            <w:r>
              <w:rPr>
                <w:rFonts w:ascii="Calibri" w:hAnsi="Calibri"/>
                <w:b/>
                <w:color w:val="FFFFFF"/>
                <w:sz w:val="17"/>
              </w:rPr>
              <w:t>Software</w:t>
            </w:r>
          </w:p>
        </w:tc>
        <w:tc>
          <w:tcPr>
            <w:tcW w:type="dxa" w:w="4535"/>
            <w:shd w:val="clear" w:color="auto" w:fill="1F3864"/>
            <w:tcMar>
              <w:top w:w="60" w:type="dxa"/>
              <w:start w:w="90" w:type="dxa"/>
              <w:bottom w:w="60" w:type="dxa"/>
              <w:end w:w="90" w:type="dxa"/>
            </w:tcMar>
          </w:tcPr>
          <w:p>
            <w:pPr>
              <w:spacing w:after="0" w:line="240" w:lineRule="auto"/>
            </w:pPr>
            <w:r>
              <w:rPr>
                <w:rFonts w:ascii="Calibri" w:hAnsi="Calibri"/>
                <w:b/>
                <w:color w:val="FFFFFF"/>
                <w:sz w:val="17"/>
              </w:rPr>
              <w:t>The question it answers</w:t>
            </w:r>
          </w:p>
        </w:tc>
        <w:tc>
          <w:tcPr>
            <w:tcW w:type="dxa" w:w="2957"/>
            <w:shd w:val="clear" w:color="auto" w:fill="1F3864"/>
            <w:tcMar>
              <w:top w:w="60" w:type="dxa"/>
              <w:start w:w="90" w:type="dxa"/>
              <w:bottom w:w="60" w:type="dxa"/>
              <w:end w:w="90" w:type="dxa"/>
            </w:tcMar>
          </w:tcPr>
          <w:p>
            <w:pPr>
              <w:spacing w:after="0" w:line="240" w:lineRule="auto"/>
            </w:pPr>
            <w:r>
              <w:rPr>
                <w:rFonts w:ascii="Calibri" w:hAnsi="Calibri"/>
                <w:b/>
                <w:color w:val="FFFFFF"/>
                <w:sz w:val="17"/>
              </w:rPr>
              <w:t>You will use it</w:t>
            </w:r>
          </w:p>
        </w:tc>
      </w:tr>
      <w:tr>
        <w:tc>
          <w:tcPr>
            <w:tcW w:type="dxa" w:w="2366"/>
            <w:tcMar>
              <w:top w:w="60" w:type="dxa"/>
              <w:start w:w="90" w:type="dxa"/>
              <w:bottom w:w="60" w:type="dxa"/>
              <w:end w:w="90" w:type="dxa"/>
            </w:tcMar>
          </w:tcPr>
          <w:p>
            <w:pPr>
              <w:spacing w:after="0" w:line="252" w:lineRule="auto"/>
            </w:pPr>
            <w:r>
              <w:rPr>
                <w:rFonts w:ascii="Calibri" w:hAnsi="Calibri"/>
                <w:b/>
                <w:sz w:val="17"/>
              </w:rPr>
              <w:t>Python</w:t>
            </w:r>
          </w:p>
        </w:tc>
        <w:tc>
          <w:tcPr>
            <w:tcW w:type="dxa" w:w="4535"/>
            <w:tcMar>
              <w:top w:w="60" w:type="dxa"/>
              <w:start w:w="90" w:type="dxa"/>
              <w:bottom w:w="60" w:type="dxa"/>
              <w:end w:w="90" w:type="dxa"/>
            </w:tcMar>
          </w:tcPr>
          <w:p>
            <w:pPr>
              <w:spacing w:after="0" w:line="252" w:lineRule="auto"/>
            </w:pPr>
            <w:r>
              <w:rPr>
                <w:rFonts w:ascii="Calibri" w:hAnsi="Calibri"/>
                <w:sz w:val="17"/>
              </w:rPr>
              <w:t>What actually runs the instructions I write?</w:t>
            </w:r>
          </w:p>
        </w:tc>
        <w:tc>
          <w:tcPr>
            <w:tcW w:type="dxa" w:w="2957"/>
            <w:tcMar>
              <w:top w:w="60" w:type="dxa"/>
              <w:start w:w="90" w:type="dxa"/>
              <w:bottom w:w="60" w:type="dxa"/>
              <w:end w:w="90" w:type="dxa"/>
            </w:tcMar>
          </w:tcPr>
          <w:p>
            <w:pPr>
              <w:spacing w:after="0" w:line="252" w:lineRule="auto"/>
            </w:pPr>
            <w:r>
              <w:rPr>
                <w:rFonts w:ascii="Calibri" w:hAnsi="Calibri"/>
                <w:sz w:val="17"/>
              </w:rPr>
              <w:t>Every week, all year</w:t>
            </w:r>
          </w:p>
        </w:tc>
      </w:tr>
      <w:tr>
        <w:tc>
          <w:tcPr>
            <w:tcW w:type="dxa" w:w="2366"/>
            <w:tcMar>
              <w:top w:w="60" w:type="dxa"/>
              <w:start w:w="90" w:type="dxa"/>
              <w:bottom w:w="60" w:type="dxa"/>
              <w:end w:w="90" w:type="dxa"/>
            </w:tcMar>
            <w:shd w:val="clear" w:color="auto" w:fill="F2F5FB"/>
          </w:tcPr>
          <w:p>
            <w:pPr>
              <w:spacing w:after="0" w:line="252" w:lineRule="auto"/>
            </w:pPr>
            <w:r>
              <w:rPr>
                <w:rFonts w:ascii="Calibri" w:hAnsi="Calibri"/>
                <w:b/>
                <w:sz w:val="17"/>
              </w:rPr>
              <w:t>VS Code</w:t>
            </w:r>
          </w:p>
        </w:tc>
        <w:tc>
          <w:tcPr>
            <w:tcW w:type="dxa" w:w="4535"/>
            <w:tcMar>
              <w:top w:w="60" w:type="dxa"/>
              <w:start w:w="90" w:type="dxa"/>
              <w:bottom w:w="60" w:type="dxa"/>
              <w:end w:w="90" w:type="dxa"/>
            </w:tcMar>
            <w:shd w:val="clear" w:color="auto" w:fill="F2F5FB"/>
          </w:tcPr>
          <w:p>
            <w:pPr>
              <w:spacing w:after="0" w:line="252" w:lineRule="auto"/>
            </w:pPr>
            <w:r>
              <w:rPr>
                <w:rFonts w:ascii="Calibri" w:hAnsi="Calibri"/>
                <w:sz w:val="17"/>
              </w:rPr>
              <w:t>Where do I write, run and fix code?</w:t>
            </w:r>
          </w:p>
        </w:tc>
        <w:tc>
          <w:tcPr>
            <w:tcW w:type="dxa" w:w="2957"/>
            <w:tcMar>
              <w:top w:w="60" w:type="dxa"/>
              <w:start w:w="90" w:type="dxa"/>
              <w:bottom w:w="60" w:type="dxa"/>
              <w:end w:w="90" w:type="dxa"/>
            </w:tcMar>
            <w:shd w:val="clear" w:color="auto" w:fill="F2F5FB"/>
          </w:tcPr>
          <w:p>
            <w:pPr>
              <w:spacing w:after="0" w:line="252" w:lineRule="auto"/>
            </w:pPr>
            <w:r>
              <w:rPr>
                <w:rFonts w:ascii="Calibri" w:hAnsi="Calibri"/>
                <w:sz w:val="17"/>
              </w:rPr>
              <w:t>Every week</w:t>
            </w:r>
          </w:p>
        </w:tc>
      </w:tr>
      <w:tr>
        <w:tc>
          <w:tcPr>
            <w:tcW w:type="dxa" w:w="2366"/>
            <w:tcMar>
              <w:top w:w="60" w:type="dxa"/>
              <w:start w:w="90" w:type="dxa"/>
              <w:bottom w:w="60" w:type="dxa"/>
              <w:end w:w="90" w:type="dxa"/>
            </w:tcMar>
          </w:tcPr>
          <w:p>
            <w:pPr>
              <w:spacing w:after="0" w:line="252" w:lineRule="auto"/>
            </w:pPr>
            <w:r>
              <w:rPr>
                <w:rFonts w:ascii="Calibri" w:hAnsi="Calibri"/>
                <w:b/>
                <w:sz w:val="17"/>
              </w:rPr>
              <w:t>Jupyter (inside VS Code)</w:t>
            </w:r>
          </w:p>
        </w:tc>
        <w:tc>
          <w:tcPr>
            <w:tcW w:type="dxa" w:w="4535"/>
            <w:tcMar>
              <w:top w:w="60" w:type="dxa"/>
              <w:start w:w="90" w:type="dxa"/>
              <w:bottom w:w="60" w:type="dxa"/>
              <w:end w:w="90" w:type="dxa"/>
            </w:tcMar>
          </w:tcPr>
          <w:p>
            <w:pPr>
              <w:spacing w:after="0" w:line="252" w:lineRule="auto"/>
            </w:pPr>
            <w:r>
              <w:rPr>
                <w:rFonts w:ascii="Calibri" w:hAnsi="Calibri"/>
                <w:sz w:val="17"/>
              </w:rPr>
              <w:t>Where can I try things out on data and see the answer immediately?</w:t>
            </w:r>
          </w:p>
        </w:tc>
        <w:tc>
          <w:tcPr>
            <w:tcW w:type="dxa" w:w="2957"/>
            <w:tcMar>
              <w:top w:w="60" w:type="dxa"/>
              <w:start w:w="90" w:type="dxa"/>
              <w:bottom w:w="60" w:type="dxa"/>
              <w:end w:w="90" w:type="dxa"/>
            </w:tcMar>
          </w:tcPr>
          <w:p>
            <w:pPr>
              <w:spacing w:after="0" w:line="252" w:lineRule="auto"/>
            </w:pPr>
            <w:r>
              <w:rPr>
                <w:rFonts w:ascii="Calibri" w:hAnsi="Calibri"/>
                <w:sz w:val="17"/>
              </w:rPr>
              <w:t>Every week from Week 5</w:t>
            </w:r>
          </w:p>
        </w:tc>
      </w:tr>
      <w:tr>
        <w:tc>
          <w:tcPr>
            <w:tcW w:type="dxa" w:w="2366"/>
            <w:tcMar>
              <w:top w:w="60" w:type="dxa"/>
              <w:start w:w="90" w:type="dxa"/>
              <w:bottom w:w="60" w:type="dxa"/>
              <w:end w:w="90" w:type="dxa"/>
            </w:tcMar>
            <w:shd w:val="clear" w:color="auto" w:fill="F2F5FB"/>
          </w:tcPr>
          <w:p>
            <w:pPr>
              <w:spacing w:after="0" w:line="252" w:lineRule="auto"/>
            </w:pPr>
            <w:r>
              <w:rPr>
                <w:rFonts w:ascii="Calibri" w:hAnsi="Calibri"/>
                <w:b/>
                <w:sz w:val="17"/>
              </w:rPr>
              <w:t>Git and GitHub</w:t>
            </w:r>
          </w:p>
        </w:tc>
        <w:tc>
          <w:tcPr>
            <w:tcW w:type="dxa" w:w="4535"/>
            <w:tcMar>
              <w:top w:w="60" w:type="dxa"/>
              <w:start w:w="90" w:type="dxa"/>
              <w:bottom w:w="60" w:type="dxa"/>
              <w:end w:w="90" w:type="dxa"/>
            </w:tcMar>
            <w:shd w:val="clear" w:color="auto" w:fill="F2F5FB"/>
          </w:tcPr>
          <w:p>
            <w:pPr>
              <w:spacing w:after="0" w:line="252" w:lineRule="auto"/>
            </w:pPr>
            <w:r>
              <w:rPr>
                <w:rFonts w:ascii="Calibri" w:hAnsi="Calibri"/>
                <w:sz w:val="17"/>
              </w:rPr>
              <w:t>How do I keep my work safe, see what I changed, and prove it is mine?</w:t>
            </w:r>
          </w:p>
        </w:tc>
        <w:tc>
          <w:tcPr>
            <w:tcW w:type="dxa" w:w="2957"/>
            <w:tcMar>
              <w:top w:w="60" w:type="dxa"/>
              <w:start w:w="90" w:type="dxa"/>
              <w:bottom w:w="60" w:type="dxa"/>
              <w:end w:w="90" w:type="dxa"/>
            </w:tcMar>
            <w:shd w:val="clear" w:color="auto" w:fill="F2F5FB"/>
          </w:tcPr>
          <w:p>
            <w:pPr>
              <w:spacing w:after="0" w:line="252" w:lineRule="auto"/>
            </w:pPr>
            <w:r>
              <w:rPr>
                <w:rFonts w:ascii="Calibri" w:hAnsi="Calibri"/>
                <w:sz w:val="17"/>
              </w:rPr>
              <w:t>Every week — every piece of assessed work is submitted through it</w:t>
            </w:r>
          </w:p>
        </w:tc>
      </w:tr>
      <w:tr>
        <w:tc>
          <w:tcPr>
            <w:tcW w:type="dxa" w:w="2366"/>
            <w:tcMar>
              <w:top w:w="60" w:type="dxa"/>
              <w:start w:w="90" w:type="dxa"/>
              <w:bottom w:w="60" w:type="dxa"/>
              <w:end w:w="90" w:type="dxa"/>
            </w:tcMar>
          </w:tcPr>
          <w:p>
            <w:pPr>
              <w:spacing w:after="60" w:line="252" w:lineRule="auto"/>
            </w:pPr>
            <w:r>
              <w:rPr>
                <w:rFonts w:ascii="Calibri" w:hAnsi="Calibri"/>
                <w:b/>
                <w:sz w:val="17"/>
              </w:rPr>
              <w:t>The course packages</w:t>
            </w:r>
          </w:p>
          <w:p>
            <w:pPr>
              <w:spacing w:after="0" w:line="252" w:lineRule="auto"/>
            </w:pPr>
            <w:r>
              <w:rPr>
                <w:rFonts w:ascii="Calibri" w:hAnsi="Calibri"/>
                <w:b/>
                <w:sz w:val="17"/>
              </w:rPr>
              <w:t>(numpy, pandas, matplotlib, seaborn, scikit-learn)</w:t>
            </w:r>
          </w:p>
        </w:tc>
        <w:tc>
          <w:tcPr>
            <w:tcW w:type="dxa" w:w="4535"/>
            <w:tcMar>
              <w:top w:w="60" w:type="dxa"/>
              <w:start w:w="90" w:type="dxa"/>
              <w:bottom w:w="60" w:type="dxa"/>
              <w:end w:w="90" w:type="dxa"/>
            </w:tcMar>
          </w:tcPr>
          <w:p>
            <w:pPr>
              <w:spacing w:after="0" w:line="252" w:lineRule="auto"/>
            </w:pPr>
            <w:r>
              <w:rPr>
                <w:rFonts w:ascii="Calibri" w:hAnsi="Calibri"/>
                <w:sz w:val="17"/>
              </w:rPr>
              <w:t>How do I handle thousands of measurements, draw them, and build a model?</w:t>
            </w:r>
          </w:p>
        </w:tc>
        <w:tc>
          <w:tcPr>
            <w:tcW w:type="dxa" w:w="2957"/>
            <w:tcMar>
              <w:top w:w="60" w:type="dxa"/>
              <w:start w:w="90" w:type="dxa"/>
              <w:bottom w:w="60" w:type="dxa"/>
              <w:end w:w="90" w:type="dxa"/>
            </w:tcMar>
          </w:tcPr>
          <w:p>
            <w:pPr>
              <w:spacing w:after="0" w:line="252" w:lineRule="auto"/>
            </w:pPr>
            <w:r>
              <w:rPr>
                <w:rFonts w:ascii="Calibri" w:hAnsi="Calibri"/>
                <w:sz w:val="17"/>
              </w:rPr>
              <w:t>From Week 5 onwards</w:t>
            </w:r>
          </w:p>
        </w:tc>
      </w:tr>
      <w:tr>
        <w:tc>
          <w:tcPr>
            <w:tcW w:type="dxa" w:w="2366"/>
            <w:tcMar>
              <w:top w:w="60" w:type="dxa"/>
              <w:start w:w="90" w:type="dxa"/>
              <w:bottom w:w="60" w:type="dxa"/>
              <w:end w:w="90" w:type="dxa"/>
            </w:tcMar>
            <w:shd w:val="clear" w:color="auto" w:fill="F2F5FB"/>
          </w:tcPr>
          <w:p>
            <w:pPr>
              <w:spacing w:after="0" w:line="252" w:lineRule="auto"/>
            </w:pPr>
            <w:r>
              <w:rPr>
                <w:rFonts w:ascii="Calibri" w:hAnsi="Calibri"/>
                <w:b/>
                <w:sz w:val="17"/>
              </w:rPr>
              <w:t>A terminal (Command Prompt, Git Bash or Terminal)</w:t>
            </w:r>
          </w:p>
        </w:tc>
        <w:tc>
          <w:tcPr>
            <w:tcW w:type="dxa" w:w="4535"/>
            <w:tcMar>
              <w:top w:w="60" w:type="dxa"/>
              <w:start w:w="90" w:type="dxa"/>
              <w:bottom w:w="60" w:type="dxa"/>
              <w:end w:w="90" w:type="dxa"/>
            </w:tcMar>
            <w:shd w:val="clear" w:color="auto" w:fill="F2F5FB"/>
          </w:tcPr>
          <w:p>
            <w:pPr>
              <w:spacing w:after="0" w:line="252" w:lineRule="auto"/>
            </w:pPr>
            <w:r>
              <w:rPr>
                <w:rFonts w:ascii="Calibri" w:hAnsi="Calibri"/>
                <w:sz w:val="17"/>
              </w:rPr>
              <w:t>How do I tell the computer where things are and run things?</w:t>
            </w:r>
          </w:p>
        </w:tc>
        <w:tc>
          <w:tcPr>
            <w:tcW w:type="dxa" w:w="2957"/>
            <w:tcMar>
              <w:top w:w="60" w:type="dxa"/>
              <w:start w:w="90" w:type="dxa"/>
              <w:bottom w:w="60" w:type="dxa"/>
              <w:end w:w="90" w:type="dxa"/>
            </w:tcMar>
            <w:shd w:val="clear" w:color="auto" w:fill="F2F5FB"/>
          </w:tcPr>
          <w:p>
            <w:pPr>
              <w:spacing w:after="0" w:line="252" w:lineRule="auto"/>
            </w:pPr>
            <w:r>
              <w:rPr>
                <w:rFonts w:ascii="Calibri" w:hAnsi="Calibri"/>
                <w:sz w:val="17"/>
              </w:rPr>
              <w:t>A few commands only — about four</w:t>
            </w:r>
          </w:p>
        </w:tc>
      </w:tr>
    </w:tbl>
    <w:p>
      <w:pPr>
        <w:spacing w:after="200"/>
      </w:pPr>
    </w:p>
    <w:p>
      <w:pPr>
        <w:spacing w:after="160" w:before="0" w:line="276" w:lineRule="auto"/>
      </w:pPr>
      <w:r>
        <w:rPr>
          <w:rFonts w:ascii="Calibri" w:hAnsi="Calibri"/>
          <w:b w:val="0"/>
          <w:i w:val="0"/>
          <w:sz w:val="21"/>
        </w:rPr>
        <w:t>That is the whole toolkit for Semester 1. We are deliberately not installing anything else. Six tools learned properly beat twenty met once.</w:t>
      </w:r>
    </w:p>
    <w:p>
      <w:pPr>
        <w:pStyle w:val="Heading1"/>
      </w:pPr>
      <w:r>
        <w:t>3. Stage 1 — Install Python</w:t>
      </w:r>
    </w:p>
    <w:p>
      <w:pPr>
        <w:spacing w:after="160" w:before="0" w:line="276" w:lineRule="auto"/>
      </w:pPr>
      <w:r>
        <w:rPr>
          <w:rFonts w:ascii="Calibri" w:hAnsi="Calibri"/>
          <w:b w:val="0"/>
          <w:i w:val="0"/>
          <w:sz w:val="21"/>
        </w:rPr>
        <w:t>Python is the language. Installing it is the one step where a small mistake costs you the whole session, so read the two warnings.</w:t>
      </w:r>
    </w:p>
    <w:p>
      <w:pPr>
        <w:pStyle w:val="Heading3"/>
      </w:pPr>
      <w:r>
        <w:t>Windows</w:t>
      </w:r>
    </w:p>
    <w:p>
      <w:pPr>
        <w:spacing w:after="160" w:before="0" w:line="276" w:lineRule="auto"/>
      </w:pPr>
      <w:r>
        <w:rPr>
          <w:rFonts w:ascii="Calibri" w:hAnsi="Calibri"/>
          <w:b w:val="0"/>
          <w:i w:val="0"/>
          <w:sz w:val="21"/>
        </w:rPr>
        <w:t>Open the course USB or the network share folder the lecturer names. Inside the 'installers' folder, find the Python installer and double-click it.</w:t>
      </w:r>
    </w:p>
    <w:tbl>
      <w:tblPr>
        <w:tblW w:type="auto" w:w="0"/>
        <w:jc w:val="center"/>
        <w:tblLayout w:type="fixed"/>
        <w:tblLook w:firstColumn="1" w:firstRow="1" w:lastColumn="0" w:lastRow="0" w:noHBand="0" w:noVBand="1" w:val="04A0"/>
        <w:tblBorders>
          <w:top w:val="single" w:sz="6" w:space="0" w:color="C00000"/>
          <w:bottom w:val="single" w:sz="6" w:space="0" w:color="C00000"/>
          <w:left w:val="single" w:sz="24" w:space="0" w:color="C00000"/>
          <w:right w:val="single" w:sz="6" w:space="0" w:color="C00000"/>
        </w:tblBorders>
      </w:tblPr>
      <w:tblGrid>
        <w:gridCol w:w="9858"/>
      </w:tblGrid>
      <w:tr>
        <w:tc>
          <w:tcPr>
            <w:tcW w:type="dxa" w:w="9858"/>
            <w:tcMar>
              <w:top w:w="110" w:type="dxa"/>
              <w:start w:w="170" w:type="dxa"/>
              <w:bottom w:w="110" w:type="dxa"/>
              <w:end w:w="140" w:type="dxa"/>
            </w:tcMar>
            <w:shd w:val="clear" w:color="auto" w:fill="FCE4E4"/>
          </w:tcPr>
          <w:p>
            <w:pPr>
              <w:spacing w:after="60"/>
            </w:pPr>
            <w:r>
              <w:rPr>
                <w:rFonts w:ascii="Calibri" w:hAnsi="Calibri"/>
                <w:b/>
                <w:color w:val="C00000"/>
                <w:sz w:val="19"/>
              </w:rPr>
              <w:t>The one box everybody misses</w:t>
            </w:r>
          </w:p>
          <w:p>
            <w:pPr>
              <w:spacing w:after="0" w:line="269" w:lineRule="auto"/>
            </w:pPr>
            <w:r>
              <w:rPr>
                <w:rFonts w:ascii="Calibri" w:hAnsi="Calibri"/>
                <w:sz w:val="20"/>
              </w:rPr>
              <w:t>On the FIRST screen of the Python installer there is a small tick-box near the bottom that says "Add python.exe to PATH" (older versions say "Add Python to PATH"). TICK IT. Then click Install Now.</w:t>
              <w:br/>
              <w:br/>
              <w:t>If you miss it, Python installs but your computer cannot find it, and every command afterwards fails with 'python is not recognized'. The fix is to run the installer again and tick the box.</w:t>
            </w:r>
          </w:p>
        </w:tc>
      </w:tr>
    </w:tbl>
    <w:p>
      <w:pPr>
        <w:spacing w:after="160"/>
      </w:pPr>
    </w:p>
    <w:p>
      <w:pPr>
        <w:pStyle w:val="Heading3"/>
      </w:pPr>
      <w:r>
        <w:t>macOS</w:t>
      </w:r>
    </w:p>
    <w:p>
      <w:pPr>
        <w:spacing w:after="160" w:before="0" w:line="276" w:lineRule="auto"/>
      </w:pPr>
      <w:r>
        <w:rPr>
          <w:rFonts w:ascii="Calibri" w:hAnsi="Calibri"/>
          <w:b w:val="0"/>
          <w:i w:val="0"/>
          <w:sz w:val="21"/>
        </w:rPr>
        <w:t>Open the installers folder on the USB, double-click the Python .pkg file, and follow the prompts. There is no PATH box to tick on macOS.</w:t>
      </w:r>
    </w:p>
    <w:p>
      <w:pPr>
        <w:pStyle w:val="Heading3"/>
      </w:pPr>
      <w:r>
        <w:t>Linux</w:t>
      </w:r>
    </w:p>
    <w:p>
      <w:pPr>
        <w:spacing w:after="160" w:before="0" w:line="276" w:lineRule="auto"/>
      </w:pPr>
      <w:r>
        <w:rPr>
          <w:rFonts w:ascii="Calibri" w:hAnsi="Calibri"/>
          <w:b w:val="0"/>
          <w:i w:val="0"/>
          <w:sz w:val="21"/>
        </w:rPr>
        <w:t>Most Linux laptops already have a suitable Python. Skip to Stage 2 and let the verification in Stage 5 tell you whether you need anything. If it says your version is too old, ask a helper — the command depends on which Linux you have.</w:t>
      </w:r>
    </w:p>
    <w:p>
      <w:pPr>
        <w:pStyle w:val="Heading3"/>
      </w:pPr>
      <w:r>
        <w:t>Check it worked</w:t>
      </w:r>
    </w:p>
    <w:p>
      <w:pPr>
        <w:spacing w:after="160" w:before="0" w:line="276" w:lineRule="auto"/>
      </w:pPr>
      <w:r>
        <w:rPr>
          <w:rFonts w:ascii="Calibri" w:hAnsi="Calibri"/>
          <w:b w:val="0"/>
          <w:i w:val="0"/>
          <w:sz w:val="21"/>
        </w:rPr>
        <w:t>Open a terminal. On Windows press the Start key, type cmd and press Enter. On macOS press Command and Space, type terminal and press Enter. Then type this and press Enter:</w:t>
      </w:r>
    </w:p>
    <w:p>
      <w:pPr>
        <w:spacing w:after="160" w:before="0" w:line="276" w:lineRule="auto"/>
      </w:pPr>
      <w:r>
        <w:rPr>
          <w:rFonts w:ascii="Calibri" w:hAnsi="Calibri"/>
          <w:b/>
          <w:i w:val="0"/>
          <w:sz w:val="21"/>
        </w:rPr>
        <w:t xml:space="preserve">        python --version</w:t>
      </w:r>
    </w:p>
    <w:p>
      <w:pPr>
        <w:spacing w:after="160" w:before="0" w:line="276" w:lineRule="auto"/>
      </w:pPr>
      <w:r>
        <w:rPr>
          <w:rFonts w:ascii="Calibri" w:hAnsi="Calibri"/>
          <w:b w:val="0"/>
          <w:i w:val="0"/>
          <w:sz w:val="21"/>
        </w:rPr>
        <w:t>You should see a version number printed back. If Windows says 'python is not recognized', try 'py --version' instead; if that works, use 'py' wherever this guide says 'python'. If neither works, re-run the installer and tick the PATH box.</w:t>
      </w:r>
    </w:p>
    <w:p>
      <w:pPr>
        <w:pStyle w:val="Heading1"/>
      </w:pPr>
      <w:r>
        <w:t>4. Stage 2 — Install VS Code and two extensions</w:t>
      </w:r>
    </w:p>
    <w:p>
      <w:pPr>
        <w:spacing w:after="160" w:before="0" w:line="276" w:lineRule="auto"/>
      </w:pPr>
      <w:r>
        <w:rPr>
          <w:rFonts w:ascii="Calibri" w:hAnsi="Calibri"/>
          <w:b w:val="0"/>
          <w:i w:val="0"/>
          <w:sz w:val="21"/>
        </w:rPr>
        <w:t>VS Code is where you will write code. It is a text editor that knows about Python: it colours your code, points at your mistakes before you run them, and lets you run things without leaving the window.</w:t>
      </w:r>
    </w:p>
    <w:p>
      <w:pPr>
        <w:spacing w:after="160" w:before="0" w:line="276" w:lineRule="auto"/>
      </w:pPr>
      <w:r>
        <w:rPr>
          <w:rFonts w:ascii="Calibri" w:hAnsi="Calibri"/>
          <w:b w:val="0"/>
          <w:i w:val="0"/>
          <w:sz w:val="21"/>
        </w:rPr>
        <w:t>From the installers folder, run the VS Code installer and accept the defaults. On Windows, if it offers "Add to PATH" or "Open with Code", accept those too.</w:t>
      </w:r>
    </w:p>
    <w:p>
      <w:pPr>
        <w:spacing w:after="160" w:before="0" w:line="276" w:lineRule="auto"/>
      </w:pPr>
      <w:r>
        <w:rPr>
          <w:rFonts w:ascii="Calibri" w:hAnsi="Calibri"/>
          <w:b w:val="0"/>
          <w:i w:val="0"/>
          <w:sz w:val="21"/>
        </w:rPr>
        <w:t>Then two extensions, which are the parts that make it understand Python. They are large downloads, so they are on the USB as files ending in .vsix and you install them from there:</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788"/>
        <w:gridCol w:w="9069"/>
      </w:tblGrid>
      <w:tr>
        <w:trPr>
          <w:tblHeader w:val="true"/>
        </w:trPr>
        <w:tc>
          <w:tcPr>
            <w:tcW w:type="dxa" w:w="789"/>
            <w:shd w:val="clear" w:color="auto" w:fill="1F3864"/>
            <w:tcMar>
              <w:top w:w="60" w:type="dxa"/>
              <w:start w:w="90" w:type="dxa"/>
              <w:bottom w:w="60" w:type="dxa"/>
              <w:end w:w="90" w:type="dxa"/>
            </w:tcMar>
          </w:tcPr>
          <w:p>
            <w:pPr>
              <w:spacing w:after="0" w:line="240" w:lineRule="auto"/>
            </w:pPr>
            <w:r>
              <w:rPr>
                <w:rFonts w:ascii="Calibri" w:hAnsi="Calibri"/>
                <w:b/>
                <w:color w:val="FFFFFF"/>
                <w:sz w:val="17"/>
              </w:rPr>
              <w:t>Step</w:t>
            </w:r>
          </w:p>
        </w:tc>
        <w:tc>
          <w:tcPr>
            <w:tcW w:type="dxa" w:w="9069"/>
            <w:shd w:val="clear" w:color="auto" w:fill="1F3864"/>
            <w:tcMar>
              <w:top w:w="60" w:type="dxa"/>
              <w:start w:w="90" w:type="dxa"/>
              <w:bottom w:w="60" w:type="dxa"/>
              <w:end w:w="90" w:type="dxa"/>
            </w:tcMar>
          </w:tcPr>
          <w:p>
            <w:pPr>
              <w:spacing w:after="0" w:line="240" w:lineRule="auto"/>
            </w:pPr>
            <w:r>
              <w:rPr>
                <w:rFonts w:ascii="Calibri" w:hAnsi="Calibri"/>
                <w:b/>
                <w:color w:val="FFFFFF"/>
                <w:sz w:val="17"/>
              </w:rPr>
              <w:t>What to do</w:t>
            </w:r>
          </w:p>
        </w:tc>
      </w:tr>
      <w:tr>
        <w:tc>
          <w:tcPr>
            <w:tcW w:type="dxa" w:w="789"/>
            <w:tcMar>
              <w:top w:w="60" w:type="dxa"/>
              <w:start w:w="90" w:type="dxa"/>
              <w:bottom w:w="60" w:type="dxa"/>
              <w:end w:w="90" w:type="dxa"/>
            </w:tcMar>
          </w:tcPr>
          <w:p>
            <w:pPr>
              <w:spacing w:after="0" w:line="252" w:lineRule="auto"/>
            </w:pPr>
            <w:r>
              <w:rPr>
                <w:rFonts w:ascii="Calibri" w:hAnsi="Calibri"/>
                <w:b/>
                <w:sz w:val="17"/>
              </w:rPr>
              <w:t>1</w:t>
            </w:r>
          </w:p>
        </w:tc>
        <w:tc>
          <w:tcPr>
            <w:tcW w:type="dxa" w:w="9069"/>
            <w:tcMar>
              <w:top w:w="60" w:type="dxa"/>
              <w:start w:w="90" w:type="dxa"/>
              <w:bottom w:w="60" w:type="dxa"/>
              <w:end w:w="90" w:type="dxa"/>
            </w:tcMar>
          </w:tcPr>
          <w:p>
            <w:pPr>
              <w:spacing w:after="0" w:line="252" w:lineRule="auto"/>
            </w:pPr>
            <w:r>
              <w:rPr>
                <w:rFonts w:ascii="Calibri" w:hAnsi="Calibri"/>
                <w:sz w:val="17"/>
              </w:rPr>
              <w:t>Open VS Code.</w:t>
            </w:r>
          </w:p>
        </w:tc>
      </w:tr>
      <w:tr>
        <w:tc>
          <w:tcPr>
            <w:tcW w:type="dxa" w:w="789"/>
            <w:tcMar>
              <w:top w:w="60" w:type="dxa"/>
              <w:start w:w="90" w:type="dxa"/>
              <w:bottom w:w="60" w:type="dxa"/>
              <w:end w:w="90" w:type="dxa"/>
            </w:tcMar>
            <w:shd w:val="clear" w:color="auto" w:fill="F2F5FB"/>
          </w:tcPr>
          <w:p>
            <w:pPr>
              <w:spacing w:after="0" w:line="252" w:lineRule="auto"/>
            </w:pPr>
            <w:r>
              <w:rPr>
                <w:rFonts w:ascii="Calibri" w:hAnsi="Calibri"/>
                <w:b/>
                <w:sz w:val="17"/>
              </w:rPr>
              <w:t>2</w:t>
            </w:r>
          </w:p>
        </w:tc>
        <w:tc>
          <w:tcPr>
            <w:tcW w:type="dxa" w:w="9069"/>
            <w:tcMar>
              <w:top w:w="60" w:type="dxa"/>
              <w:start w:w="90" w:type="dxa"/>
              <w:bottom w:w="60" w:type="dxa"/>
              <w:end w:w="90" w:type="dxa"/>
            </w:tcMar>
            <w:shd w:val="clear" w:color="auto" w:fill="F2F5FB"/>
          </w:tcPr>
          <w:p>
            <w:pPr>
              <w:spacing w:after="0" w:line="252" w:lineRule="auto"/>
            </w:pPr>
            <w:r>
              <w:rPr>
                <w:rFonts w:ascii="Calibri" w:hAnsi="Calibri"/>
                <w:sz w:val="17"/>
              </w:rPr>
              <w:t>Click the Extensions icon in the left-hand bar — it looks like four small squares, one detached.</w:t>
            </w:r>
          </w:p>
        </w:tc>
      </w:tr>
      <w:tr>
        <w:tc>
          <w:tcPr>
            <w:tcW w:type="dxa" w:w="789"/>
            <w:tcMar>
              <w:top w:w="60" w:type="dxa"/>
              <w:start w:w="90" w:type="dxa"/>
              <w:bottom w:w="60" w:type="dxa"/>
              <w:end w:w="90" w:type="dxa"/>
            </w:tcMar>
          </w:tcPr>
          <w:p>
            <w:pPr>
              <w:spacing w:after="0" w:line="252" w:lineRule="auto"/>
            </w:pPr>
            <w:r>
              <w:rPr>
                <w:rFonts w:ascii="Calibri" w:hAnsi="Calibri"/>
                <w:b/>
                <w:sz w:val="17"/>
              </w:rPr>
              <w:t>3</w:t>
            </w:r>
          </w:p>
        </w:tc>
        <w:tc>
          <w:tcPr>
            <w:tcW w:type="dxa" w:w="9069"/>
            <w:tcMar>
              <w:top w:w="60" w:type="dxa"/>
              <w:start w:w="90" w:type="dxa"/>
              <w:bottom w:w="60" w:type="dxa"/>
              <w:end w:w="90" w:type="dxa"/>
            </w:tcMar>
          </w:tcPr>
          <w:p>
            <w:pPr>
              <w:spacing w:after="0" w:line="252" w:lineRule="auto"/>
            </w:pPr>
            <w:r>
              <w:rPr>
                <w:rFonts w:ascii="Calibri" w:hAnsi="Calibri"/>
                <w:sz w:val="17"/>
              </w:rPr>
              <w:t>At the top of that panel click the '...' menu, then choose 'Install from VSIX...'.</w:t>
            </w:r>
          </w:p>
        </w:tc>
      </w:tr>
      <w:tr>
        <w:tc>
          <w:tcPr>
            <w:tcW w:type="dxa" w:w="789"/>
            <w:tcMar>
              <w:top w:w="60" w:type="dxa"/>
              <w:start w:w="90" w:type="dxa"/>
              <w:bottom w:w="60" w:type="dxa"/>
              <w:end w:w="90" w:type="dxa"/>
            </w:tcMar>
            <w:shd w:val="clear" w:color="auto" w:fill="F2F5FB"/>
          </w:tcPr>
          <w:p>
            <w:pPr>
              <w:spacing w:after="0" w:line="252" w:lineRule="auto"/>
            </w:pPr>
            <w:r>
              <w:rPr>
                <w:rFonts w:ascii="Calibri" w:hAnsi="Calibri"/>
                <w:b/>
                <w:sz w:val="17"/>
              </w:rPr>
              <w:t>4</w:t>
            </w:r>
          </w:p>
        </w:tc>
        <w:tc>
          <w:tcPr>
            <w:tcW w:type="dxa" w:w="9069"/>
            <w:tcMar>
              <w:top w:w="60" w:type="dxa"/>
              <w:start w:w="90" w:type="dxa"/>
              <w:bottom w:w="60" w:type="dxa"/>
              <w:end w:w="90" w:type="dxa"/>
            </w:tcMar>
            <w:shd w:val="clear" w:color="auto" w:fill="F2F5FB"/>
          </w:tcPr>
          <w:p>
            <w:pPr>
              <w:spacing w:after="0" w:line="252" w:lineRule="auto"/>
            </w:pPr>
            <w:r>
              <w:rPr>
                <w:rFonts w:ascii="Calibri" w:hAnsi="Calibri"/>
                <w:sz w:val="17"/>
              </w:rPr>
              <w:t>Select the Python .vsix file from the USB. Wait for it to finish.</w:t>
            </w:r>
          </w:p>
        </w:tc>
      </w:tr>
      <w:tr>
        <w:tc>
          <w:tcPr>
            <w:tcW w:type="dxa" w:w="789"/>
            <w:tcMar>
              <w:top w:w="60" w:type="dxa"/>
              <w:start w:w="90" w:type="dxa"/>
              <w:bottom w:w="60" w:type="dxa"/>
              <w:end w:w="90" w:type="dxa"/>
            </w:tcMar>
          </w:tcPr>
          <w:p>
            <w:pPr>
              <w:spacing w:after="0" w:line="252" w:lineRule="auto"/>
            </w:pPr>
            <w:r>
              <w:rPr>
                <w:rFonts w:ascii="Calibri" w:hAnsi="Calibri"/>
                <w:b/>
                <w:sz w:val="17"/>
              </w:rPr>
              <w:t>5</w:t>
            </w:r>
          </w:p>
        </w:tc>
        <w:tc>
          <w:tcPr>
            <w:tcW w:type="dxa" w:w="9069"/>
            <w:tcMar>
              <w:top w:w="60" w:type="dxa"/>
              <w:start w:w="90" w:type="dxa"/>
              <w:bottom w:w="60" w:type="dxa"/>
              <w:end w:w="90" w:type="dxa"/>
            </w:tcMar>
          </w:tcPr>
          <w:p>
            <w:pPr>
              <w:spacing w:after="0" w:line="252" w:lineRule="auto"/>
            </w:pPr>
            <w:r>
              <w:rPr>
                <w:rFonts w:ascii="Calibri" w:hAnsi="Calibri"/>
                <w:sz w:val="17"/>
              </w:rPr>
              <w:t>Repeat for the Jupyter .vsix file.</w:t>
            </w:r>
          </w:p>
        </w:tc>
      </w:tr>
      <w:tr>
        <w:tc>
          <w:tcPr>
            <w:tcW w:type="dxa" w:w="789"/>
            <w:tcMar>
              <w:top w:w="60" w:type="dxa"/>
              <w:start w:w="90" w:type="dxa"/>
              <w:bottom w:w="60" w:type="dxa"/>
              <w:end w:w="90" w:type="dxa"/>
            </w:tcMar>
            <w:shd w:val="clear" w:color="auto" w:fill="F2F5FB"/>
          </w:tcPr>
          <w:p>
            <w:pPr>
              <w:spacing w:after="0" w:line="252" w:lineRule="auto"/>
            </w:pPr>
            <w:r>
              <w:rPr>
                <w:rFonts w:ascii="Calibri" w:hAnsi="Calibri"/>
                <w:b/>
                <w:sz w:val="17"/>
              </w:rPr>
              <w:t>6</w:t>
            </w:r>
          </w:p>
        </w:tc>
        <w:tc>
          <w:tcPr>
            <w:tcW w:type="dxa" w:w="9069"/>
            <w:tcMar>
              <w:top w:w="60" w:type="dxa"/>
              <w:start w:w="90" w:type="dxa"/>
              <w:bottom w:w="60" w:type="dxa"/>
              <w:end w:w="90" w:type="dxa"/>
            </w:tcMar>
            <w:shd w:val="clear" w:color="auto" w:fill="F2F5FB"/>
          </w:tcPr>
          <w:p>
            <w:pPr>
              <w:spacing w:after="0" w:line="252" w:lineRule="auto"/>
            </w:pPr>
            <w:r>
              <w:rPr>
                <w:rFonts w:ascii="Calibri" w:hAnsi="Calibri"/>
                <w:sz w:val="17"/>
              </w:rPr>
              <w:t>Close VS Code and open it again.</w:t>
            </w:r>
          </w:p>
        </w:tc>
      </w:tr>
    </w:tbl>
    <w:p>
      <w:pPr>
        <w:pStyle w:val="Heading1"/>
      </w:pPr>
      <w:r>
        <w:t>5. Stage 3 — Install Git and tell it who you are</w:t>
      </w:r>
    </w:p>
    <w:p>
      <w:pPr>
        <w:spacing w:after="160" w:before="0" w:line="276" w:lineRule="auto"/>
      </w:pPr>
      <w:r>
        <w:rPr>
          <w:rFonts w:ascii="Calibri" w:hAnsi="Calibri"/>
          <w:b w:val="0"/>
          <w:i w:val="0"/>
          <w:sz w:val="21"/>
        </w:rPr>
        <w:t>Git records every version of your work. GitHub is the website that stores it. Together they are how you submit everything this year, and how a marker sees that you did the work rather than one teammate.</w:t>
      </w:r>
    </w:p>
    <w:p>
      <w:pPr>
        <w:pStyle w:val="Heading3"/>
      </w:pPr>
      <w:r>
        <w:t>Windows</w:t>
      </w:r>
    </w:p>
    <w:p>
      <w:pPr>
        <w:spacing w:after="160" w:before="0" w:line="276" w:lineRule="auto"/>
      </w:pPr>
      <w:r>
        <w:rPr>
          <w:rFonts w:ascii="Calibri" w:hAnsi="Calibri"/>
          <w:b w:val="0"/>
          <w:i w:val="0"/>
          <w:sz w:val="21"/>
        </w:rPr>
        <w:t>Run the Git installer from the USB and accept the defaults throughout. This also gives you a terminal called Git Bash, which we will use in class — it understands the same commands as the Mac and Linux machines, so everyone in the room can follow one set of instructions.</w:t>
      </w:r>
    </w:p>
    <w:p>
      <w:pPr>
        <w:pStyle w:val="Heading3"/>
      </w:pPr>
      <w:r>
        <w:t>macOS and Linux</w:t>
      </w:r>
    </w:p>
    <w:p>
      <w:pPr>
        <w:spacing w:after="160" w:before="0" w:line="276" w:lineRule="auto"/>
      </w:pPr>
      <w:r>
        <w:rPr>
          <w:rFonts w:ascii="Calibri" w:hAnsi="Calibri"/>
          <w:b w:val="0"/>
          <w:i w:val="0"/>
          <w:sz w:val="21"/>
        </w:rPr>
        <w:t>Type 'git --version' in a terminal. If it prints a version, you already have it. On macOS, if it offers to install developer tools, accept.</w:t>
      </w:r>
    </w:p>
    <w:p>
      <w:pPr>
        <w:pStyle w:val="Heading3"/>
      </w:pPr>
      <w:r>
        <w:t>Now tell Git who you are — everybody must do this</w:t>
      </w:r>
    </w:p>
    <w:p>
      <w:pPr>
        <w:spacing w:after="160" w:before="0" w:line="276" w:lineRule="auto"/>
      </w:pPr>
      <w:r>
        <w:rPr>
          <w:rFonts w:ascii="Calibri" w:hAnsi="Calibri"/>
          <w:b w:val="0"/>
          <w:i w:val="0"/>
          <w:sz w:val="21"/>
        </w:rPr>
        <w:t>Git refuses to record a change without a name attached. Type these two commands, replacing the name and email with your own. Keep the quotation marks.</w:t>
      </w:r>
    </w:p>
    <w:p>
      <w:pPr>
        <w:spacing w:after="40" w:before="0" w:line="276" w:lineRule="auto"/>
      </w:pPr>
      <w:r>
        <w:rPr>
          <w:rFonts w:ascii="Calibri" w:hAnsi="Calibri"/>
          <w:b/>
          <w:i w:val="0"/>
          <w:sz w:val="21"/>
        </w:rPr>
        <w:t xml:space="preserve">        git config --global user.name "Your Full Name"</w:t>
      </w:r>
    </w:p>
    <w:p>
      <w:pPr>
        <w:spacing w:after="160" w:before="0" w:line="276" w:lineRule="auto"/>
      </w:pPr>
      <w:r>
        <w:rPr>
          <w:rFonts w:ascii="Calibri" w:hAnsi="Calibri"/>
          <w:b/>
          <w:i w:val="0"/>
          <w:sz w:val="21"/>
        </w:rPr>
        <w:t xml:space="preserve">        git config --global user.email "your.email@example.com"</w:t>
      </w:r>
    </w:p>
    <w:p>
      <w:pPr>
        <w:spacing w:after="160" w:before="0" w:line="276" w:lineRule="auto"/>
      </w:pPr>
      <w:r>
        <w:rPr>
          <w:rFonts w:ascii="Calibri" w:hAnsi="Calibri"/>
          <w:b w:val="0"/>
          <w:i w:val="0"/>
          <w:sz w:val="21"/>
        </w:rPr>
        <w:t>Use the same email address as your GitHub account. Nothing is printed when these work — silence means success. You only ever do this once.</w:t>
      </w:r>
    </w:p>
    <w:p>
      <w:pPr>
        <w:pStyle w:val="Heading1"/>
      </w:pPr>
      <w:r>
        <w:t>6. Stage 4 — Install the course packages, offline</w:t>
      </w:r>
    </w:p>
    <w:p>
      <w:pPr>
        <w:spacing w:after="160" w:before="0" w:line="276" w:lineRule="auto"/>
      </w:pPr>
      <w:r>
        <w:rPr>
          <w:rFonts w:ascii="Calibri" w:hAnsi="Calibri"/>
          <w:b w:val="0"/>
          <w:i w:val="0"/>
          <w:sz w:val="21"/>
        </w:rPr>
        <w:t>These five packages are what turn Python into an engineering tool. They are already downloaded onto the course USB, so this step needs no internet at all.</w:t>
      </w: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858"/>
      </w:tblGrid>
      <w:tr>
        <w:tc>
          <w:tcPr>
            <w:tcW w:type="dxa" w:w="9858"/>
            <w:tcMar>
              <w:top w:w="110" w:type="dxa"/>
              <w:start w:w="170" w:type="dxa"/>
              <w:bottom w:w="110" w:type="dxa"/>
              <w:end w:w="140" w:type="dxa"/>
            </w:tcMar>
            <w:shd w:val="clear" w:color="auto" w:fill="FFF2CC"/>
          </w:tcPr>
          <w:p>
            <w:pPr>
              <w:spacing w:after="60"/>
            </w:pPr>
            <w:r>
              <w:rPr>
                <w:rFonts w:ascii="Calibri" w:hAnsi="Calibri"/>
                <w:b/>
                <w:color w:val="C55A11"/>
                <w:sz w:val="19"/>
              </w:rPr>
              <w:t>Do not try to install these from the internet during class</w:t>
            </w:r>
          </w:p>
          <w:p>
            <w:pPr>
              <w:spacing w:after="0" w:line="269" w:lineRule="auto"/>
            </w:pPr>
            <w:r>
              <w:rPr>
                <w:rFonts w:ascii="Calibri" w:hAnsi="Calibri"/>
                <w:sz w:val="20"/>
              </w:rPr>
              <w:t>You will see instructions online telling you to run 'pip install pandas'. Do not do that in Week 2. A hundred people downloading the same few hundred megabytes over one campus connection does not work — it will time out and you will lose the session. Install from the USB. It takes about a minute and needs no network.</w:t>
            </w:r>
          </w:p>
        </w:tc>
      </w:tr>
    </w:tbl>
    <w:p>
      <w:pPr>
        <w:spacing w:after="160"/>
      </w:pPr>
    </w:p>
    <w:p>
      <w:pPr>
        <w:spacing w:after="160" w:before="0" w:line="276" w:lineRule="auto"/>
      </w:pPr>
      <w:r>
        <w:rPr>
          <w:rFonts w:ascii="Calibri" w:hAnsi="Calibri"/>
          <w:b w:val="0"/>
          <w:i w:val="0"/>
          <w:sz w:val="21"/>
        </w:rPr>
        <w:t>Copy the whole course folder from the USB or the network share onto your own laptop first — put it somewhere you will find again, such as Documents. Work from your copy, not from the USB. Then:</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774"/>
        <w:gridCol w:w="8083"/>
      </w:tblGrid>
      <w:tr>
        <w:trPr>
          <w:tblHeader w:val="true"/>
        </w:trPr>
        <w:tc>
          <w:tcPr>
            <w:tcW w:type="dxa" w:w="1774"/>
            <w:shd w:val="clear" w:color="auto" w:fill="1F3864"/>
            <w:tcMar>
              <w:top w:w="60" w:type="dxa"/>
              <w:start w:w="90" w:type="dxa"/>
              <w:bottom w:w="60" w:type="dxa"/>
              <w:end w:w="90" w:type="dxa"/>
            </w:tcMar>
          </w:tcPr>
          <w:p>
            <w:pPr>
              <w:spacing w:after="0" w:line="240" w:lineRule="auto"/>
            </w:pPr>
            <w:r>
              <w:rPr>
                <w:rFonts w:ascii="Calibri" w:hAnsi="Calibri"/>
                <w:b/>
                <w:color w:val="FFFFFF"/>
                <w:sz w:val="17"/>
              </w:rPr>
              <w:t>If you are on</w:t>
            </w:r>
          </w:p>
        </w:tc>
        <w:tc>
          <w:tcPr>
            <w:tcW w:type="dxa" w:w="8084"/>
            <w:shd w:val="clear" w:color="auto" w:fill="1F3864"/>
            <w:tcMar>
              <w:top w:w="60" w:type="dxa"/>
              <w:start w:w="90" w:type="dxa"/>
              <w:bottom w:w="60" w:type="dxa"/>
              <w:end w:w="90" w:type="dxa"/>
            </w:tcMar>
          </w:tcPr>
          <w:p>
            <w:pPr>
              <w:spacing w:after="0" w:line="240" w:lineRule="auto"/>
            </w:pPr>
            <w:r>
              <w:rPr>
                <w:rFonts w:ascii="Calibri" w:hAnsi="Calibri"/>
                <w:b/>
                <w:color w:val="FFFFFF"/>
                <w:sz w:val="17"/>
              </w:rPr>
              <w:t>Do this</w:t>
            </w:r>
          </w:p>
        </w:tc>
      </w:tr>
      <w:tr>
        <w:tc>
          <w:tcPr>
            <w:tcW w:type="dxa" w:w="1774"/>
            <w:tcMar>
              <w:top w:w="60" w:type="dxa"/>
              <w:start w:w="90" w:type="dxa"/>
              <w:bottom w:w="60" w:type="dxa"/>
              <w:end w:w="90" w:type="dxa"/>
            </w:tcMar>
          </w:tcPr>
          <w:p>
            <w:pPr>
              <w:spacing w:after="0" w:line="252" w:lineRule="auto"/>
            </w:pPr>
            <w:r>
              <w:rPr>
                <w:rFonts w:ascii="Calibri" w:hAnsi="Calibri"/>
                <w:b/>
                <w:sz w:val="17"/>
              </w:rPr>
              <w:t>Windows</w:t>
            </w:r>
          </w:p>
        </w:tc>
        <w:tc>
          <w:tcPr>
            <w:tcW w:type="dxa" w:w="8084"/>
            <w:tcMar>
              <w:top w:w="60" w:type="dxa"/>
              <w:start w:w="90" w:type="dxa"/>
              <w:bottom w:w="60" w:type="dxa"/>
              <w:end w:w="90" w:type="dxa"/>
            </w:tcMar>
          </w:tcPr>
          <w:p>
            <w:pPr>
              <w:spacing w:after="0" w:line="252" w:lineRule="auto"/>
            </w:pPr>
            <w:r>
              <w:rPr>
                <w:rFonts w:ascii="Calibri" w:hAnsi="Calibri"/>
                <w:sz w:val="17"/>
              </w:rPr>
              <w:t>Open the copied folder, go into 'setup', and double-click install_offline_windows.bat. A black window opens and prints what it is doing. Let it finish.</w:t>
            </w:r>
          </w:p>
        </w:tc>
      </w:tr>
      <w:tr>
        <w:tc>
          <w:tcPr>
            <w:tcW w:type="dxa" w:w="1774"/>
            <w:tcMar>
              <w:top w:w="60" w:type="dxa"/>
              <w:start w:w="90" w:type="dxa"/>
              <w:bottom w:w="60" w:type="dxa"/>
              <w:end w:w="90" w:type="dxa"/>
            </w:tcMar>
            <w:shd w:val="clear" w:color="auto" w:fill="F2F5FB"/>
          </w:tcPr>
          <w:p>
            <w:pPr>
              <w:spacing w:after="0" w:line="252" w:lineRule="auto"/>
            </w:pPr>
            <w:r>
              <w:rPr>
                <w:rFonts w:ascii="Calibri" w:hAnsi="Calibri"/>
                <w:b/>
                <w:sz w:val="17"/>
              </w:rPr>
              <w:t>macOS or Linux</w:t>
            </w:r>
          </w:p>
        </w:tc>
        <w:tc>
          <w:tcPr>
            <w:tcW w:type="dxa" w:w="8084"/>
            <w:tcMar>
              <w:top w:w="60" w:type="dxa"/>
              <w:start w:w="90" w:type="dxa"/>
              <w:bottom w:w="60" w:type="dxa"/>
              <w:end w:w="90" w:type="dxa"/>
            </w:tcMar>
            <w:shd w:val="clear" w:color="auto" w:fill="F2F5FB"/>
          </w:tcPr>
          <w:p>
            <w:pPr>
              <w:spacing w:after="0" w:line="252" w:lineRule="auto"/>
            </w:pPr>
            <w:r>
              <w:rPr>
                <w:rFonts w:ascii="Calibri" w:hAnsi="Calibri"/>
                <w:sz w:val="17"/>
              </w:rPr>
              <w:t>Open a terminal in the copied 'setup' folder and run:    bash install_offline_unix.sh</w:t>
            </w:r>
          </w:p>
        </w:tc>
      </w:tr>
    </w:tbl>
    <w:p>
      <w:pPr>
        <w:spacing w:after="160"/>
      </w:pPr>
    </w:p>
    <w:p>
      <w:pPr>
        <w:spacing w:after="160" w:before="0" w:line="276" w:lineRule="auto"/>
      </w:pPr>
      <w:r>
        <w:rPr>
          <w:rFonts w:ascii="Calibri" w:hAnsi="Calibri"/>
          <w:b w:val="0"/>
          <w:i w:val="0"/>
          <w:sz w:val="21"/>
        </w:rPr>
        <w:t>When it finishes it automatically runs the check in Stage 5, so you will see straight away whether it worked. If the script says it cannot find the wheels folder, you have probably copied only part of the course folder — copy it again.</w:t>
      </w:r>
    </w:p>
    <w:p>
      <w:r>
        <w:br w:type="page"/>
      </w:r>
    </w:p>
    <w:p>
      <w:pPr>
        <w:pStyle w:val="Heading1"/>
      </w:pPr>
      <w:r>
        <w:t>7. Stage 5 — Prove it works</w:t>
      </w:r>
    </w:p>
    <w:p>
      <w:pPr>
        <w:spacing w:after="160" w:before="0" w:line="276" w:lineRule="auto"/>
      </w:pPr>
      <w:r>
        <w:rPr>
          <w:rFonts w:ascii="Calibri" w:hAnsi="Calibri"/>
          <w:b w:val="0"/>
          <w:i w:val="0"/>
          <w:sz w:val="21"/>
        </w:rPr>
        <w:t>This is the part that counts. One command tells you whether your computer is ready for the rest of the year, and it tells you in plain language what to do about anything that is not.</w:t>
      </w:r>
    </w:p>
    <w:p>
      <w:pPr>
        <w:spacing w:after="160" w:before="0" w:line="276" w:lineRule="auto"/>
      </w:pPr>
      <w:r>
        <w:rPr>
          <w:rFonts w:ascii="Calibri" w:hAnsi="Calibri"/>
          <w:b w:val="0"/>
          <w:i w:val="0"/>
          <w:sz w:val="21"/>
        </w:rPr>
        <w:t>In a terminal, in the 'setup' folder, run:</w:t>
      </w:r>
    </w:p>
    <w:p>
      <w:pPr>
        <w:spacing w:after="160" w:before="0" w:line="276" w:lineRule="auto"/>
      </w:pPr>
      <w:r>
        <w:rPr>
          <w:rFonts w:ascii="Calibri" w:hAnsi="Calibri"/>
          <w:b/>
          <w:i w:val="0"/>
          <w:sz w:val="21"/>
        </w:rPr>
        <w:t xml:space="preserve">        python check_setup.py</w:t>
      </w:r>
    </w:p>
    <w:p>
      <w:pPr>
        <w:spacing w:after="160" w:before="0" w:line="276" w:lineRule="auto"/>
      </w:pPr>
      <w:r>
        <w:rPr>
          <w:rFonts w:ascii="Calibri" w:hAnsi="Calibri"/>
          <w:b w:val="0"/>
          <w:i w:val="0"/>
          <w:sz w:val="21"/>
        </w:rPr>
        <w:t>It prints a line per item — PASS, WARN or FAIL. A WARN is fine. A FAIL comes with a sentence telling you exactly what to do; read it and do that, then run the command again. Keep going until it says READY.</w:t>
      </w:r>
    </w:p>
    <w:p>
      <w:pPr>
        <w:spacing w:after="160" w:before="0" w:line="276" w:lineRule="auto"/>
      </w:pPr>
      <w:r>
        <w:rPr>
          <w:rFonts w:ascii="Calibri" w:hAnsi="Calibri"/>
          <w:b w:val="0"/>
          <w:i w:val="0"/>
          <w:sz w:val="21"/>
        </w:rPr>
        <w:t>At the end it prints a block between the lines 'BEGIN COPY' and 'END COPY'. Copy that block. You need it for your first assignment, and it is the evidence that your environment works.</w:t>
      </w:r>
    </w:p>
    <w:p>
      <w:pPr>
        <w:pStyle w:val="Heading3"/>
      </w:pPr>
      <w:r>
        <w:t>Then run your first program</w:t>
      </w:r>
    </w:p>
    <w:p>
      <w:pPr>
        <w:spacing w:after="160" w:before="0" w:line="276" w:lineRule="auto"/>
      </w:pPr>
      <w:r>
        <w:rPr>
          <w:rFonts w:ascii="Calibri" w:hAnsi="Calibri"/>
          <w:b w:val="0"/>
          <w:i w:val="0"/>
          <w:sz w:val="21"/>
        </w:rPr>
        <w:t>In the 'setup/first_code' folder there is a file named for your course. Open it in VS Code and read it before you run it — most of it is comments written for you. Then run it:</w:t>
      </w:r>
    </w:p>
    <w:p>
      <w:pPr>
        <w:spacing w:after="160" w:before="0" w:line="276" w:lineRule="auto"/>
      </w:pPr>
      <w:r>
        <w:rPr>
          <w:rFonts w:ascii="Calibri" w:hAnsi="Calibri"/>
          <w:b/>
          <w:i w:val="0"/>
          <w:sz w:val="21"/>
        </w:rPr>
        <w:t xml:space="preserve">        python first_code/hello_engineering_CML3112.py</w:t>
      </w:r>
    </w:p>
    <w:p>
      <w:pPr>
        <w:spacing w:after="160" w:before="0" w:line="276" w:lineRule="auto"/>
      </w:pPr>
      <w:r>
        <w:rPr>
          <w:rFonts w:ascii="Calibri" w:hAnsi="Calibri"/>
          <w:b w:val="0"/>
          <w:i w:val="0"/>
          <w:sz w:val="21"/>
        </w:rPr>
        <w:t>using your own course code in place of CML3112. It will greet you and work out something from your own discipline. Then do what the comments at the bottom tell you: change a number, run it again, and watch the answers move. Then break it on purpose and read the error. That last instruction is not a joke — being unafraid of error messages is most of learning to program.</w:t>
      </w:r>
    </w:p>
    <w:p>
      <w:pPr>
        <w:pStyle w:val="Heading3"/>
      </w:pPr>
      <w:r>
        <w:t>Then open your first notebook</w:t>
      </w:r>
    </w:p>
    <w:p>
      <w:pPr>
        <w:spacing w:after="160" w:before="0" w:line="276" w:lineRule="auto"/>
      </w:pPr>
      <w:r>
        <w:rPr>
          <w:rFonts w:ascii="Calibri" w:hAnsi="Calibri"/>
          <w:b w:val="0"/>
          <w:i w:val="0"/>
          <w:sz w:val="21"/>
        </w:rPr>
        <w:t>In VS Code, open setup/week02_first_notebook.ipynb. Click the first cell and press Shift and Enter together. Work through it. It is short, and it deliberately shows you the single most common way notebooks confuse people, so that you meet it now rather than in a test in December.</w:t>
      </w:r>
    </w:p>
    <w:p>
      <w:pPr>
        <w:spacing w:after="160" w:before="0" w:line="276" w:lineRule="auto"/>
      </w:pPr>
      <w:r>
        <w:rPr>
          <w:rFonts w:ascii="Calibri" w:hAnsi="Calibri"/>
          <w:b w:val="0"/>
          <w:i w:val="0"/>
          <w:sz w:val="21"/>
        </w:rPr>
        <w:t>If VS Code asks you to 'Select Kernel', choose the Python you just installed. If you are not sure which, ask — picking the wrong one is a very common and very confusing mistake.</w:t>
      </w:r>
    </w:p>
    <w:p>
      <w:pPr>
        <w:pStyle w:val="Heading3"/>
      </w:pPr>
      <w:r>
        <w:t>Then put it on GitHub</w:t>
      </w:r>
    </w:p>
    <w:p>
      <w:pPr>
        <w:spacing w:after="160" w:before="0" w:line="276" w:lineRule="auto"/>
      </w:pPr>
      <w:r>
        <w:rPr>
          <w:rFonts w:ascii="Calibri" w:hAnsi="Calibri"/>
          <w:b w:val="0"/>
          <w:i w:val="0"/>
          <w:sz w:val="21"/>
        </w:rPr>
        <w:t>The lecturer will walk the room through this together, because the first time is fiddly. Four commands, run in your course folder:</w:t>
      </w:r>
    </w:p>
    <w:p>
      <w:pPr>
        <w:spacing w:after="20" w:before="0" w:line="276" w:lineRule="auto"/>
      </w:pPr>
      <w:r>
        <w:rPr>
          <w:rFonts w:ascii="Calibri" w:hAnsi="Calibri"/>
          <w:b/>
          <w:i w:val="0"/>
          <w:sz w:val="21"/>
        </w:rPr>
        <w:t xml:space="preserve">        git init</w:t>
      </w:r>
    </w:p>
    <w:p>
      <w:pPr>
        <w:spacing w:after="20" w:before="0" w:line="276" w:lineRule="auto"/>
      </w:pPr>
      <w:r>
        <w:rPr>
          <w:rFonts w:ascii="Calibri" w:hAnsi="Calibri"/>
          <w:b/>
          <w:i w:val="0"/>
          <w:sz w:val="21"/>
        </w:rPr>
        <w:t xml:space="preserve">        git add .</w:t>
      </w:r>
    </w:p>
    <w:p>
      <w:pPr>
        <w:spacing w:after="20" w:before="0" w:line="276" w:lineRule="auto"/>
      </w:pPr>
      <w:r>
        <w:rPr>
          <w:rFonts w:ascii="Calibri" w:hAnsi="Calibri"/>
          <w:b/>
          <w:i w:val="0"/>
          <w:sz w:val="21"/>
        </w:rPr>
        <w:t xml:space="preserve">        git commit -m "First commit: environment working"</w:t>
      </w:r>
    </w:p>
    <w:p>
      <w:pPr>
        <w:spacing w:after="160" w:before="0" w:line="276" w:lineRule="auto"/>
      </w:pPr>
      <w:r>
        <w:rPr>
          <w:rFonts w:ascii="Calibri" w:hAnsi="Calibri"/>
          <w:b/>
          <w:i w:val="0"/>
          <w:sz w:val="21"/>
        </w:rPr>
        <w:t xml:space="preserve">        then the two lines GitHub shows you on your new empty repository page</w:t>
      </w:r>
    </w:p>
    <w:p>
      <w:pPr>
        <w:spacing w:after="160" w:before="0" w:line="276" w:lineRule="auto"/>
      </w:pPr>
      <w:r>
        <w:rPr>
          <w:rFonts w:ascii="Calibri" w:hAnsi="Calibri"/>
          <w:b w:val="0"/>
          <w:i w:val="0"/>
          <w:sz w:val="21"/>
        </w:rPr>
        <w:t>When you can see your files on the github.com website, you are done, and you have submitted your first piece of work for the year.</w:t>
      </w:r>
    </w:p>
    <w:p>
      <w:pPr>
        <w:pStyle w:val="Heading1"/>
      </w:pPr>
      <w:r>
        <w:t>8. If you do not have a laptop — the Colab route</w:t>
      </w:r>
    </w:p>
    <w:p>
      <w:pPr>
        <w:spacing w:after="160" w:before="0" w:line="276" w:lineRule="auto"/>
      </w:pPr>
      <w:r>
        <w:rPr>
          <w:rFonts w:ascii="Calibri" w:hAnsi="Calibri"/>
          <w:b w:val="0"/>
          <w:i w:val="0"/>
          <w:sz w:val="21"/>
        </w:rPr>
        <w:t>This is a supported route, not a lesser one. Several students take it every year and it is used in professional practice. You will do the whole course in a web browser instead, using Google Colab, which is free and needs only a Google account.</w:t>
      </w:r>
    </w:p>
    <w:p>
      <w:pPr>
        <w:spacing w:after="160" w:before="0" w:line="276" w:lineRule="auto"/>
      </w:pPr>
      <w:r>
        <w:rPr>
          <w:rFonts w:ascii="Calibri" w:hAnsi="Calibri"/>
          <w:b w:val="0"/>
          <w:i w:val="0"/>
          <w:sz w:val="21"/>
        </w:rPr>
        <w:t>Say so in Week 1 when the laptop survey goes round, so that a laboratory machine is booked for you where one is needed and so that the lecturer knows to check on you in Week 2.</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4929"/>
        <w:gridCol w:w="4929"/>
      </w:tblGrid>
      <w:tr>
        <w:trPr>
          <w:tblHeader w:val="true"/>
        </w:trPr>
        <w:tc>
          <w:tcPr>
            <w:tcW w:type="dxa" w:w="4929"/>
            <w:shd w:val="clear" w:color="auto" w:fill="1F3864"/>
            <w:tcMar>
              <w:top w:w="60" w:type="dxa"/>
              <w:start w:w="90" w:type="dxa"/>
              <w:bottom w:w="60" w:type="dxa"/>
              <w:end w:w="90" w:type="dxa"/>
            </w:tcMar>
          </w:tcPr>
          <w:p>
            <w:pPr>
              <w:spacing w:after="0" w:line="240" w:lineRule="auto"/>
            </w:pPr>
            <w:r>
              <w:rPr>
                <w:rFonts w:ascii="Calibri" w:hAnsi="Calibri"/>
                <w:b/>
                <w:color w:val="FFFFFF"/>
                <w:sz w:val="17"/>
              </w:rPr>
              <w:t>What changes</w:t>
            </w:r>
          </w:p>
        </w:tc>
        <w:tc>
          <w:tcPr>
            <w:tcW w:type="dxa" w:w="4929"/>
            <w:shd w:val="clear" w:color="auto" w:fill="1F3864"/>
            <w:tcMar>
              <w:top w:w="60" w:type="dxa"/>
              <w:start w:w="90" w:type="dxa"/>
              <w:bottom w:w="60" w:type="dxa"/>
              <w:end w:w="90" w:type="dxa"/>
            </w:tcMar>
          </w:tcPr>
          <w:p>
            <w:pPr>
              <w:spacing w:after="0" w:line="240" w:lineRule="auto"/>
            </w:pPr>
            <w:r>
              <w:rPr>
                <w:rFonts w:ascii="Calibri" w:hAnsi="Calibri"/>
                <w:b/>
                <w:color w:val="FFFFFF"/>
                <w:sz w:val="17"/>
              </w:rPr>
              <w:t>What does not</w:t>
            </w:r>
          </w:p>
        </w:tc>
      </w:tr>
      <w:tr>
        <w:tc>
          <w:tcPr>
            <w:tcW w:type="dxa" w:w="4929"/>
            <w:tcMar>
              <w:top w:w="60" w:type="dxa"/>
              <w:start w:w="90" w:type="dxa"/>
              <w:bottom w:w="60" w:type="dxa"/>
              <w:end w:w="90" w:type="dxa"/>
            </w:tcMar>
          </w:tcPr>
          <w:p>
            <w:pPr>
              <w:spacing w:after="0" w:line="252" w:lineRule="auto"/>
            </w:pPr>
            <w:r>
              <w:rPr>
                <w:rFonts w:ascii="Calibri" w:hAnsi="Calibri"/>
                <w:b/>
                <w:sz w:val="17"/>
              </w:rPr>
              <w:t>You open colab.research.google.com instead of VS Code. Notebooks run on Google's computers.</w:t>
            </w:r>
          </w:p>
        </w:tc>
        <w:tc>
          <w:tcPr>
            <w:tcW w:type="dxa" w:w="4929"/>
            <w:tcMar>
              <w:top w:w="60" w:type="dxa"/>
              <w:start w:w="90" w:type="dxa"/>
              <w:bottom w:w="60" w:type="dxa"/>
              <w:end w:w="90" w:type="dxa"/>
            </w:tcMar>
          </w:tcPr>
          <w:p>
            <w:pPr>
              <w:spacing w:after="0" w:line="252" w:lineRule="auto"/>
            </w:pPr>
            <w:r>
              <w:rPr>
                <w:rFonts w:ascii="Calibri" w:hAnsi="Calibri"/>
                <w:sz w:val="17"/>
              </w:rPr>
              <w:t>Everything you learn. Same Python, same packages, same notebooks, same assessment.</w:t>
            </w:r>
          </w:p>
        </w:tc>
      </w:tr>
      <w:tr>
        <w:tc>
          <w:tcPr>
            <w:tcW w:type="dxa" w:w="4929"/>
            <w:tcMar>
              <w:top w:w="60" w:type="dxa"/>
              <w:start w:w="90" w:type="dxa"/>
              <w:bottom w:w="60" w:type="dxa"/>
              <w:end w:w="90" w:type="dxa"/>
            </w:tcMar>
            <w:shd w:val="clear" w:color="auto" w:fill="F2F5FB"/>
          </w:tcPr>
          <w:p>
            <w:pPr>
              <w:spacing w:after="0" w:line="252" w:lineRule="auto"/>
            </w:pPr>
            <w:r>
              <w:rPr>
                <w:rFonts w:ascii="Calibri" w:hAnsi="Calibri"/>
                <w:b/>
                <w:sz w:val="17"/>
              </w:rPr>
              <w:t>The packages are already installed — you skip Stages 1, 2, 4 and 6 entirely.</w:t>
            </w:r>
          </w:p>
        </w:tc>
        <w:tc>
          <w:tcPr>
            <w:tcW w:type="dxa" w:w="4929"/>
            <w:tcMar>
              <w:top w:w="60" w:type="dxa"/>
              <w:start w:w="90" w:type="dxa"/>
              <w:bottom w:w="60" w:type="dxa"/>
              <w:end w:w="90" w:type="dxa"/>
            </w:tcMar>
            <w:shd w:val="clear" w:color="auto" w:fill="F2F5FB"/>
          </w:tcPr>
          <w:p>
            <w:pPr>
              <w:spacing w:after="0" w:line="252" w:lineRule="auto"/>
            </w:pPr>
            <w:r>
              <w:rPr>
                <w:rFonts w:ascii="Calibri" w:hAnsi="Calibri"/>
                <w:sz w:val="17"/>
              </w:rPr>
              <w:t>You still need GitHub, and you still need Git configured. Colab can save straight to GitHub.</w:t>
            </w:r>
          </w:p>
        </w:tc>
      </w:tr>
      <w:tr>
        <w:tc>
          <w:tcPr>
            <w:tcW w:type="dxa" w:w="4929"/>
            <w:tcMar>
              <w:top w:w="60" w:type="dxa"/>
              <w:start w:w="90" w:type="dxa"/>
              <w:bottom w:w="60" w:type="dxa"/>
              <w:end w:w="90" w:type="dxa"/>
            </w:tcMar>
          </w:tcPr>
          <w:p>
            <w:pPr>
              <w:spacing w:after="0" w:line="252" w:lineRule="auto"/>
            </w:pPr>
            <w:r>
              <w:rPr>
                <w:rFonts w:ascii="Calibri" w:hAnsi="Calibri"/>
                <w:b/>
                <w:sz w:val="17"/>
              </w:rPr>
              <w:t>You need a connection while you are working, so plan where you will work.</w:t>
            </w:r>
          </w:p>
        </w:tc>
        <w:tc>
          <w:tcPr>
            <w:tcW w:type="dxa" w:w="4929"/>
            <w:tcMar>
              <w:top w:w="60" w:type="dxa"/>
              <w:start w:w="90" w:type="dxa"/>
              <w:bottom w:w="60" w:type="dxa"/>
              <w:end w:w="90" w:type="dxa"/>
            </w:tcMar>
          </w:tcPr>
          <w:p>
            <w:pPr>
              <w:spacing w:after="0" w:line="252" w:lineRule="auto"/>
            </w:pPr>
            <w:r>
              <w:rPr>
                <w:rFonts w:ascii="Calibri" w:hAnsi="Calibri"/>
                <w:sz w:val="17"/>
              </w:rPr>
              <w:t>You still get the same marks and sit the same tests.</w:t>
            </w:r>
          </w:p>
        </w:tc>
      </w:tr>
    </w:tbl>
    <w:p>
      <w:pPr>
        <w:spacing w:after="160"/>
      </w:pP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858"/>
      </w:tblGrid>
      <w:tr>
        <w:tc>
          <w:tcPr>
            <w:tcW w:type="dxa" w:w="9858"/>
            <w:tcMar>
              <w:top w:w="110" w:type="dxa"/>
              <w:start w:w="170" w:type="dxa"/>
              <w:bottom w:w="110" w:type="dxa"/>
              <w:end w:w="140" w:type="dxa"/>
            </w:tcMar>
            <w:shd w:val="clear" w:color="auto" w:fill="FFF2CC"/>
          </w:tcPr>
          <w:p>
            <w:pPr>
              <w:spacing w:after="60"/>
            </w:pPr>
            <w:r>
              <w:rPr>
                <w:rFonts w:ascii="Calibri" w:hAnsi="Calibri"/>
                <w:b/>
                <w:color w:val="C55A11"/>
                <w:sz w:val="19"/>
              </w:rPr>
              <w:t>The one real limitation, so it does not surprise you</w:t>
            </w:r>
          </w:p>
          <w:p>
            <w:pPr>
              <w:spacing w:after="0" w:line="269" w:lineRule="auto"/>
            </w:pPr>
            <w:r>
              <w:rPr>
                <w:rFonts w:ascii="Calibri" w:hAnsi="Calibri"/>
                <w:sz w:val="20"/>
              </w:rPr>
              <w:t>The two practical tests in Weeks 7 and 14 are sat offline, on laboratory machines, with no internet. That is the same for everyone in the class, including students with their own laptops. So make sure you have used a laboratory machine at least once before Week 7 — the lecturer will arrange a session. Do not let the first time be the test.</w:t>
            </w:r>
          </w:p>
        </w:tc>
      </w:tr>
    </w:tbl>
    <w:p>
      <w:pPr>
        <w:spacing w:after="160"/>
      </w:pPr>
    </w:p>
    <w:p>
      <w:r>
        <w:br w:type="page"/>
      </w:r>
    </w:p>
    <w:p>
      <w:pPr>
        <w:pStyle w:val="Heading1"/>
      </w:pPr>
      <w:r>
        <w:t>9. When something goes wrong</w:t>
      </w:r>
    </w:p>
    <w:p>
      <w:pPr>
        <w:spacing w:after="160" w:before="0" w:line="276" w:lineRule="auto"/>
      </w:pPr>
      <w:r>
        <w:rPr>
          <w:rFonts w:ascii="Calibri" w:hAnsi="Calibri"/>
          <w:b w:val="0"/>
          <w:i w:val="0"/>
          <w:sz w:val="21"/>
        </w:rPr>
        <w:t>It will, for about a third of the room, and that is normal. Find your error message below. If you cannot, raise your hand — but first read the message properly, because it very often says exactly what is wrong.</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365"/>
        <w:gridCol w:w="3253"/>
        <w:gridCol w:w="4238"/>
      </w:tblGrid>
      <w:tr>
        <w:trPr>
          <w:tblHeader w:val="true"/>
        </w:trPr>
        <w:tc>
          <w:tcPr>
            <w:tcW w:type="dxa" w:w="2366"/>
            <w:shd w:val="clear" w:color="auto" w:fill="1F3864"/>
            <w:tcMar>
              <w:top w:w="60" w:type="dxa"/>
              <w:start w:w="90" w:type="dxa"/>
              <w:bottom w:w="60" w:type="dxa"/>
              <w:end w:w="90" w:type="dxa"/>
            </w:tcMar>
          </w:tcPr>
          <w:p>
            <w:pPr>
              <w:spacing w:after="0" w:line="240" w:lineRule="auto"/>
            </w:pPr>
            <w:r>
              <w:rPr>
                <w:rFonts w:ascii="Calibri" w:hAnsi="Calibri"/>
                <w:b/>
                <w:color w:val="FFFFFF"/>
                <w:sz w:val="17"/>
              </w:rPr>
              <w:t>What you see</w:t>
            </w:r>
          </w:p>
        </w:tc>
        <w:tc>
          <w:tcPr>
            <w:tcW w:type="dxa" w:w="3253"/>
            <w:shd w:val="clear" w:color="auto" w:fill="1F3864"/>
            <w:tcMar>
              <w:top w:w="60" w:type="dxa"/>
              <w:start w:w="90" w:type="dxa"/>
              <w:bottom w:w="60" w:type="dxa"/>
              <w:end w:w="90" w:type="dxa"/>
            </w:tcMar>
          </w:tcPr>
          <w:p>
            <w:pPr>
              <w:spacing w:after="0" w:line="240" w:lineRule="auto"/>
            </w:pPr>
            <w:r>
              <w:rPr>
                <w:rFonts w:ascii="Calibri" w:hAnsi="Calibri"/>
                <w:b/>
                <w:color w:val="FFFFFF"/>
                <w:sz w:val="17"/>
              </w:rPr>
              <w:t>What it means</w:t>
            </w:r>
          </w:p>
        </w:tc>
        <w:tc>
          <w:tcPr>
            <w:tcW w:type="dxa" w:w="4239"/>
            <w:shd w:val="clear" w:color="auto" w:fill="1F3864"/>
            <w:tcMar>
              <w:top w:w="60" w:type="dxa"/>
              <w:start w:w="90" w:type="dxa"/>
              <w:bottom w:w="60" w:type="dxa"/>
              <w:end w:w="90" w:type="dxa"/>
            </w:tcMar>
          </w:tcPr>
          <w:p>
            <w:pPr>
              <w:spacing w:after="0" w:line="240" w:lineRule="auto"/>
            </w:pPr>
            <w:r>
              <w:rPr>
                <w:rFonts w:ascii="Calibri" w:hAnsi="Calibri"/>
                <w:b/>
                <w:color w:val="FFFFFF"/>
                <w:sz w:val="17"/>
              </w:rPr>
              <w:t>What to do</w:t>
            </w:r>
          </w:p>
        </w:tc>
      </w:tr>
      <w:tr>
        <w:tc>
          <w:tcPr>
            <w:tcW w:type="dxa" w:w="2366"/>
            <w:tcMar>
              <w:top w:w="60" w:type="dxa"/>
              <w:start w:w="90" w:type="dxa"/>
              <w:bottom w:w="60" w:type="dxa"/>
              <w:end w:w="90" w:type="dxa"/>
            </w:tcMar>
          </w:tcPr>
          <w:p>
            <w:pPr>
              <w:spacing w:after="0" w:line="252" w:lineRule="auto"/>
            </w:pPr>
            <w:r>
              <w:rPr>
                <w:rFonts w:ascii="Calibri" w:hAnsi="Calibri"/>
                <w:b/>
                <w:sz w:val="17"/>
              </w:rPr>
              <w:t>'python' is not recognized as an internal or external command</w:t>
            </w:r>
          </w:p>
        </w:tc>
        <w:tc>
          <w:tcPr>
            <w:tcW w:type="dxa" w:w="3253"/>
            <w:tcMar>
              <w:top w:w="60" w:type="dxa"/>
              <w:start w:w="90" w:type="dxa"/>
              <w:bottom w:w="60" w:type="dxa"/>
              <w:end w:w="90" w:type="dxa"/>
            </w:tcMar>
          </w:tcPr>
          <w:p>
            <w:pPr>
              <w:spacing w:after="0" w:line="252" w:lineRule="auto"/>
            </w:pPr>
            <w:r>
              <w:rPr>
                <w:rFonts w:ascii="Calibri" w:hAnsi="Calibri"/>
                <w:sz w:val="17"/>
              </w:rPr>
              <w:t>Windows cannot find Python. Almost always the PATH tick-box was missed.</w:t>
            </w:r>
          </w:p>
        </w:tc>
        <w:tc>
          <w:tcPr>
            <w:tcW w:type="dxa" w:w="4239"/>
            <w:tcMar>
              <w:top w:w="60" w:type="dxa"/>
              <w:start w:w="90" w:type="dxa"/>
              <w:bottom w:w="60" w:type="dxa"/>
              <w:end w:w="90" w:type="dxa"/>
            </w:tcMar>
          </w:tcPr>
          <w:p>
            <w:pPr>
              <w:spacing w:after="0" w:line="252" w:lineRule="auto"/>
            </w:pPr>
            <w:r>
              <w:rPr>
                <w:rFonts w:ascii="Calibri" w:hAnsi="Calibri"/>
                <w:sz w:val="17"/>
              </w:rPr>
              <w:t>Try 'py --version'. If that works, use 'py' everywhere instead. Otherwise run the Python installer again and tick 'Add python.exe to PATH'.</w:t>
            </w:r>
          </w:p>
        </w:tc>
      </w:tr>
      <w:tr>
        <w:tc>
          <w:tcPr>
            <w:tcW w:type="dxa" w:w="2366"/>
            <w:tcMar>
              <w:top w:w="60" w:type="dxa"/>
              <w:start w:w="90" w:type="dxa"/>
              <w:bottom w:w="60" w:type="dxa"/>
              <w:end w:w="90" w:type="dxa"/>
            </w:tcMar>
            <w:shd w:val="clear" w:color="auto" w:fill="F2F5FB"/>
          </w:tcPr>
          <w:p>
            <w:pPr>
              <w:spacing w:after="0" w:line="252" w:lineRule="auto"/>
            </w:pPr>
            <w:r>
              <w:rPr>
                <w:rFonts w:ascii="Calibri" w:hAnsi="Calibri"/>
                <w:b/>
                <w:sz w:val="17"/>
              </w:rPr>
              <w:t>command not found: python  (macOS/Linux)</w:t>
            </w:r>
          </w:p>
        </w:tc>
        <w:tc>
          <w:tcPr>
            <w:tcW w:type="dxa" w:w="3253"/>
            <w:tcMar>
              <w:top w:w="60" w:type="dxa"/>
              <w:start w:w="90" w:type="dxa"/>
              <w:bottom w:w="60" w:type="dxa"/>
              <w:end w:w="90" w:type="dxa"/>
            </w:tcMar>
            <w:shd w:val="clear" w:color="auto" w:fill="F2F5FB"/>
          </w:tcPr>
          <w:p>
            <w:pPr>
              <w:spacing w:after="0" w:line="252" w:lineRule="auto"/>
            </w:pPr>
            <w:r>
              <w:rPr>
                <w:rFonts w:ascii="Calibri" w:hAnsi="Calibri"/>
                <w:sz w:val="17"/>
              </w:rPr>
              <w:t>Same thing, different wording.</w:t>
            </w:r>
          </w:p>
        </w:tc>
        <w:tc>
          <w:tcPr>
            <w:tcW w:type="dxa" w:w="4239"/>
            <w:tcMar>
              <w:top w:w="60" w:type="dxa"/>
              <w:start w:w="90" w:type="dxa"/>
              <w:bottom w:w="60" w:type="dxa"/>
              <w:end w:w="90" w:type="dxa"/>
            </w:tcMar>
            <w:shd w:val="clear" w:color="auto" w:fill="F2F5FB"/>
          </w:tcPr>
          <w:p>
            <w:pPr>
              <w:spacing w:after="0" w:line="252" w:lineRule="auto"/>
            </w:pPr>
            <w:r>
              <w:rPr>
                <w:rFonts w:ascii="Calibri" w:hAnsi="Calibri"/>
                <w:sz w:val="17"/>
              </w:rPr>
              <w:t>Try 'python3 --version'. If that works, use 'python3' everywhere in this guide.</w:t>
            </w:r>
          </w:p>
        </w:tc>
      </w:tr>
      <w:tr>
        <w:tc>
          <w:tcPr>
            <w:tcW w:type="dxa" w:w="2366"/>
            <w:tcMar>
              <w:top w:w="60" w:type="dxa"/>
              <w:start w:w="90" w:type="dxa"/>
              <w:bottom w:w="60" w:type="dxa"/>
              <w:end w:w="90" w:type="dxa"/>
            </w:tcMar>
          </w:tcPr>
          <w:p>
            <w:pPr>
              <w:spacing w:after="0" w:line="252" w:lineRule="auto"/>
            </w:pPr>
            <w:r>
              <w:rPr>
                <w:rFonts w:ascii="Calibri" w:hAnsi="Calibri"/>
                <w:b/>
                <w:sz w:val="17"/>
              </w:rPr>
              <w:t>ModuleNotFoundError: No module named 'pandas'</w:t>
            </w:r>
          </w:p>
        </w:tc>
        <w:tc>
          <w:tcPr>
            <w:tcW w:type="dxa" w:w="3253"/>
            <w:tcMar>
              <w:top w:w="60" w:type="dxa"/>
              <w:start w:w="90" w:type="dxa"/>
              <w:bottom w:w="60" w:type="dxa"/>
              <w:end w:w="90" w:type="dxa"/>
            </w:tcMar>
          </w:tcPr>
          <w:p>
            <w:pPr>
              <w:spacing w:after="0" w:line="252" w:lineRule="auto"/>
            </w:pPr>
            <w:r>
              <w:rPr>
                <w:rFonts w:ascii="Calibri" w:hAnsi="Calibri"/>
                <w:sz w:val="17"/>
              </w:rPr>
              <w:t>Python is working, but the package is not installed — or is installed for a different Python than the one running.</w:t>
            </w:r>
          </w:p>
        </w:tc>
        <w:tc>
          <w:tcPr>
            <w:tcW w:type="dxa" w:w="4239"/>
            <w:tcMar>
              <w:top w:w="60" w:type="dxa"/>
              <w:start w:w="90" w:type="dxa"/>
              <w:bottom w:w="60" w:type="dxa"/>
              <w:end w:w="90" w:type="dxa"/>
            </w:tcMar>
          </w:tcPr>
          <w:p>
            <w:pPr>
              <w:spacing w:after="0" w:line="252" w:lineRule="auto"/>
            </w:pPr>
            <w:r>
              <w:rPr>
                <w:rFonts w:ascii="Calibri" w:hAnsi="Calibri"/>
                <w:sz w:val="17"/>
              </w:rPr>
              <w:t>Re-run the offline installer from Stage 4, then check_setup.py. If check_setup says READY but your notebook still fails, you have the wrong kernel selected — see the next row.</w:t>
            </w:r>
          </w:p>
        </w:tc>
      </w:tr>
      <w:tr>
        <w:tc>
          <w:tcPr>
            <w:tcW w:type="dxa" w:w="2366"/>
            <w:tcMar>
              <w:top w:w="60" w:type="dxa"/>
              <w:start w:w="90" w:type="dxa"/>
              <w:bottom w:w="60" w:type="dxa"/>
              <w:end w:w="90" w:type="dxa"/>
            </w:tcMar>
            <w:shd w:val="clear" w:color="auto" w:fill="F2F5FB"/>
          </w:tcPr>
          <w:p>
            <w:pPr>
              <w:spacing w:after="0" w:line="252" w:lineRule="auto"/>
            </w:pPr>
            <w:r>
              <w:rPr>
                <w:rFonts w:ascii="Calibri" w:hAnsi="Calibri"/>
                <w:b/>
                <w:sz w:val="17"/>
              </w:rPr>
              <w:t>It works in the terminal but not in the notebook</w:t>
            </w:r>
          </w:p>
        </w:tc>
        <w:tc>
          <w:tcPr>
            <w:tcW w:type="dxa" w:w="3253"/>
            <w:tcMar>
              <w:top w:w="60" w:type="dxa"/>
              <w:start w:w="90" w:type="dxa"/>
              <w:bottom w:w="60" w:type="dxa"/>
              <w:end w:w="90" w:type="dxa"/>
            </w:tcMar>
            <w:shd w:val="clear" w:color="auto" w:fill="F2F5FB"/>
          </w:tcPr>
          <w:p>
            <w:pPr>
              <w:spacing w:after="0" w:line="252" w:lineRule="auto"/>
            </w:pPr>
            <w:r>
              <w:rPr>
                <w:rFonts w:ascii="Calibri" w:hAnsi="Calibri"/>
                <w:sz w:val="17"/>
              </w:rPr>
              <w:t>The notebook is using a different Python from your terminal.</w:t>
            </w:r>
          </w:p>
        </w:tc>
        <w:tc>
          <w:tcPr>
            <w:tcW w:type="dxa" w:w="4239"/>
            <w:tcMar>
              <w:top w:w="60" w:type="dxa"/>
              <w:start w:w="90" w:type="dxa"/>
              <w:bottom w:w="60" w:type="dxa"/>
              <w:end w:w="90" w:type="dxa"/>
            </w:tcMar>
            <w:shd w:val="clear" w:color="auto" w:fill="F2F5FB"/>
          </w:tcPr>
          <w:p>
            <w:pPr>
              <w:spacing w:after="0" w:line="252" w:lineRule="auto"/>
            </w:pPr>
            <w:r>
              <w:rPr>
                <w:rFonts w:ascii="Calibri" w:hAnsi="Calibri"/>
                <w:sz w:val="17"/>
              </w:rPr>
              <w:t>In VS Code, click the kernel name at the top right of the notebook and choose the same Python that check_setup.py reported. This is the single most common confusion of Week 2.</w:t>
            </w:r>
          </w:p>
        </w:tc>
      </w:tr>
      <w:tr>
        <w:tc>
          <w:tcPr>
            <w:tcW w:type="dxa" w:w="2366"/>
            <w:tcMar>
              <w:top w:w="60" w:type="dxa"/>
              <w:start w:w="90" w:type="dxa"/>
              <w:bottom w:w="60" w:type="dxa"/>
              <w:end w:w="90" w:type="dxa"/>
            </w:tcMar>
          </w:tcPr>
          <w:p>
            <w:pPr>
              <w:spacing w:after="0" w:line="252" w:lineRule="auto"/>
            </w:pPr>
            <w:r>
              <w:rPr>
                <w:rFonts w:ascii="Calibri" w:hAnsi="Calibri"/>
                <w:b/>
                <w:sz w:val="17"/>
              </w:rPr>
              <w:t>Please tell me who you are  (from Git)</w:t>
            </w:r>
          </w:p>
        </w:tc>
        <w:tc>
          <w:tcPr>
            <w:tcW w:type="dxa" w:w="3253"/>
            <w:tcMar>
              <w:top w:w="60" w:type="dxa"/>
              <w:start w:w="90" w:type="dxa"/>
              <w:bottom w:w="60" w:type="dxa"/>
              <w:end w:w="90" w:type="dxa"/>
            </w:tcMar>
          </w:tcPr>
          <w:p>
            <w:pPr>
              <w:spacing w:after="0" w:line="252" w:lineRule="auto"/>
            </w:pPr>
            <w:r>
              <w:rPr>
                <w:rFonts w:ascii="Calibri" w:hAnsi="Calibri"/>
                <w:sz w:val="17"/>
              </w:rPr>
              <w:t>You have not set your Git name and email.</w:t>
            </w:r>
          </w:p>
        </w:tc>
        <w:tc>
          <w:tcPr>
            <w:tcW w:type="dxa" w:w="4239"/>
            <w:tcMar>
              <w:top w:w="60" w:type="dxa"/>
              <w:start w:w="90" w:type="dxa"/>
              <w:bottom w:w="60" w:type="dxa"/>
              <w:end w:w="90" w:type="dxa"/>
            </w:tcMar>
          </w:tcPr>
          <w:p>
            <w:pPr>
              <w:spacing w:after="0" w:line="252" w:lineRule="auto"/>
            </w:pPr>
            <w:r>
              <w:rPr>
                <w:rFonts w:ascii="Calibri" w:hAnsi="Calibri"/>
                <w:sz w:val="17"/>
              </w:rPr>
              <w:t>Run the two 'git config --global' commands in Stage 3. Then try again.</w:t>
            </w:r>
          </w:p>
        </w:tc>
      </w:tr>
      <w:tr>
        <w:tc>
          <w:tcPr>
            <w:tcW w:type="dxa" w:w="2366"/>
            <w:tcMar>
              <w:top w:w="60" w:type="dxa"/>
              <w:start w:w="90" w:type="dxa"/>
              <w:bottom w:w="60" w:type="dxa"/>
              <w:end w:w="90" w:type="dxa"/>
            </w:tcMar>
            <w:shd w:val="clear" w:color="auto" w:fill="F2F5FB"/>
          </w:tcPr>
          <w:p>
            <w:pPr>
              <w:spacing w:after="0" w:line="252" w:lineRule="auto"/>
            </w:pPr>
            <w:r>
              <w:rPr>
                <w:rFonts w:ascii="Calibri" w:hAnsi="Calibri"/>
                <w:b/>
                <w:sz w:val="17"/>
              </w:rPr>
              <w:t>No matching distribution found  /  ERROR: Could not find a version</w:t>
            </w:r>
          </w:p>
        </w:tc>
        <w:tc>
          <w:tcPr>
            <w:tcW w:type="dxa" w:w="3253"/>
            <w:tcMar>
              <w:top w:w="60" w:type="dxa"/>
              <w:start w:w="90" w:type="dxa"/>
              <w:bottom w:w="60" w:type="dxa"/>
              <w:end w:w="90" w:type="dxa"/>
            </w:tcMar>
            <w:shd w:val="clear" w:color="auto" w:fill="F2F5FB"/>
          </w:tcPr>
          <w:p>
            <w:pPr>
              <w:spacing w:after="0" w:line="252" w:lineRule="auto"/>
            </w:pPr>
            <w:r>
              <w:rPr>
                <w:rFonts w:ascii="Calibri" w:hAnsi="Calibri"/>
                <w:sz w:val="17"/>
              </w:rPr>
              <w:t>Your Python version does not match the packages on the USB. This is the one problem that cannot be fixed quickly in class.</w:t>
            </w:r>
          </w:p>
        </w:tc>
        <w:tc>
          <w:tcPr>
            <w:tcW w:type="dxa" w:w="4239"/>
            <w:tcMar>
              <w:top w:w="60" w:type="dxa"/>
              <w:start w:w="90" w:type="dxa"/>
              <w:bottom w:w="60" w:type="dxa"/>
              <w:end w:w="90" w:type="dxa"/>
            </w:tcMar>
            <w:shd w:val="clear" w:color="auto" w:fill="F2F5FB"/>
          </w:tcPr>
          <w:p>
            <w:pPr>
              <w:spacing w:after="0" w:line="252" w:lineRule="auto"/>
            </w:pPr>
            <w:r>
              <w:rPr>
                <w:rFonts w:ascii="Calibri" w:hAnsi="Calibri"/>
                <w:sz w:val="17"/>
              </w:rPr>
              <w:t>Tell a helper immediately, do not keep trying. You will be moved onto Colab for the session and sorted out afterwards. This is why the guide says not to install Python at home.</w:t>
            </w:r>
          </w:p>
        </w:tc>
      </w:tr>
      <w:tr>
        <w:tc>
          <w:tcPr>
            <w:tcW w:type="dxa" w:w="2366"/>
            <w:tcMar>
              <w:top w:w="60" w:type="dxa"/>
              <w:start w:w="90" w:type="dxa"/>
              <w:bottom w:w="60" w:type="dxa"/>
              <w:end w:w="90" w:type="dxa"/>
            </w:tcMar>
          </w:tcPr>
          <w:p>
            <w:pPr>
              <w:spacing w:after="0" w:line="252" w:lineRule="auto"/>
            </w:pPr>
            <w:r>
              <w:rPr>
                <w:rFonts w:ascii="Calibri" w:hAnsi="Calibri"/>
                <w:b/>
                <w:sz w:val="17"/>
              </w:rPr>
              <w:t>Permission denied  /  Access is denied</w:t>
            </w:r>
          </w:p>
        </w:tc>
        <w:tc>
          <w:tcPr>
            <w:tcW w:type="dxa" w:w="3253"/>
            <w:tcMar>
              <w:top w:w="60" w:type="dxa"/>
              <w:start w:w="90" w:type="dxa"/>
              <w:bottom w:w="60" w:type="dxa"/>
              <w:end w:w="90" w:type="dxa"/>
            </w:tcMar>
          </w:tcPr>
          <w:p>
            <w:pPr>
              <w:spacing w:after="0" w:line="252" w:lineRule="auto"/>
            </w:pPr>
            <w:r>
              <w:rPr>
                <w:rFonts w:ascii="Calibri" w:hAnsi="Calibri"/>
                <w:sz w:val="17"/>
              </w:rPr>
              <w:t>You are trying to write somewhere you are not allowed, or you do not have the administrator password.</w:t>
            </w:r>
          </w:p>
        </w:tc>
        <w:tc>
          <w:tcPr>
            <w:tcW w:type="dxa" w:w="4239"/>
            <w:tcMar>
              <w:top w:w="60" w:type="dxa"/>
              <w:start w:w="90" w:type="dxa"/>
              <w:bottom w:w="60" w:type="dxa"/>
              <w:end w:w="90" w:type="dxa"/>
            </w:tcMar>
          </w:tcPr>
          <w:p>
            <w:pPr>
              <w:spacing w:after="0" w:line="252" w:lineRule="auto"/>
            </w:pPr>
            <w:r>
              <w:rPr>
                <w:rFonts w:ascii="Calibri" w:hAnsi="Calibri"/>
                <w:sz w:val="17"/>
              </w:rPr>
              <w:t>Move the course folder into your own Documents folder and work there. If the installer itself is refused, you need the administrator password.</w:t>
            </w:r>
          </w:p>
        </w:tc>
      </w:tr>
      <w:tr>
        <w:tc>
          <w:tcPr>
            <w:tcW w:type="dxa" w:w="2366"/>
            <w:tcMar>
              <w:top w:w="60" w:type="dxa"/>
              <w:start w:w="90" w:type="dxa"/>
              <w:bottom w:w="60" w:type="dxa"/>
              <w:end w:w="90" w:type="dxa"/>
            </w:tcMar>
            <w:shd w:val="clear" w:color="auto" w:fill="F2F5FB"/>
          </w:tcPr>
          <w:p>
            <w:pPr>
              <w:spacing w:after="0" w:line="252" w:lineRule="auto"/>
            </w:pPr>
            <w:r>
              <w:rPr>
                <w:rFonts w:ascii="Calibri" w:hAnsi="Calibri"/>
                <w:b/>
                <w:sz w:val="17"/>
              </w:rPr>
              <w:t>FileNotFoundError: ... .csv</w:t>
            </w:r>
          </w:p>
        </w:tc>
        <w:tc>
          <w:tcPr>
            <w:tcW w:type="dxa" w:w="3253"/>
            <w:tcMar>
              <w:top w:w="60" w:type="dxa"/>
              <w:start w:w="90" w:type="dxa"/>
              <w:bottom w:w="60" w:type="dxa"/>
              <w:end w:w="90" w:type="dxa"/>
            </w:tcMar>
            <w:shd w:val="clear" w:color="auto" w:fill="F2F5FB"/>
          </w:tcPr>
          <w:p>
            <w:pPr>
              <w:spacing w:after="0" w:line="252" w:lineRule="auto"/>
            </w:pPr>
            <w:r>
              <w:rPr>
                <w:rFonts w:ascii="Calibri" w:hAnsi="Calibri"/>
                <w:sz w:val="17"/>
              </w:rPr>
              <w:t>Python is looking in a different folder from the one the file is in.</w:t>
            </w:r>
          </w:p>
        </w:tc>
        <w:tc>
          <w:tcPr>
            <w:tcW w:type="dxa" w:w="4239"/>
            <w:tcMar>
              <w:top w:w="60" w:type="dxa"/>
              <w:start w:w="90" w:type="dxa"/>
              <w:bottom w:w="60" w:type="dxa"/>
              <w:end w:w="90" w:type="dxa"/>
            </w:tcMar>
            <w:shd w:val="clear" w:color="auto" w:fill="F2F5FB"/>
          </w:tcPr>
          <w:p>
            <w:pPr>
              <w:spacing w:after="0" w:line="252" w:lineRule="auto"/>
            </w:pPr>
            <w:r>
              <w:rPr>
                <w:rFonts w:ascii="Calibri" w:hAnsi="Calibri"/>
                <w:sz w:val="17"/>
              </w:rPr>
              <w:t>Check the terminal is in the right folder. Type 'pwd' (or 'cd' alone on Windows) to see where you are.</w:t>
            </w:r>
          </w:p>
        </w:tc>
      </w:tr>
      <w:tr>
        <w:tc>
          <w:tcPr>
            <w:tcW w:type="dxa" w:w="2366"/>
            <w:tcMar>
              <w:top w:w="60" w:type="dxa"/>
              <w:start w:w="90" w:type="dxa"/>
              <w:bottom w:w="60" w:type="dxa"/>
              <w:end w:w="90" w:type="dxa"/>
            </w:tcMar>
          </w:tcPr>
          <w:p>
            <w:pPr>
              <w:spacing w:after="0" w:line="252" w:lineRule="auto"/>
            </w:pPr>
            <w:r>
              <w:rPr>
                <w:rFonts w:ascii="Calibri" w:hAnsi="Calibri"/>
                <w:b/>
                <w:sz w:val="17"/>
              </w:rPr>
              <w:t>The installer window flashes and disappears</w:t>
            </w:r>
          </w:p>
        </w:tc>
        <w:tc>
          <w:tcPr>
            <w:tcW w:type="dxa" w:w="3253"/>
            <w:tcMar>
              <w:top w:w="60" w:type="dxa"/>
              <w:start w:w="90" w:type="dxa"/>
              <w:bottom w:w="60" w:type="dxa"/>
              <w:end w:w="90" w:type="dxa"/>
            </w:tcMar>
          </w:tcPr>
          <w:p>
            <w:pPr>
              <w:spacing w:after="0" w:line="252" w:lineRule="auto"/>
            </w:pPr>
            <w:r>
              <w:rPr>
                <w:rFonts w:ascii="Calibri" w:hAnsi="Calibri"/>
                <w:sz w:val="17"/>
              </w:rPr>
              <w:t>It ran and closed too fast to read, or it crashed instantly.</w:t>
            </w:r>
          </w:p>
        </w:tc>
        <w:tc>
          <w:tcPr>
            <w:tcW w:type="dxa" w:w="4239"/>
            <w:tcMar>
              <w:top w:w="60" w:type="dxa"/>
              <w:start w:w="90" w:type="dxa"/>
              <w:bottom w:w="60" w:type="dxa"/>
              <w:end w:w="90" w:type="dxa"/>
            </w:tcMar>
          </w:tcPr>
          <w:p>
            <w:pPr>
              <w:spacing w:after="0" w:line="252" w:lineRule="auto"/>
            </w:pPr>
            <w:r>
              <w:rPr>
                <w:rFonts w:ascii="Calibri" w:hAnsi="Calibri"/>
                <w:sz w:val="17"/>
              </w:rPr>
              <w:t>Open a terminal in the setup folder and run the installer from there instead, so the output stays on screen where you can read it.</w:t>
            </w:r>
          </w:p>
        </w:tc>
      </w:tr>
      <w:tr>
        <w:tc>
          <w:tcPr>
            <w:tcW w:type="dxa" w:w="2366"/>
            <w:tcMar>
              <w:top w:w="60" w:type="dxa"/>
              <w:start w:w="90" w:type="dxa"/>
              <w:bottom w:w="60" w:type="dxa"/>
              <w:end w:w="90" w:type="dxa"/>
            </w:tcMar>
            <w:shd w:val="clear" w:color="auto" w:fill="F2F5FB"/>
          </w:tcPr>
          <w:p>
            <w:pPr>
              <w:spacing w:after="0" w:line="252" w:lineRule="auto"/>
            </w:pPr>
            <w:r>
              <w:rPr>
                <w:rFonts w:ascii="Calibri" w:hAnsi="Calibri"/>
                <w:b/>
                <w:sz w:val="17"/>
              </w:rPr>
              <w:t>Nothing happens at all when I press Shift+Enter</w:t>
            </w:r>
          </w:p>
        </w:tc>
        <w:tc>
          <w:tcPr>
            <w:tcW w:type="dxa" w:w="3253"/>
            <w:tcMar>
              <w:top w:w="60" w:type="dxa"/>
              <w:start w:w="90" w:type="dxa"/>
              <w:bottom w:w="60" w:type="dxa"/>
              <w:end w:w="90" w:type="dxa"/>
            </w:tcMar>
            <w:shd w:val="clear" w:color="auto" w:fill="F2F5FB"/>
          </w:tcPr>
          <w:p>
            <w:pPr>
              <w:spacing w:after="0" w:line="252" w:lineRule="auto"/>
            </w:pPr>
            <w:r>
              <w:rPr>
                <w:rFonts w:ascii="Calibri" w:hAnsi="Calibri"/>
                <w:sz w:val="17"/>
              </w:rPr>
              <w:t>No kernel is running, or no cell is selected.</w:t>
            </w:r>
          </w:p>
        </w:tc>
        <w:tc>
          <w:tcPr>
            <w:tcW w:type="dxa" w:w="4239"/>
            <w:tcMar>
              <w:top w:w="60" w:type="dxa"/>
              <w:start w:w="90" w:type="dxa"/>
              <w:bottom w:w="60" w:type="dxa"/>
              <w:end w:w="90" w:type="dxa"/>
            </w:tcMar>
            <w:shd w:val="clear" w:color="auto" w:fill="F2F5FB"/>
          </w:tcPr>
          <w:p>
            <w:pPr>
              <w:spacing w:after="0" w:line="252" w:lineRule="auto"/>
            </w:pPr>
            <w:r>
              <w:rPr>
                <w:rFonts w:ascii="Calibri" w:hAnsi="Calibri"/>
                <w:sz w:val="17"/>
              </w:rPr>
              <w:t>Click directly on the cell first. If VS Code asks to Select Kernel, choose your Python.</w:t>
            </w:r>
          </w:p>
        </w:tc>
      </w:tr>
    </w:tbl>
    <w:p>
      <w:pPr>
        <w:spacing w:after="200"/>
      </w:pPr>
    </w:p>
    <w:tbl>
      <w:tblPr>
        <w:tblW w:type="auto" w:w="0"/>
        <w:jc w:val="center"/>
        <w:tblLayout w:type="fixed"/>
        <w:tblLook w:firstColumn="1" w:firstRow="1" w:lastColumn="0" w:lastRow="0" w:noHBand="0" w:noVBand="1" w:val="04A0"/>
        <w:tblBorders>
          <w:top w:val="single" w:sz="6" w:space="0" w:color="2E5C8A"/>
          <w:bottom w:val="single" w:sz="6" w:space="0" w:color="2E5C8A"/>
          <w:left w:val="single" w:sz="24" w:space="0" w:color="2E5C8A"/>
          <w:right w:val="single" w:sz="6" w:space="0" w:color="2E5C8A"/>
        </w:tblBorders>
      </w:tblPr>
      <w:tblGrid>
        <w:gridCol w:w="9858"/>
      </w:tblGrid>
      <w:tr>
        <w:tc>
          <w:tcPr>
            <w:tcW w:type="dxa" w:w="9858"/>
            <w:tcMar>
              <w:top w:w="110" w:type="dxa"/>
              <w:start w:w="170" w:type="dxa"/>
              <w:bottom w:w="110" w:type="dxa"/>
              <w:end w:w="140" w:type="dxa"/>
            </w:tcMar>
            <w:shd w:val="clear" w:color="auto" w:fill="D9E2F3"/>
          </w:tcPr>
          <w:p>
            <w:pPr>
              <w:spacing w:after="60"/>
            </w:pPr>
            <w:r>
              <w:rPr>
                <w:rFonts w:ascii="Calibri" w:hAnsi="Calibri"/>
                <w:b/>
                <w:color w:val="2E5C8A"/>
                <w:sz w:val="19"/>
              </w:rPr>
              <w:t>The five-minute rule</w:t>
            </w:r>
          </w:p>
          <w:p>
            <w:pPr>
              <w:spacing w:after="0" w:line="269" w:lineRule="auto"/>
            </w:pPr>
            <w:r>
              <w:rPr>
                <w:rFonts w:ascii="Calibri" w:hAnsi="Calibri"/>
                <w:sz w:val="20"/>
              </w:rPr>
              <w:t>If you are stuck on the same thing for more than five minutes in Week 2, put your hand up. Do not sit quietly watching a progress bar and do not restart your laptop hoping. There are trained helpers in the room whose whole job that session is to unstick people, and the session is only three hours long.</w:t>
              <w:br/>
              <w:br/>
              <w:t>When you ask, say three things: what you were trying to do, what you typed, and what it said back. That is not a hurdle put in front of help — it is the actual skill, and you will use it for the rest of your career.</w:t>
            </w:r>
          </w:p>
        </w:tc>
      </w:tr>
    </w:tbl>
    <w:p>
      <w:pPr>
        <w:spacing w:after="160"/>
      </w:pPr>
    </w:p>
    <w:p>
      <w:pPr>
        <w:pStyle w:val="Heading1"/>
      </w:pPr>
      <w:r>
        <w:t>10. What you submit, and by when</w:t>
      </w:r>
    </w:p>
    <w:p>
      <w:pPr>
        <w:spacing w:after="160" w:before="0" w:line="276" w:lineRule="auto"/>
      </w:pPr>
      <w:r>
        <w:rPr>
          <w:rFonts w:ascii="Calibri" w:hAnsi="Calibri"/>
          <w:b w:val="0"/>
          <w:i w:val="0"/>
          <w:sz w:val="21"/>
        </w:rPr>
        <w:t>Assignment A2 is due at the start of your Week 3 session. It is small, and it is the gate for Week 3 — you cannot do Week 3's work on a computer that is not set up.</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168"/>
        <w:gridCol w:w="7689"/>
      </w:tblGrid>
      <w:tr>
        <w:trPr>
          <w:tblHeader w:val="true"/>
        </w:trPr>
        <w:tc>
          <w:tcPr>
            <w:tcW w:type="dxa" w:w="2169"/>
            <w:shd w:val="clear" w:color="auto" w:fill="1F3864"/>
            <w:tcMar>
              <w:top w:w="60" w:type="dxa"/>
              <w:start w:w="90" w:type="dxa"/>
              <w:bottom w:w="60" w:type="dxa"/>
              <w:end w:w="90" w:type="dxa"/>
            </w:tcMar>
          </w:tcPr>
          <w:p>
            <w:pPr>
              <w:spacing w:after="0" w:line="240" w:lineRule="auto"/>
            </w:pPr>
            <w:r>
              <w:rPr>
                <w:rFonts w:ascii="Calibri" w:hAnsi="Calibri"/>
                <w:b/>
                <w:color w:val="FFFFFF"/>
                <w:sz w:val="17"/>
              </w:rPr>
              <w:t>What</w:t>
            </w:r>
          </w:p>
        </w:tc>
        <w:tc>
          <w:tcPr>
            <w:tcW w:type="dxa" w:w="7689"/>
            <w:shd w:val="clear" w:color="auto" w:fill="1F3864"/>
            <w:tcMar>
              <w:top w:w="60" w:type="dxa"/>
              <w:start w:w="90" w:type="dxa"/>
              <w:bottom w:w="60" w:type="dxa"/>
              <w:end w:w="90" w:type="dxa"/>
            </w:tcMar>
          </w:tcPr>
          <w:p>
            <w:pPr>
              <w:spacing w:after="0" w:line="240" w:lineRule="auto"/>
            </w:pPr>
            <w:r>
              <w:rPr>
                <w:rFonts w:ascii="Calibri" w:hAnsi="Calibri"/>
                <w:b/>
                <w:color w:val="FFFFFF"/>
                <w:sz w:val="17"/>
              </w:rPr>
              <w:t>Detail</w:t>
            </w:r>
          </w:p>
        </w:tc>
      </w:tr>
      <w:tr>
        <w:tc>
          <w:tcPr>
            <w:tcW w:type="dxa" w:w="2169"/>
            <w:tcMar>
              <w:top w:w="60" w:type="dxa"/>
              <w:start w:w="90" w:type="dxa"/>
              <w:bottom w:w="60" w:type="dxa"/>
              <w:end w:w="90" w:type="dxa"/>
            </w:tcMar>
          </w:tcPr>
          <w:p>
            <w:pPr>
              <w:spacing w:after="0" w:line="252" w:lineRule="auto"/>
            </w:pPr>
            <w:r>
              <w:rPr>
                <w:rFonts w:ascii="Calibri" w:hAnsi="Calibri"/>
                <w:b/>
                <w:sz w:val="17"/>
              </w:rPr>
              <w:t>A GitHub repository</w:t>
            </w:r>
          </w:p>
        </w:tc>
        <w:tc>
          <w:tcPr>
            <w:tcW w:type="dxa" w:w="7689"/>
            <w:tcMar>
              <w:top w:w="60" w:type="dxa"/>
              <w:start w:w="90" w:type="dxa"/>
              <w:bottom w:w="60" w:type="dxa"/>
              <w:end w:w="90" w:type="dxa"/>
            </w:tcMar>
          </w:tcPr>
          <w:p>
            <w:pPr>
              <w:spacing w:after="0" w:line="252" w:lineRule="auto"/>
            </w:pPr>
            <w:r>
              <w:rPr>
                <w:rFonts w:ascii="Calibri" w:hAnsi="Calibri"/>
                <w:sz w:val="17"/>
              </w:rPr>
              <w:t>Named as the lecturer specifies. It must contain the 'BEGIN COPY' block from check_setup.py, your notebook, and your first_code file.</w:t>
            </w:r>
          </w:p>
        </w:tc>
      </w:tr>
      <w:tr>
        <w:tc>
          <w:tcPr>
            <w:tcW w:type="dxa" w:w="2169"/>
            <w:tcMar>
              <w:top w:w="60" w:type="dxa"/>
              <w:start w:w="90" w:type="dxa"/>
              <w:bottom w:w="60" w:type="dxa"/>
              <w:end w:w="90" w:type="dxa"/>
            </w:tcMar>
            <w:shd w:val="clear" w:color="auto" w:fill="F2F5FB"/>
          </w:tcPr>
          <w:p>
            <w:pPr>
              <w:spacing w:after="0" w:line="252" w:lineRule="auto"/>
            </w:pPr>
            <w:r>
              <w:rPr>
                <w:rFonts w:ascii="Calibri" w:hAnsi="Calibri"/>
                <w:b/>
                <w:sz w:val="17"/>
              </w:rPr>
              <w:t>A README file</w:t>
            </w:r>
          </w:p>
        </w:tc>
        <w:tc>
          <w:tcPr>
            <w:tcW w:type="dxa" w:w="7689"/>
            <w:tcMar>
              <w:top w:w="60" w:type="dxa"/>
              <w:start w:w="90" w:type="dxa"/>
              <w:bottom w:w="60" w:type="dxa"/>
              <w:end w:w="90" w:type="dxa"/>
            </w:tcMar>
            <w:shd w:val="clear" w:color="auto" w:fill="F2F5FB"/>
          </w:tcPr>
          <w:p>
            <w:pPr>
              <w:spacing w:after="0" w:line="252" w:lineRule="auto"/>
            </w:pPr>
            <w:r>
              <w:rPr>
                <w:rFonts w:ascii="Calibri" w:hAnsi="Calibri"/>
                <w:sz w:val="17"/>
              </w:rPr>
              <w:t>Three short things: your name and course code, one engineering problem in your own discipline that you think data could help with, and one sentence on what data that would need.</w:t>
            </w:r>
          </w:p>
        </w:tc>
      </w:tr>
      <w:tr>
        <w:tc>
          <w:tcPr>
            <w:tcW w:type="dxa" w:w="2169"/>
            <w:tcMar>
              <w:top w:w="60" w:type="dxa"/>
              <w:start w:w="90" w:type="dxa"/>
              <w:bottom w:w="60" w:type="dxa"/>
              <w:end w:w="90" w:type="dxa"/>
            </w:tcMar>
          </w:tcPr>
          <w:p>
            <w:pPr>
              <w:spacing w:after="0" w:line="252" w:lineRule="auto"/>
            </w:pPr>
            <w:r>
              <w:rPr>
                <w:rFonts w:ascii="Calibri" w:hAnsi="Calibri"/>
                <w:b/>
                <w:sz w:val="17"/>
              </w:rPr>
              <w:t>One sentence of honesty</w:t>
            </w:r>
          </w:p>
        </w:tc>
        <w:tc>
          <w:tcPr>
            <w:tcW w:type="dxa" w:w="7689"/>
            <w:tcMar>
              <w:top w:w="60" w:type="dxa"/>
              <w:start w:w="90" w:type="dxa"/>
              <w:bottom w:w="60" w:type="dxa"/>
              <w:end w:w="90" w:type="dxa"/>
            </w:tcMar>
          </w:tcPr>
          <w:p>
            <w:pPr>
              <w:spacing w:after="0" w:line="252" w:lineRule="auto"/>
            </w:pPr>
            <w:r>
              <w:rPr>
                <w:rFonts w:ascii="Calibri" w:hAnsi="Calibri"/>
                <w:sz w:val="17"/>
              </w:rPr>
              <w:t>What you had to fix to get set up, or 'nothing' if it worked first time. This is worth marks. What went wrong for you is useful information — it is how next year's guide gets better.</w:t>
            </w:r>
          </w:p>
        </w:tc>
      </w:tr>
      <w:tr>
        <w:tc>
          <w:tcPr>
            <w:tcW w:type="dxa" w:w="2169"/>
            <w:tcMar>
              <w:top w:w="60" w:type="dxa"/>
              <w:start w:w="90" w:type="dxa"/>
              <w:bottom w:w="60" w:type="dxa"/>
              <w:end w:w="90" w:type="dxa"/>
            </w:tcMar>
            <w:shd w:val="clear" w:color="auto" w:fill="F2F5FB"/>
          </w:tcPr>
          <w:p>
            <w:pPr>
              <w:spacing w:after="0" w:line="252" w:lineRule="auto"/>
            </w:pPr>
            <w:r>
              <w:rPr>
                <w:rFonts w:ascii="Calibri" w:hAnsi="Calibri"/>
                <w:b/>
                <w:sz w:val="17"/>
              </w:rPr>
              <w:t>How to submit</w:t>
            </w:r>
          </w:p>
        </w:tc>
        <w:tc>
          <w:tcPr>
            <w:tcW w:type="dxa" w:w="7689"/>
            <w:tcMar>
              <w:top w:w="60" w:type="dxa"/>
              <w:start w:w="90" w:type="dxa"/>
              <w:bottom w:w="60" w:type="dxa"/>
              <w:end w:w="90" w:type="dxa"/>
            </w:tcMar>
            <w:shd w:val="clear" w:color="auto" w:fill="F2F5FB"/>
          </w:tcPr>
          <w:p>
            <w:pPr>
              <w:spacing w:after="0" w:line="252" w:lineRule="auto"/>
            </w:pPr>
            <w:r>
              <w:rPr>
                <w:rFonts w:ascii="Calibri" w:hAnsi="Calibri"/>
                <w:sz w:val="17"/>
              </w:rPr>
              <w:t>Paste your repository URL where the lecturer tells you. That is all.</w:t>
            </w:r>
          </w:p>
        </w:tc>
      </w:tr>
    </w:tbl>
    <w:p>
      <w:pPr>
        <w:spacing w:after="200"/>
      </w:pPr>
    </w:p>
    <w:p>
      <w:pPr>
        <w:spacing w:after="160" w:before="0" w:line="276" w:lineRule="auto"/>
      </w:pPr>
      <w:r>
        <w:rPr>
          <w:rFonts w:ascii="Calibri" w:hAnsi="Calibri"/>
          <w:b w:val="0"/>
          <w:i w:val="0"/>
          <w:sz w:val="21"/>
        </w:rPr>
        <w:t>If you cannot get set up by the end of Week 2, you are not in trouble — but you must come to office hours that week. Do not wait until Week 4 and hope it resolves itself. It will not, and by then you will be two sessions behind on work that builds on itself every week.</w:t>
      </w:r>
    </w:p>
    <w:p>
      <w:r>
        <w:br w:type="page"/>
      </w:r>
    </w:p>
    <w:p>
      <w:pPr>
        <w:pStyle w:val="Heading1"/>
      </w:pPr>
      <w:r>
        <w:t>Command cheat sheet — keep this page</w:t>
      </w:r>
    </w:p>
    <w:p>
      <w:pPr>
        <w:spacing w:after="240" w:before="0" w:line="276" w:lineRule="auto"/>
      </w:pPr>
      <w:r>
        <w:rPr>
          <w:rFonts w:ascii="Calibri" w:hAnsi="Calibri"/>
          <w:b w:val="0"/>
          <w:i w:val="0"/>
          <w:sz w:val="21"/>
        </w:rPr>
        <w:t>These are all the terminal commands you need for the whole of Semester 1. There are eleven. On Windows, use Git Bash so these work exactly as written.</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957"/>
        <w:gridCol w:w="6900"/>
      </w:tblGrid>
      <w:tr>
        <w:trPr>
          <w:tblHeader w:val="true"/>
        </w:trPr>
        <w:tc>
          <w:tcPr>
            <w:tcW w:type="dxa" w:w="2957"/>
            <w:shd w:val="clear" w:color="auto" w:fill="1F3864"/>
            <w:tcMar>
              <w:top w:w="60" w:type="dxa"/>
              <w:start w:w="90" w:type="dxa"/>
              <w:bottom w:w="60" w:type="dxa"/>
              <w:end w:w="90" w:type="dxa"/>
            </w:tcMar>
          </w:tcPr>
          <w:p>
            <w:pPr>
              <w:spacing w:after="0" w:line="240" w:lineRule="auto"/>
            </w:pPr>
            <w:r>
              <w:rPr>
                <w:rFonts w:ascii="Calibri" w:hAnsi="Calibri"/>
                <w:b/>
                <w:color w:val="FFFFFF"/>
                <w:sz w:val="17"/>
              </w:rPr>
              <w:t>Command</w:t>
            </w:r>
          </w:p>
        </w:tc>
        <w:tc>
          <w:tcPr>
            <w:tcW w:type="dxa" w:w="6901"/>
            <w:shd w:val="clear" w:color="auto" w:fill="1F3864"/>
            <w:tcMar>
              <w:top w:w="60" w:type="dxa"/>
              <w:start w:w="90" w:type="dxa"/>
              <w:bottom w:w="60" w:type="dxa"/>
              <w:end w:w="90" w:type="dxa"/>
            </w:tcMar>
          </w:tcPr>
          <w:p>
            <w:pPr>
              <w:spacing w:after="0" w:line="240" w:lineRule="auto"/>
            </w:pPr>
            <w:r>
              <w:rPr>
                <w:rFonts w:ascii="Calibri" w:hAnsi="Calibri"/>
                <w:b/>
                <w:color w:val="FFFFFF"/>
                <w:sz w:val="17"/>
              </w:rPr>
              <w:t>What it does</w:t>
            </w:r>
          </w:p>
        </w:tc>
      </w:tr>
      <w:tr>
        <w:tc>
          <w:tcPr>
            <w:tcW w:type="dxa" w:w="2957"/>
            <w:tcMar>
              <w:top w:w="60" w:type="dxa"/>
              <w:start w:w="90" w:type="dxa"/>
              <w:bottom w:w="60" w:type="dxa"/>
              <w:end w:w="90" w:type="dxa"/>
            </w:tcMar>
          </w:tcPr>
          <w:p>
            <w:pPr>
              <w:spacing w:after="0" w:line="252" w:lineRule="auto"/>
            </w:pPr>
            <w:r>
              <w:rPr>
                <w:rFonts w:ascii="Calibri" w:hAnsi="Calibri"/>
                <w:b/>
                <w:sz w:val="19"/>
              </w:rPr>
              <w:t>python --version</w:t>
            </w:r>
          </w:p>
        </w:tc>
        <w:tc>
          <w:tcPr>
            <w:tcW w:type="dxa" w:w="6901"/>
            <w:tcMar>
              <w:top w:w="60" w:type="dxa"/>
              <w:start w:w="90" w:type="dxa"/>
              <w:bottom w:w="60" w:type="dxa"/>
              <w:end w:w="90" w:type="dxa"/>
            </w:tcMar>
          </w:tcPr>
          <w:p>
            <w:pPr>
              <w:spacing w:after="0" w:line="252" w:lineRule="auto"/>
            </w:pPr>
            <w:r>
              <w:rPr>
                <w:rFonts w:ascii="Calibri" w:hAnsi="Calibri"/>
                <w:sz w:val="19"/>
              </w:rPr>
              <w:t>Which Python am I using? (Windows: try 'py' or Mac/Linux 'python3' if this fails)</w:t>
            </w:r>
          </w:p>
        </w:tc>
      </w:tr>
      <w:tr>
        <w:tc>
          <w:tcPr>
            <w:tcW w:type="dxa" w:w="2957"/>
            <w:tcMar>
              <w:top w:w="60" w:type="dxa"/>
              <w:start w:w="90" w:type="dxa"/>
              <w:bottom w:w="60" w:type="dxa"/>
              <w:end w:w="90" w:type="dxa"/>
            </w:tcMar>
            <w:shd w:val="clear" w:color="auto" w:fill="F2F5FB"/>
          </w:tcPr>
          <w:p>
            <w:pPr>
              <w:spacing w:after="0" w:line="252" w:lineRule="auto"/>
            </w:pPr>
            <w:r>
              <w:rPr>
                <w:rFonts w:ascii="Calibri" w:hAnsi="Calibri"/>
                <w:b/>
                <w:sz w:val="19"/>
              </w:rPr>
              <w:t>pwd</w:t>
            </w:r>
          </w:p>
        </w:tc>
        <w:tc>
          <w:tcPr>
            <w:tcW w:type="dxa" w:w="6901"/>
            <w:tcMar>
              <w:top w:w="60" w:type="dxa"/>
              <w:start w:w="90" w:type="dxa"/>
              <w:bottom w:w="60" w:type="dxa"/>
              <w:end w:w="90" w:type="dxa"/>
            </w:tcMar>
            <w:shd w:val="clear" w:color="auto" w:fill="F2F5FB"/>
          </w:tcPr>
          <w:p>
            <w:pPr>
              <w:spacing w:after="0" w:line="252" w:lineRule="auto"/>
            </w:pPr>
            <w:r>
              <w:rPr>
                <w:rFonts w:ascii="Calibri" w:hAnsi="Calibri"/>
                <w:sz w:val="19"/>
              </w:rPr>
              <w:t>Which folder am I in right now? (Windows Command Prompt: type 'cd' alone)</w:t>
            </w:r>
          </w:p>
        </w:tc>
      </w:tr>
      <w:tr>
        <w:tc>
          <w:tcPr>
            <w:tcW w:type="dxa" w:w="2957"/>
            <w:tcMar>
              <w:top w:w="60" w:type="dxa"/>
              <w:start w:w="90" w:type="dxa"/>
              <w:bottom w:w="60" w:type="dxa"/>
              <w:end w:w="90" w:type="dxa"/>
            </w:tcMar>
          </w:tcPr>
          <w:p>
            <w:pPr>
              <w:spacing w:after="0" w:line="252" w:lineRule="auto"/>
            </w:pPr>
            <w:r>
              <w:rPr>
                <w:rFonts w:ascii="Calibri" w:hAnsi="Calibri"/>
                <w:b/>
                <w:sz w:val="19"/>
              </w:rPr>
              <w:t>ls</w:t>
            </w:r>
          </w:p>
        </w:tc>
        <w:tc>
          <w:tcPr>
            <w:tcW w:type="dxa" w:w="6901"/>
            <w:tcMar>
              <w:top w:w="60" w:type="dxa"/>
              <w:start w:w="90" w:type="dxa"/>
              <w:bottom w:w="60" w:type="dxa"/>
              <w:end w:w="90" w:type="dxa"/>
            </w:tcMar>
          </w:tcPr>
          <w:p>
            <w:pPr>
              <w:spacing w:after="0" w:line="252" w:lineRule="auto"/>
            </w:pPr>
            <w:r>
              <w:rPr>
                <w:rFonts w:ascii="Calibri" w:hAnsi="Calibri"/>
                <w:sz w:val="19"/>
              </w:rPr>
              <w:t>What is in this folder? (Windows Command Prompt: 'dir')</w:t>
            </w:r>
          </w:p>
        </w:tc>
      </w:tr>
      <w:tr>
        <w:tc>
          <w:tcPr>
            <w:tcW w:type="dxa" w:w="2957"/>
            <w:tcMar>
              <w:top w:w="60" w:type="dxa"/>
              <w:start w:w="90" w:type="dxa"/>
              <w:bottom w:w="60" w:type="dxa"/>
              <w:end w:w="90" w:type="dxa"/>
            </w:tcMar>
            <w:shd w:val="clear" w:color="auto" w:fill="F2F5FB"/>
          </w:tcPr>
          <w:p>
            <w:pPr>
              <w:spacing w:after="0" w:line="252" w:lineRule="auto"/>
            </w:pPr>
            <w:r>
              <w:rPr>
                <w:rFonts w:ascii="Calibri" w:hAnsi="Calibri"/>
                <w:b/>
                <w:sz w:val="19"/>
              </w:rPr>
              <w:t>cd foldername</w:t>
            </w:r>
          </w:p>
        </w:tc>
        <w:tc>
          <w:tcPr>
            <w:tcW w:type="dxa" w:w="6901"/>
            <w:tcMar>
              <w:top w:w="60" w:type="dxa"/>
              <w:start w:w="90" w:type="dxa"/>
              <w:bottom w:w="60" w:type="dxa"/>
              <w:end w:w="90" w:type="dxa"/>
            </w:tcMar>
            <w:shd w:val="clear" w:color="auto" w:fill="F2F5FB"/>
          </w:tcPr>
          <w:p>
            <w:pPr>
              <w:spacing w:after="0" w:line="252" w:lineRule="auto"/>
            </w:pPr>
            <w:r>
              <w:rPr>
                <w:rFonts w:ascii="Calibri" w:hAnsi="Calibri"/>
                <w:sz w:val="19"/>
              </w:rPr>
              <w:t>Go into that folder</w:t>
            </w:r>
          </w:p>
        </w:tc>
      </w:tr>
      <w:tr>
        <w:tc>
          <w:tcPr>
            <w:tcW w:type="dxa" w:w="2957"/>
            <w:tcMar>
              <w:top w:w="60" w:type="dxa"/>
              <w:start w:w="90" w:type="dxa"/>
              <w:bottom w:w="60" w:type="dxa"/>
              <w:end w:w="90" w:type="dxa"/>
            </w:tcMar>
          </w:tcPr>
          <w:p>
            <w:pPr>
              <w:spacing w:after="0" w:line="252" w:lineRule="auto"/>
            </w:pPr>
            <w:r>
              <w:rPr>
                <w:rFonts w:ascii="Calibri" w:hAnsi="Calibri"/>
                <w:b/>
                <w:sz w:val="19"/>
              </w:rPr>
              <w:t>cd ..</w:t>
            </w:r>
          </w:p>
        </w:tc>
        <w:tc>
          <w:tcPr>
            <w:tcW w:type="dxa" w:w="6901"/>
            <w:tcMar>
              <w:top w:w="60" w:type="dxa"/>
              <w:start w:w="90" w:type="dxa"/>
              <w:bottom w:w="60" w:type="dxa"/>
              <w:end w:w="90" w:type="dxa"/>
            </w:tcMar>
          </w:tcPr>
          <w:p>
            <w:pPr>
              <w:spacing w:after="0" w:line="252" w:lineRule="auto"/>
            </w:pPr>
            <w:r>
              <w:rPr>
                <w:rFonts w:ascii="Calibri" w:hAnsi="Calibri"/>
                <w:sz w:val="19"/>
              </w:rPr>
              <w:t>Go back up one folder</w:t>
            </w:r>
          </w:p>
        </w:tc>
      </w:tr>
      <w:tr>
        <w:tc>
          <w:tcPr>
            <w:tcW w:type="dxa" w:w="2957"/>
            <w:tcMar>
              <w:top w:w="60" w:type="dxa"/>
              <w:start w:w="90" w:type="dxa"/>
              <w:bottom w:w="60" w:type="dxa"/>
              <w:end w:w="90" w:type="dxa"/>
            </w:tcMar>
            <w:shd w:val="clear" w:color="auto" w:fill="F2F5FB"/>
          </w:tcPr>
          <w:p>
            <w:pPr>
              <w:spacing w:after="0" w:line="252" w:lineRule="auto"/>
            </w:pPr>
            <w:r>
              <w:rPr>
                <w:rFonts w:ascii="Calibri" w:hAnsi="Calibri"/>
                <w:b/>
                <w:sz w:val="19"/>
              </w:rPr>
              <w:t>python myfile.py</w:t>
            </w:r>
          </w:p>
        </w:tc>
        <w:tc>
          <w:tcPr>
            <w:tcW w:type="dxa" w:w="6901"/>
            <w:tcMar>
              <w:top w:w="60" w:type="dxa"/>
              <w:start w:w="90" w:type="dxa"/>
              <w:bottom w:w="60" w:type="dxa"/>
              <w:end w:w="90" w:type="dxa"/>
            </w:tcMar>
            <w:shd w:val="clear" w:color="auto" w:fill="F2F5FB"/>
          </w:tcPr>
          <w:p>
            <w:pPr>
              <w:spacing w:after="0" w:line="252" w:lineRule="auto"/>
            </w:pPr>
            <w:r>
              <w:rPr>
                <w:rFonts w:ascii="Calibri" w:hAnsi="Calibri"/>
                <w:sz w:val="19"/>
              </w:rPr>
              <w:t>Run a Python file</w:t>
            </w:r>
          </w:p>
        </w:tc>
      </w:tr>
      <w:tr>
        <w:tc>
          <w:tcPr>
            <w:tcW w:type="dxa" w:w="2957"/>
            <w:tcMar>
              <w:top w:w="60" w:type="dxa"/>
              <w:start w:w="90" w:type="dxa"/>
              <w:bottom w:w="60" w:type="dxa"/>
              <w:end w:w="90" w:type="dxa"/>
            </w:tcMar>
          </w:tcPr>
          <w:p>
            <w:pPr>
              <w:spacing w:after="0" w:line="252" w:lineRule="auto"/>
            </w:pPr>
            <w:r>
              <w:rPr>
                <w:rFonts w:ascii="Calibri" w:hAnsi="Calibri"/>
                <w:b/>
                <w:sz w:val="19"/>
              </w:rPr>
              <w:t>python check_setup.py</w:t>
            </w:r>
          </w:p>
        </w:tc>
        <w:tc>
          <w:tcPr>
            <w:tcW w:type="dxa" w:w="6901"/>
            <w:tcMar>
              <w:top w:w="60" w:type="dxa"/>
              <w:start w:w="90" w:type="dxa"/>
              <w:bottom w:w="60" w:type="dxa"/>
              <w:end w:w="90" w:type="dxa"/>
            </w:tcMar>
          </w:tcPr>
          <w:p>
            <w:pPr>
              <w:spacing w:after="0" w:line="252" w:lineRule="auto"/>
            </w:pPr>
            <w:r>
              <w:rPr>
                <w:rFonts w:ascii="Calibri" w:hAnsi="Calibri"/>
                <w:sz w:val="19"/>
              </w:rPr>
              <w:t>Check my environment is still healthy</w:t>
            </w:r>
          </w:p>
        </w:tc>
      </w:tr>
      <w:tr>
        <w:tc>
          <w:tcPr>
            <w:tcW w:type="dxa" w:w="2957"/>
            <w:tcMar>
              <w:top w:w="60" w:type="dxa"/>
              <w:start w:w="90" w:type="dxa"/>
              <w:bottom w:w="60" w:type="dxa"/>
              <w:end w:w="90" w:type="dxa"/>
            </w:tcMar>
            <w:shd w:val="clear" w:color="auto" w:fill="F2F5FB"/>
          </w:tcPr>
          <w:p>
            <w:pPr>
              <w:spacing w:after="0" w:line="252" w:lineRule="auto"/>
            </w:pPr>
            <w:r>
              <w:rPr>
                <w:rFonts w:ascii="Calibri" w:hAnsi="Calibri"/>
                <w:b/>
                <w:sz w:val="19"/>
              </w:rPr>
              <w:t>git status</w:t>
            </w:r>
          </w:p>
        </w:tc>
        <w:tc>
          <w:tcPr>
            <w:tcW w:type="dxa" w:w="6901"/>
            <w:tcMar>
              <w:top w:w="60" w:type="dxa"/>
              <w:start w:w="90" w:type="dxa"/>
              <w:bottom w:w="60" w:type="dxa"/>
              <w:end w:w="90" w:type="dxa"/>
            </w:tcMar>
            <w:shd w:val="clear" w:color="auto" w:fill="F2F5FB"/>
          </w:tcPr>
          <w:p>
            <w:pPr>
              <w:spacing w:after="0" w:line="252" w:lineRule="auto"/>
            </w:pPr>
            <w:r>
              <w:rPr>
                <w:rFonts w:ascii="Calibri" w:hAnsi="Calibri"/>
                <w:sz w:val="19"/>
              </w:rPr>
              <w:t>What have I changed since my last commit? Run this constantly.</w:t>
            </w:r>
          </w:p>
        </w:tc>
      </w:tr>
      <w:tr>
        <w:tc>
          <w:tcPr>
            <w:tcW w:type="dxa" w:w="2957"/>
            <w:tcMar>
              <w:top w:w="60" w:type="dxa"/>
              <w:start w:w="90" w:type="dxa"/>
              <w:bottom w:w="60" w:type="dxa"/>
              <w:end w:w="90" w:type="dxa"/>
            </w:tcMar>
          </w:tcPr>
          <w:p>
            <w:pPr>
              <w:spacing w:after="0" w:line="252" w:lineRule="auto"/>
            </w:pPr>
            <w:r>
              <w:rPr>
                <w:rFonts w:ascii="Calibri" w:hAnsi="Calibri"/>
                <w:b/>
                <w:sz w:val="19"/>
              </w:rPr>
              <w:t>git add .</w:t>
            </w:r>
          </w:p>
        </w:tc>
        <w:tc>
          <w:tcPr>
            <w:tcW w:type="dxa" w:w="6901"/>
            <w:tcMar>
              <w:top w:w="60" w:type="dxa"/>
              <w:start w:w="90" w:type="dxa"/>
              <w:bottom w:w="60" w:type="dxa"/>
              <w:end w:w="90" w:type="dxa"/>
            </w:tcMar>
          </w:tcPr>
          <w:p>
            <w:pPr>
              <w:spacing w:after="0" w:line="252" w:lineRule="auto"/>
            </w:pPr>
            <w:r>
              <w:rPr>
                <w:rFonts w:ascii="Calibri" w:hAnsi="Calibri"/>
                <w:sz w:val="19"/>
              </w:rPr>
              <w:t>Mark everything I changed as ready to record</w:t>
            </w:r>
          </w:p>
        </w:tc>
      </w:tr>
      <w:tr>
        <w:tc>
          <w:tcPr>
            <w:tcW w:type="dxa" w:w="2957"/>
            <w:tcMar>
              <w:top w:w="60" w:type="dxa"/>
              <w:start w:w="90" w:type="dxa"/>
              <w:bottom w:w="60" w:type="dxa"/>
              <w:end w:w="90" w:type="dxa"/>
            </w:tcMar>
            <w:shd w:val="clear" w:color="auto" w:fill="F2F5FB"/>
          </w:tcPr>
          <w:p>
            <w:pPr>
              <w:spacing w:after="0" w:line="252" w:lineRule="auto"/>
            </w:pPr>
            <w:r>
              <w:rPr>
                <w:rFonts w:ascii="Calibri" w:hAnsi="Calibri"/>
                <w:b/>
                <w:sz w:val="19"/>
              </w:rPr>
              <w:t>git commit -m "message"</w:t>
            </w:r>
          </w:p>
        </w:tc>
        <w:tc>
          <w:tcPr>
            <w:tcW w:type="dxa" w:w="6901"/>
            <w:tcMar>
              <w:top w:w="60" w:type="dxa"/>
              <w:start w:w="90" w:type="dxa"/>
              <w:bottom w:w="60" w:type="dxa"/>
              <w:end w:w="90" w:type="dxa"/>
            </w:tcMar>
            <w:shd w:val="clear" w:color="auto" w:fill="F2F5FB"/>
          </w:tcPr>
          <w:p>
            <w:pPr>
              <w:spacing w:after="0" w:line="252" w:lineRule="auto"/>
            </w:pPr>
            <w:r>
              <w:rPr>
                <w:rFonts w:ascii="Calibri" w:hAnsi="Calibri"/>
                <w:sz w:val="19"/>
              </w:rPr>
              <w:t>Record it, with a note saying what you did</w:t>
            </w:r>
          </w:p>
        </w:tc>
      </w:tr>
      <w:tr>
        <w:tc>
          <w:tcPr>
            <w:tcW w:type="dxa" w:w="2957"/>
            <w:tcMar>
              <w:top w:w="60" w:type="dxa"/>
              <w:start w:w="90" w:type="dxa"/>
              <w:bottom w:w="60" w:type="dxa"/>
              <w:end w:w="90" w:type="dxa"/>
            </w:tcMar>
          </w:tcPr>
          <w:p>
            <w:pPr>
              <w:spacing w:after="0" w:line="252" w:lineRule="auto"/>
            </w:pPr>
            <w:r>
              <w:rPr>
                <w:rFonts w:ascii="Calibri" w:hAnsi="Calibri"/>
                <w:b/>
                <w:sz w:val="19"/>
              </w:rPr>
              <w:t>git push</w:t>
            </w:r>
          </w:p>
        </w:tc>
        <w:tc>
          <w:tcPr>
            <w:tcW w:type="dxa" w:w="6901"/>
            <w:tcMar>
              <w:top w:w="60" w:type="dxa"/>
              <w:start w:w="90" w:type="dxa"/>
              <w:bottom w:w="60" w:type="dxa"/>
              <w:end w:w="90" w:type="dxa"/>
            </w:tcMar>
          </w:tcPr>
          <w:p>
            <w:pPr>
              <w:spacing w:after="0" w:line="252" w:lineRule="auto"/>
            </w:pPr>
            <w:r>
              <w:rPr>
                <w:rFonts w:ascii="Calibri" w:hAnsi="Calibri"/>
                <w:sz w:val="19"/>
              </w:rPr>
              <w:t>Send it up to GitHub</w:t>
            </w:r>
          </w:p>
        </w:tc>
      </w:tr>
    </w:tbl>
    <w:p>
      <w:pPr>
        <w:spacing w:after="280"/>
      </w:pPr>
    </w:p>
    <w:tbl>
      <w:tblPr>
        <w:tblW w:type="auto" w:w="0"/>
        <w:jc w:val="center"/>
        <w:tblLayout w:type="fixed"/>
        <w:tblLook w:firstColumn="1" w:firstRow="1" w:lastColumn="0" w:lastRow="0" w:noHBand="0" w:noVBand="1" w:val="04A0"/>
        <w:tblBorders>
          <w:top w:val="single" w:sz="6" w:space="0" w:color="1F3864"/>
          <w:bottom w:val="single" w:sz="6" w:space="0" w:color="1F3864"/>
          <w:left w:val="single" w:sz="24" w:space="0" w:color="1F3864"/>
          <w:right w:val="single" w:sz="6" w:space="0" w:color="1F3864"/>
        </w:tblBorders>
      </w:tblPr>
      <w:tblGrid>
        <w:gridCol w:w="9858"/>
      </w:tblGrid>
      <w:tr>
        <w:tc>
          <w:tcPr>
            <w:tcW w:type="dxa" w:w="9858"/>
            <w:tcMar>
              <w:top w:w="110" w:type="dxa"/>
              <w:start w:w="170" w:type="dxa"/>
              <w:bottom w:w="110" w:type="dxa"/>
              <w:end w:w="140" w:type="dxa"/>
            </w:tcMar>
            <w:shd w:val="clear" w:color="auto" w:fill="D9E2F3"/>
          </w:tcPr>
          <w:p>
            <w:pPr>
              <w:spacing w:after="60"/>
            </w:pPr>
            <w:r>
              <w:rPr>
                <w:rFonts w:ascii="Calibri" w:hAnsi="Calibri"/>
                <w:b/>
                <w:color w:val="1F3864"/>
                <w:sz w:val="19"/>
              </w:rPr>
              <w:t>Three habits worth more than any command</w:t>
            </w:r>
          </w:p>
          <w:p>
            <w:pPr>
              <w:spacing w:after="0" w:line="269" w:lineRule="auto"/>
            </w:pPr>
            <w:r>
              <w:rPr>
                <w:rFonts w:ascii="Calibri" w:hAnsi="Calibri"/>
                <w:sz w:val="20"/>
              </w:rPr>
              <w:t>Run 'git status' before and after everything until it becomes automatic. It answers 'what is going on?' and it is the single most useful command in this list.</w:t>
              <w:br/>
              <w:br/>
              <w:t>In notebooks, use Restart &amp; Run All before you submit anything. If it fails, your marker's copy will fail too — and from Week 5 your work is checked by a machine that does exactly that.</w:t>
              <w:br/>
              <w:br/>
              <w:t>Read the last line of an error message first. That is where Python says what it actually wanted.</w:t>
            </w:r>
          </w:p>
        </w:tc>
      </w:tr>
    </w:tbl>
    <w:p>
      <w:pPr>
        <w:spacing w:after="160"/>
      </w:pPr>
    </w:p>
    <w:p>
      <w:pPr>
        <w:spacing w:after="240"/>
      </w:pPr>
    </w:p>
    <w:p>
      <w:pPr>
        <w:spacing w:after="160" w:before="0" w:line="276" w:lineRule="auto"/>
        <w:jc w:val="center"/>
      </w:pPr>
      <w:r>
        <w:rPr>
          <w:rFonts w:ascii="Calibri" w:hAnsi="Calibri"/>
          <w:b w:val="0"/>
          <w:i/>
          <w:color w:val="595959"/>
          <w:sz w:val="18"/>
        </w:rPr>
        <w:t>Setup Guide version 1.0 · issued Week 1 · IUEA Faculty of Engineering</w:t>
      </w:r>
    </w:p>
    <w:sectPr w:rsidR="00FC693F" w:rsidRPr="0006063C" w:rsidSect="00034616">
      <w:headerReference w:type="default" r:id="rId9"/>
      <w:footerReference w:type="default" r:id="rId10"/>
      <w:pgSz w:w="12240" w:h="15840"/>
      <w:pgMar w:top="1191" w:right="1191" w:bottom="1191"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 xml:space="preserve">Page </w:t>
    </w:r>
    <w:r>
      <w:rPr>
        <w:rFonts w:ascii="Calibri" w:hAnsi="Calibri"/>
        <w:color w:val="595959"/>
        <w:sz w:val="16"/>
      </w:rPr>
      <w:fldChar w:fldCharType="begin"/>
      <w:instrText xml:space="preserve">PAGE</w:instrText>
      <w:fldChar w:fldCharType="end"/>
    </w:r>
    <w:r>
      <w:rPr>
        <w:rFonts w:ascii="Calibri" w:hAnsi="Calibri"/>
        <w:color w:val="595959"/>
        <w:sz w:val="16"/>
      </w:rPr>
      <w:t xml:space="preserve"> of </w:t>
    </w:r>
    <w:r>
      <w:rPr>
        <w:rFonts w:ascii="Calibri" w:hAnsi="Calibri"/>
        <w:color w:val="595959"/>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8" w:color="B4C6E7"/>
      </w:pBdr>
    </w:pPr>
    <w:r/>
    <w:r>
      <w:rPr>
        <w:rFonts w:ascii="Calibri" w:hAnsi="Calibri"/>
        <w:color w:val="595959"/>
        <w:sz w:val="16"/>
      </w:rPr>
      <w:t>IUEA · Introduction to Machine Learning · CML3111 / CML3112 / CML3113 · Student Setup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