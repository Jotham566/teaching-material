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for Finance Training Needs Assessment</w:t>
      </w:r>
    </w:p>
    <w:p>
      <w:pPr>
        <w:pStyle w:val="Subtitle"/>
      </w:pPr>
      <w:r>
        <w:t>For experienced finance professionals</w:t>
        <w:br/>
        <w:t>Please type your answers below or mark the relevant options</w:t>
      </w:r>
    </w:p>
    <w:p>
      <w:r>
        <w:t>Your answers will help us choose the exercises, software and class times. Approximate answers are fine, and you can leave anything you are unsure about blank. Describe your work without including confidential records or login details.</w:t>
      </w:r>
    </w:p>
    <w:p>
      <w:pPr>
        <w:pStyle w:val="Heading2"/>
      </w:pPr>
      <w:r>
        <w:t>1  Your name and role</w:t>
      </w:r>
    </w:p>
    <w:p>
      <w:r>
        <w:t>Organisation or department, if relevant.</w:t>
      </w:r>
    </w:p>
    <w:p>
      <w:r>
        <w:t>Answer: __________________________________________________________________</w:t>
      </w:r>
    </w:p>
    <w:p>
      <w:pPr>
        <w:pStyle w:val="Heading2"/>
      </w:pPr>
      <w:r>
        <w:t>2  Preferred contact for arranging the training</w:t>
      </w:r>
    </w:p>
    <w:p>
      <w:r>
        <w:t>Email or phone is optional. Use a work contact if appropriate.</w:t>
      </w:r>
    </w:p>
    <w:p>
      <w:r>
        <w:t>Answer: __________________________________________________________________</w:t>
      </w:r>
    </w:p>
    <w:p>
      <w:pPr>
        <w:pStyle w:val="Heading2"/>
      </w:pPr>
      <w:r>
        <w:t>3  Your main learning priorities</w:t>
      </w:r>
    </w:p>
    <w:p>
      <w:r>
        <w:t>Which tasks would you most like AI to help with? Examples include workbook review, reporting, presentations, Power BI and automation. List up to three priorities.</w:t>
      </w:r>
    </w:p>
    <w:p>
      <w:r>
        <w:t>Answer: __________________________________________________________________</w:t>
      </w:r>
    </w:p>
    <w:p>
      <w:r>
        <w:t>Answer: __________________________________________________________________</w:t>
      </w:r>
    </w:p>
    <w:p>
      <w:pPr>
        <w:pStyle w:val="Heading2"/>
      </w:pPr>
      <w:r>
        <w:t>4  The recurring task that takes the most effort</w:t>
      </w:r>
    </w:p>
    <w:p>
      <w:r>
        <w:t>Describe a task you repeat, how often you do it and how long it takes. What files or apps are involved, and who checks the result?</w:t>
      </w:r>
    </w:p>
    <w:p>
      <w:r>
        <w:t>Answer: __________________________________________________________________</w:t>
      </w:r>
    </w:p>
    <w:p>
      <w:r>
        <w:t>Answer: __________________________________________________________________</w:t>
      </w:r>
    </w:p>
    <w:p>
      <w:pPr>
        <w:pStyle w:val="Heading2"/>
      </w:pPr>
      <w:r>
        <w:t>5  Your current Excel setup</w:t>
      </w:r>
    </w:p>
    <w:p>
      <w:r>
        <w:t>Windows or Mac? Excel desktop or web? Version or Microsoft 365 plan, if known.</w:t>
      </w:r>
    </w:p>
    <w:p>
      <w:r>
        <w:t>Answer: __________________________________________________________________</w:t>
      </w:r>
    </w:p>
    <w:p>
      <w:pPr>
        <w:pStyle w:val="Heading2"/>
      </w:pPr>
      <w:r>
        <w:t>6  Other systems used in the process</w:t>
      </w:r>
    </w:p>
    <w:p>
      <w:r>
        <w:t>Which accounting software, email and file storage do you use? Do you have access to Power BI, Zapier or Power Automate?</w:t>
      </w:r>
    </w:p>
    <w:p>
      <w:r>
        <w:t>Answer: __________________________________________________________________</w:t>
      </w:r>
    </w:p>
    <w:p>
      <w:pPr>
        <w:pStyle w:val="Heading2"/>
      </w:pPr>
      <w:r>
        <w:t>7  Your experience with AI and spreadsheets</w:t>
      </w:r>
    </w:p>
    <w:p>
      <w:r>
        <w:t>Which AI tools or Excel add-ins do you use, and for what? What has worked well, and where have you been disappointed? Mention any automation you have already tried.</w:t>
      </w:r>
    </w:p>
    <w:p>
      <w:r>
        <w:t>Answer: __________________________________________________________________</w:t>
      </w:r>
    </w:p>
    <w:p>
      <w:r>
        <w:t>Answer: __________________________________________________________________</w:t>
      </w:r>
    </w:p>
    <w:p>
      <w:pPr>
        <w:pStyle w:val="Heading1"/>
        <w:pageBreakBefore/>
      </w:pPr>
      <w:r>
        <w:t>Data permissions and class arrangements</w:t>
      </w:r>
    </w:p>
    <w:p>
      <w:pPr>
        <w:pStyle w:val="Heading2"/>
      </w:pPr>
      <w:r>
        <w:t>8  Approved AI accounts and add ins</w:t>
      </w:r>
    </w:p>
    <w:p>
      <w:r>
        <w:t>Which work accounts or tools has the organisation approved? If unsure, name the person or role who could confirm.</w:t>
      </w:r>
    </w:p>
    <w:p>
      <w:r>
        <w:t>Answer: __________________________________________________________________</w:t>
      </w:r>
    </w:p>
    <w:p>
      <w:pPr>
        <w:pStyle w:val="Heading2"/>
      </w:pPr>
      <w:r>
        <w:t>9  Restrictions on company data</w:t>
      </w:r>
    </w:p>
    <w:p>
      <w:r>
        <w:t>Does your employer have rules on using AI with work information? Briefly describe any restrictions you know about.</w:t>
      </w:r>
    </w:p>
    <w:p>
      <w:r>
        <w:t>Answer: __________________________________________________________________</w:t>
      </w:r>
    </w:p>
    <w:p>
      <w:r>
        <w:t>Answer: __________________________________________________________________</w:t>
      </w:r>
    </w:p>
    <w:p>
      <w:pPr>
        <w:pStyle w:val="Heading2"/>
      </w:pPr>
      <w:r>
        <w:t>10  Who should approve or support the project</w:t>
      </w:r>
    </w:p>
    <w:p>
      <w:r>
        <w:t>If you later apply the project at work, who would review it or help with software access?</w:t>
      </w:r>
    </w:p>
    <w:p>
      <w:r>
        <w:t>Answer: __________________________________________________________________</w:t>
      </w:r>
    </w:p>
    <w:p>
      <w:pPr>
        <w:pStyle w:val="Heading2"/>
      </w:pPr>
      <w:r>
        <w:t>11  Preferred frequency</w:t>
      </w:r>
    </w:p>
    <w:p>
      <w:r>
        <w:t>[ ] Two sessions per week   [ ] Three sessions per week   [ ] Flexible</w:t>
      </w:r>
    </w:p>
    <w:p>
      <w:r>
        <w:t>Answer: __________________________________________________________________</w:t>
      </w:r>
    </w:p>
    <w:p>
      <w:pPr>
        <w:pStyle w:val="Heading2"/>
      </w:pPr>
      <w:r>
        <w:t>12  Preferred session length and format</w:t>
      </w:r>
    </w:p>
    <w:p>
      <w:r>
        <w:t>Length: [ ] 60 minutes  [ ] 90 minutes  [ ] 120 minutes</w:t>
        <w:br/>
        <w:t>Format: [ ] In person  [ ] Online  [ ] Hybrid</w:t>
      </w:r>
    </w:p>
    <w:p>
      <w:r>
        <w:t>Answer: __________________________________________________________________</w:t>
      </w:r>
    </w:p>
    <w:p>
      <w:pPr>
        <w:pStyle w:val="Heading2"/>
      </w:pPr>
      <w:r>
        <w:t>13  Availability and earliest start</w:t>
      </w:r>
    </w:p>
    <w:p>
      <w:r>
        <w:t>List suitable days and times, any reporting deadlines to avoid, and the earliest convenient start date. Times will be treated as East Africa Time unless you specify otherwise.</w:t>
      </w:r>
    </w:p>
    <w:p>
      <w:r>
        <w:t>Answer: __________________________________________________________________</w:t>
      </w:r>
    </w:p>
    <w:p>
      <w:r>
        <w:t>Answer: __________________________________________________________________</w:t>
      </w:r>
    </w:p>
    <w:p>
      <w:pPr>
        <w:pStyle w:val="Heading2"/>
      </w:pPr>
      <w:r>
        <w:t>14  Practice and wider team interest</w:t>
      </w:r>
    </w:p>
    <w:p>
      <w:r>
        <w:t>How much time can you set aside to practise between sessions? Is there any wider team interest you would like us to discuss separately?</w:t>
      </w:r>
    </w:p>
    <w:p>
      <w:r>
        <w:t>Answer: __________________________________________________________________</w:t>
      </w:r>
    </w:p>
    <w:p>
      <w:r>
        <w:t>Answer: __________________________________________________________________</w:t>
      </w:r>
    </w:p>
    <w:p>
      <w:pPr>
        <w:pStyle w:val="Heading2"/>
      </w:pPr>
      <w:r>
        <w:t>15  Anything else we should plan for</w:t>
      </w:r>
    </w:p>
    <w:p>
      <w:r>
        <w:t>Tell us about software installation restrictions, internet access or anything else that could affect the classes.</w:t>
      </w:r>
    </w:p>
    <w:p>
      <w:r>
        <w:t>Answer: __________________________________________________________________</w:t>
      </w:r>
    </w:p>
    <w:sectPr w:rsidR="00FC693F" w:rsidRPr="0006063C" w:rsidSect="00034616">
      <w:footerReference w:type="default" r:id="rId9"/>
      <w:pgSz w:w="12240" w:h="15840"/>
      <w:pgMar w:top="936" w:right="1037" w:bottom="936" w:left="1037"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KLAi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Finance Training Needs Assessment</dc:title>
  <dc:subject/>
  <dc:creator>Jotham Martin Wambi</dc:creator>
  <cp:keywords/>
  <dc:description>generated by python-docx</dc:description>
  <cp:lastModifiedBy/>
  <cp:revision>1</cp:revision>
  <dcterms:created xsi:type="dcterms:W3CDTF">2013-12-23T23:15:00Z</dcterms:created>
  <dcterms:modified xsi:type="dcterms:W3CDTF">2013-12-23T23:15:00Z</dcterms:modified>
  <cp:category/>
</cp:coreProperties>
</file>